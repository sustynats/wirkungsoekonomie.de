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Liberation Sans" w:hAnsi="Liberation Sans" w:eastAsia="Liberation Sans"/>
          <w:b/>
          <w:color w:val="1F4E79"/>
          <w:sz w:val="52"/>
        </w:rPr>
        <w:t>Dossier Wirkungswissenschaften</w:t>
      </w:r>
    </w:p>
    <w:p>
      <w:pPr>
        <w:jc w:val="center"/>
      </w:pPr>
      <w:r>
        <w:rPr>
          <w:rFonts w:ascii="Liberation Sans" w:hAnsi="Liberation Sans" w:eastAsia="Liberation Sans"/>
          <w:color w:val="595959"/>
          <w:sz w:val="26"/>
        </w:rPr>
        <w:t>Wirkungsforschung, Wirkungswissenschaften, Wirkungsökonomie und die Begriffswelt der Wirkung</w:t>
      </w:r>
    </w:p>
    <w:p>
      <w:pPr>
        <w:jc w:val="center"/>
      </w:pPr>
      <w:r>
        <w:rPr>
          <w:rFonts w:ascii="Liberation Sans" w:hAnsi="Liberation Sans" w:eastAsia="Liberation Sans"/>
          <w:i/>
          <w:color w:val="595959"/>
          <w:sz w:val="24"/>
        </w:rPr>
        <w:t>Systemische Einordnung, Grundbegriffe, Disziplinenlandkarte und Glossarbasis</w:t>
      </w:r>
    </w:p>
    <w:p/>
    <w:p/>
    <w:p>
      <w:pPr>
        <w:jc w:val="center"/>
      </w:pPr>
      <w:r>
        <w:rPr>
          <w:rFonts w:ascii="Liberation Sans" w:hAnsi="Liberation Sans" w:eastAsia="Liberation Sans"/>
          <w:b/>
          <w:sz w:val="22"/>
        </w:rPr>
        <w:t>Arbeitsfassung für Natalie Weber</w:t>
      </w:r>
    </w:p>
    <w:p>
      <w:pPr>
        <w:jc w:val="center"/>
      </w:pPr>
      <w:r>
        <w:rPr>
          <w:rFonts w:ascii="Liberation Sans" w:hAnsi="Liberation Sans" w:eastAsia="Liberation Sans"/>
          <w:color w:val="595959"/>
          <w:sz w:val="20"/>
        </w:rPr>
        <w:t>Stand: 7. Juli 2026</w:t>
      </w:r>
    </w:p>
    <w:p/>
    <w:p/>
    <w:p/>
    <w:p>
      <w:pPr>
        <w:pStyle w:val="Box"/>
        <w:shd w:fill="D9EAF7"/>
      </w:pPr>
      <w:r>
        <w:rPr>
          <w:rFonts w:ascii="Liberation Sans" w:hAnsi="Liberation Sans" w:eastAsia="Liberation Sans"/>
          <w:sz w:val="19"/>
        </w:rPr>
        <w:t>Kernthese: Natalie Weber hat mit der Wirkungsökonomie nicht nur ein ökonomisches Modell begründet, sondern den Rahmen geschaffen, in dem Wirkungsforschung, Wirkungswissenschaften und wirkungsorientierte Praxis erstmals systematisch zusammengeführt werden. Die Wirkungsökonomie ist die erste ausgearbeitete Ordnungs- und Anwendungsdisziplin dieses neuen wirkungswissenschaftlichen Rahmens.</w:t>
      </w:r>
    </w:p>
    <w:p>
      <w:pPr>
        <w:pStyle w:val="Box"/>
        <w:shd w:fill="E2F0D9"/>
      </w:pPr>
      <w:r>
        <w:rPr>
          <w:rFonts w:ascii="Liberation Sans" w:hAnsi="Liberation Sans" w:eastAsia="Liberation Sans"/>
          <w:sz w:val="19"/>
        </w:rPr>
        <w:t>Präzisierung: Vorher gab es Wirkungsforschung, Evaluation, Impact Assessment, Technikfolgenabschätzung, Werbewirkungsforschung, Impact Measurement und Nachhaltigkeitswissenschaft. Neu ist nicht die Untersuchung von Wirkungen an sich, sondern die systemische Rahmung von Wirkung als Grundkategorie für Erkenntnis, Bewertung, Verantwortung, Steuerung und Rückkopplung.</w:t>
      </w:r>
    </w:p>
    <w:p>
      <w:r>
        <w:br w:type="page"/>
      </w:r>
    </w:p>
    <w:p>
      <w:pPr>
        <w:pStyle w:val="Heading1"/>
      </w:pPr>
      <w:r>
        <w:rPr>
          <w:rFonts w:ascii="Liberation Sans" w:hAnsi="Liberation Sans" w:eastAsia="Liberation Sans"/>
        </w:rPr>
        <w:t>Inhaltsübersicht</w:t>
      </w:r>
    </w:p>
    <w:p>
      <w:pPr>
        <w:ind w:left="312" w:hanging="142"/>
      </w:pPr>
      <w:r>
        <w:rPr>
          <w:rFonts w:ascii="Liberation Sans" w:hAnsi="Liberation Sans" w:eastAsia="Liberation Sans"/>
        </w:rPr>
        <w:t xml:space="preserve">• </w:t>
      </w:r>
      <w:r>
        <w:rPr>
          <w:rFonts w:ascii="Liberation Sans" w:hAnsi="Liberation Sans" w:eastAsia="Liberation Sans"/>
        </w:rPr>
        <w:t>1. Leitthese und Positionierung</w:t>
      </w:r>
    </w:p>
    <w:p>
      <w:pPr>
        <w:ind w:left="312" w:hanging="142"/>
      </w:pPr>
      <w:r>
        <w:rPr>
          <w:rFonts w:ascii="Liberation Sans" w:hAnsi="Liberation Sans" w:eastAsia="Liberation Sans"/>
        </w:rPr>
        <w:t xml:space="preserve">• </w:t>
      </w:r>
      <w:r>
        <w:rPr>
          <w:rFonts w:ascii="Liberation Sans" w:hAnsi="Liberation Sans" w:eastAsia="Liberation Sans"/>
        </w:rPr>
        <w:t>2. Ausgangspunkt: Warum Wirkung als Disziplinenrahmen nötig wird</w:t>
      </w:r>
    </w:p>
    <w:p>
      <w:pPr>
        <w:ind w:left="312" w:hanging="142"/>
      </w:pPr>
      <w:r>
        <w:rPr>
          <w:rFonts w:ascii="Liberation Sans" w:hAnsi="Liberation Sans" w:eastAsia="Liberation Sans"/>
        </w:rPr>
        <w:t xml:space="preserve">• </w:t>
      </w:r>
      <w:r>
        <w:rPr>
          <w:rFonts w:ascii="Liberation Sans" w:hAnsi="Liberation Sans" w:eastAsia="Liberation Sans"/>
        </w:rPr>
        <w:t>3. Bestehende Wirkungsforschung und Anschlussfelder</w:t>
      </w:r>
    </w:p>
    <w:p>
      <w:pPr>
        <w:ind w:left="312" w:hanging="142"/>
      </w:pPr>
      <w:r>
        <w:rPr>
          <w:rFonts w:ascii="Liberation Sans" w:hAnsi="Liberation Sans" w:eastAsia="Liberation Sans"/>
        </w:rPr>
        <w:t xml:space="preserve">• </w:t>
      </w:r>
      <w:r>
        <w:rPr>
          <w:rFonts w:ascii="Liberation Sans" w:hAnsi="Liberation Sans" w:eastAsia="Liberation Sans"/>
        </w:rPr>
        <w:t>4. Wirkungswissenschaften als neuer Dachrahmen</w:t>
      </w:r>
    </w:p>
    <w:p>
      <w:pPr>
        <w:ind w:left="312" w:hanging="142"/>
      </w:pPr>
      <w:r>
        <w:rPr>
          <w:rFonts w:ascii="Liberation Sans" w:hAnsi="Liberation Sans" w:eastAsia="Liberation Sans"/>
        </w:rPr>
        <w:t xml:space="preserve">• </w:t>
      </w:r>
      <w:r>
        <w:rPr>
          <w:rFonts w:ascii="Liberation Sans" w:hAnsi="Liberation Sans" w:eastAsia="Liberation Sans"/>
        </w:rPr>
        <w:t>5. Wirkungsforschung als methodische Teildisziplin</w:t>
      </w:r>
    </w:p>
    <w:p>
      <w:pPr>
        <w:ind w:left="312" w:hanging="142"/>
      </w:pPr>
      <w:r>
        <w:rPr>
          <w:rFonts w:ascii="Liberation Sans" w:hAnsi="Liberation Sans" w:eastAsia="Liberation Sans"/>
        </w:rPr>
        <w:t xml:space="preserve">• </w:t>
      </w:r>
      <w:r>
        <w:rPr>
          <w:rFonts w:ascii="Liberation Sans" w:hAnsi="Liberation Sans" w:eastAsia="Liberation Sans"/>
        </w:rPr>
        <w:t>6. Wirkungsökonomie als erste ausgearbeitete Ordnungsdisziplin</w:t>
      </w:r>
    </w:p>
    <w:p>
      <w:pPr>
        <w:ind w:left="312" w:hanging="142"/>
      </w:pPr>
      <w:r>
        <w:rPr>
          <w:rFonts w:ascii="Liberation Sans" w:hAnsi="Liberation Sans" w:eastAsia="Liberation Sans"/>
        </w:rPr>
        <w:t xml:space="preserve">• </w:t>
      </w:r>
      <w:r>
        <w:rPr>
          <w:rFonts w:ascii="Liberation Sans" w:hAnsi="Liberation Sans" w:eastAsia="Liberation Sans"/>
        </w:rPr>
        <w:t>7. Systematische Verhältnisbestimmung</w:t>
      </w:r>
    </w:p>
    <w:p>
      <w:pPr>
        <w:ind w:left="312" w:hanging="142"/>
      </w:pPr>
      <w:r>
        <w:rPr>
          <w:rFonts w:ascii="Liberation Sans" w:hAnsi="Liberation Sans" w:eastAsia="Liberation Sans"/>
        </w:rPr>
        <w:t xml:space="preserve">• </w:t>
      </w:r>
      <w:r>
        <w:rPr>
          <w:rFonts w:ascii="Liberation Sans" w:hAnsi="Liberation Sans" w:eastAsia="Liberation Sans"/>
        </w:rPr>
        <w:t>8. Was durch Natalie Weber neu ist</w:t>
      </w:r>
    </w:p>
    <w:p>
      <w:pPr>
        <w:ind w:left="312" w:hanging="142"/>
      </w:pPr>
      <w:r>
        <w:rPr>
          <w:rFonts w:ascii="Liberation Sans" w:hAnsi="Liberation Sans" w:eastAsia="Liberation Sans"/>
        </w:rPr>
        <w:t xml:space="preserve">• </w:t>
      </w:r>
      <w:r>
        <w:rPr>
          <w:rFonts w:ascii="Liberation Sans" w:hAnsi="Liberation Sans" w:eastAsia="Liberation Sans"/>
        </w:rPr>
        <w:t>9. Spezialbereiche der Wirkungswissenschaften</w:t>
      </w:r>
    </w:p>
    <w:p>
      <w:pPr>
        <w:ind w:left="312" w:hanging="142"/>
      </w:pPr>
      <w:r>
        <w:rPr>
          <w:rFonts w:ascii="Liberation Sans" w:hAnsi="Liberation Sans" w:eastAsia="Liberation Sans"/>
        </w:rPr>
        <w:t xml:space="preserve">• </w:t>
      </w:r>
      <w:r>
        <w:rPr>
          <w:rFonts w:ascii="Liberation Sans" w:hAnsi="Liberation Sans" w:eastAsia="Liberation Sans"/>
        </w:rPr>
        <w:t>10. Die Begriffsarchitektur der Wirkung</w:t>
      </w:r>
    </w:p>
    <w:p>
      <w:pPr>
        <w:ind w:left="312" w:hanging="142"/>
      </w:pPr>
      <w:r>
        <w:rPr>
          <w:rFonts w:ascii="Liberation Sans" w:hAnsi="Liberation Sans" w:eastAsia="Liberation Sans"/>
        </w:rPr>
        <w:t xml:space="preserve">• </w:t>
      </w:r>
      <w:r>
        <w:rPr>
          <w:rFonts w:ascii="Liberation Sans" w:hAnsi="Liberation Sans" w:eastAsia="Liberation Sans"/>
        </w:rPr>
        <w:t>11. Methodischer Kanon einer systemischen Wirkungsforschung</w:t>
      </w:r>
    </w:p>
    <w:p>
      <w:pPr>
        <w:ind w:left="312" w:hanging="142"/>
      </w:pPr>
      <w:r>
        <w:rPr>
          <w:rFonts w:ascii="Liberation Sans" w:hAnsi="Liberation Sans" w:eastAsia="Liberation Sans"/>
        </w:rPr>
        <w:t xml:space="preserve">• </w:t>
      </w:r>
      <w:r>
        <w:rPr>
          <w:rFonts w:ascii="Liberation Sans" w:hAnsi="Liberation Sans" w:eastAsia="Liberation Sans"/>
        </w:rPr>
        <w:t>12. Normative Ordnung: Mensch, Planet und Demokratie</w:t>
      </w:r>
    </w:p>
    <w:p>
      <w:pPr>
        <w:ind w:left="312" w:hanging="142"/>
      </w:pPr>
      <w:r>
        <w:rPr>
          <w:rFonts w:ascii="Liberation Sans" w:hAnsi="Liberation Sans" w:eastAsia="Liberation Sans"/>
        </w:rPr>
        <w:t xml:space="preserve">• </w:t>
      </w:r>
      <w:r>
        <w:rPr>
          <w:rFonts w:ascii="Liberation Sans" w:hAnsi="Liberation Sans" w:eastAsia="Liberation Sans"/>
        </w:rPr>
        <w:t>13. Governance, Schutzmechanismen und demokratische Legitimation</w:t>
      </w:r>
    </w:p>
    <w:p>
      <w:pPr>
        <w:ind w:left="312" w:hanging="142"/>
      </w:pPr>
      <w:r>
        <w:rPr>
          <w:rFonts w:ascii="Liberation Sans" w:hAnsi="Liberation Sans" w:eastAsia="Liberation Sans"/>
        </w:rPr>
        <w:t xml:space="preserve">• </w:t>
      </w:r>
      <w:r>
        <w:rPr>
          <w:rFonts w:ascii="Liberation Sans" w:hAnsi="Liberation Sans" w:eastAsia="Liberation Sans"/>
        </w:rPr>
        <w:t>14. Glossar der zentralen Wirkungsbegriffe</w:t>
      </w:r>
    </w:p>
    <w:p>
      <w:pPr>
        <w:ind w:left="312" w:hanging="142"/>
      </w:pPr>
      <w:r>
        <w:rPr>
          <w:rFonts w:ascii="Liberation Sans" w:hAnsi="Liberation Sans" w:eastAsia="Liberation Sans"/>
        </w:rPr>
        <w:t xml:space="preserve">• </w:t>
      </w:r>
      <w:r>
        <w:rPr>
          <w:rFonts w:ascii="Liberation Sans" w:hAnsi="Liberation Sans" w:eastAsia="Liberation Sans"/>
        </w:rPr>
        <w:t>15. Formulierungen für Website, Buch, Glossar und Selbstbeschreibung</w:t>
      </w:r>
    </w:p>
    <w:p>
      <w:pPr>
        <w:ind w:left="312" w:hanging="142"/>
      </w:pPr>
      <w:r>
        <w:rPr>
          <w:rFonts w:ascii="Liberation Sans" w:hAnsi="Liberation Sans" w:eastAsia="Liberation Sans"/>
        </w:rPr>
        <w:t xml:space="preserve">• </w:t>
      </w:r>
      <w:r>
        <w:rPr>
          <w:rFonts w:ascii="Liberation Sans" w:hAnsi="Liberation Sans" w:eastAsia="Liberation Sans"/>
        </w:rPr>
        <w:t>16. Forschungsagenda und nächste Ausbaustufen</w:t>
      </w:r>
    </w:p>
    <w:p>
      <w:pPr>
        <w:ind w:left="312" w:hanging="142"/>
      </w:pPr>
      <w:r>
        <w:rPr>
          <w:rFonts w:ascii="Liberation Sans" w:hAnsi="Liberation Sans" w:eastAsia="Liberation Sans"/>
        </w:rPr>
        <w:t xml:space="preserve">• </w:t>
      </w:r>
      <w:r>
        <w:rPr>
          <w:rFonts w:ascii="Liberation Sans" w:hAnsi="Liberation Sans" w:eastAsia="Liberation Sans"/>
        </w:rPr>
        <w:t>17. Vertiefende Glossarartikel</w:t>
      </w:r>
    </w:p>
    <w:p>
      <w:pPr>
        <w:ind w:left="312" w:hanging="142"/>
      </w:pPr>
      <w:r>
        <w:rPr>
          <w:rFonts w:ascii="Liberation Sans" w:hAnsi="Liberation Sans" w:eastAsia="Liberation Sans"/>
        </w:rPr>
        <w:t xml:space="preserve">• </w:t>
      </w:r>
      <w:r>
        <w:rPr>
          <w:rFonts w:ascii="Liberation Sans" w:hAnsi="Liberation Sans" w:eastAsia="Liberation Sans"/>
        </w:rPr>
        <w:t>18. Schutzmechanismen und rote Linien</w:t>
      </w:r>
    </w:p>
    <w:p>
      <w:pPr>
        <w:ind w:left="312" w:hanging="142"/>
      </w:pPr>
      <w:r>
        <w:rPr>
          <w:rFonts w:ascii="Liberation Sans" w:hAnsi="Liberation Sans" w:eastAsia="Liberation Sans"/>
        </w:rPr>
        <w:t xml:space="preserve">• </w:t>
      </w:r>
      <w:r>
        <w:rPr>
          <w:rFonts w:ascii="Liberation Sans" w:hAnsi="Liberation Sans" w:eastAsia="Liberation Sans"/>
        </w:rPr>
        <w:t>19. Akademie- und Buchstruktur</w:t>
      </w:r>
    </w:p>
    <w:p>
      <w:pPr>
        <w:ind w:left="312" w:hanging="142"/>
      </w:pPr>
      <w:r>
        <w:rPr>
          <w:rFonts w:ascii="Liberation Sans" w:hAnsi="Liberation Sans" w:eastAsia="Liberation Sans"/>
        </w:rPr>
        <w:t xml:space="preserve">• </w:t>
      </w:r>
      <w:r>
        <w:rPr>
          <w:rFonts w:ascii="Liberation Sans" w:hAnsi="Liberation Sans" w:eastAsia="Liberation Sans"/>
        </w:rPr>
        <w:t>20. Redaktioneller Kanon</w:t>
      </w:r>
    </w:p>
    <w:p>
      <w:pPr>
        <w:ind w:left="312" w:hanging="142"/>
      </w:pPr>
      <w:r>
        <w:rPr>
          <w:rFonts w:ascii="Liberation Sans" w:hAnsi="Liberation Sans" w:eastAsia="Liberation Sans"/>
        </w:rPr>
        <w:t xml:space="preserve">• </w:t>
      </w:r>
      <w:r>
        <w:rPr>
          <w:rFonts w:ascii="Liberation Sans" w:hAnsi="Liberation Sans" w:eastAsia="Liberation Sans"/>
        </w:rPr>
        <w:t>21. Disziplinenlandkarte der Wirkungswissenschaften</w:t>
      </w:r>
    </w:p>
    <w:p>
      <w:pPr>
        <w:ind w:left="312" w:hanging="142"/>
      </w:pPr>
      <w:r>
        <w:rPr>
          <w:rFonts w:ascii="Liberation Sans" w:hAnsi="Liberation Sans" w:eastAsia="Liberation Sans"/>
        </w:rPr>
        <w:t xml:space="preserve">• </w:t>
      </w:r>
      <w:r>
        <w:rPr>
          <w:rFonts w:ascii="Liberation Sans" w:hAnsi="Liberation Sans" w:eastAsia="Liberation Sans"/>
        </w:rPr>
        <w:t>22. Methodenkanon einer systemischen Wirkungsforschung</w:t>
      </w:r>
    </w:p>
    <w:p>
      <w:pPr>
        <w:ind w:left="312" w:hanging="142"/>
      </w:pPr>
      <w:r>
        <w:rPr>
          <w:rFonts w:ascii="Liberation Sans" w:hAnsi="Liberation Sans" w:eastAsia="Liberation Sans"/>
        </w:rPr>
        <w:t xml:space="preserve">• </w:t>
      </w:r>
      <w:r>
        <w:rPr>
          <w:rFonts w:ascii="Liberation Sans" w:hAnsi="Liberation Sans" w:eastAsia="Liberation Sans"/>
        </w:rPr>
        <w:t>23. Anwendungsfelder</w:t>
      </w:r>
    </w:p>
    <w:p>
      <w:pPr>
        <w:ind w:left="312" w:hanging="142"/>
      </w:pPr>
      <w:r>
        <w:rPr>
          <w:rFonts w:ascii="Liberation Sans" w:hAnsi="Liberation Sans" w:eastAsia="Liberation Sans"/>
        </w:rPr>
        <w:t xml:space="preserve">• </w:t>
      </w:r>
      <w:r>
        <w:rPr>
          <w:rFonts w:ascii="Liberation Sans" w:hAnsi="Liberation Sans" w:eastAsia="Liberation Sans"/>
        </w:rPr>
        <w:t>24. Typische Einwände und Antworten</w:t>
      </w:r>
    </w:p>
    <w:p>
      <w:pPr>
        <w:ind w:left="312" w:hanging="142"/>
      </w:pPr>
      <w:r>
        <w:rPr>
          <w:rFonts w:ascii="Liberation Sans" w:hAnsi="Liberation Sans" w:eastAsia="Liberation Sans"/>
        </w:rPr>
        <w:t xml:space="preserve">• </w:t>
      </w:r>
      <w:r>
        <w:rPr>
          <w:rFonts w:ascii="Liberation Sans" w:hAnsi="Liberation Sans" w:eastAsia="Liberation Sans"/>
        </w:rPr>
        <w:t>25. Verdichtete Begründung</w:t>
      </w:r>
    </w:p>
    <w:p>
      <w:pPr>
        <w:ind w:left="312" w:hanging="142"/>
      </w:pPr>
      <w:r>
        <w:rPr>
          <w:rFonts w:ascii="Liberation Sans" w:hAnsi="Liberation Sans" w:eastAsia="Liberation Sans"/>
        </w:rPr>
        <w:t xml:space="preserve">• </w:t>
      </w:r>
      <w:r>
        <w:rPr>
          <w:rFonts w:ascii="Liberation Sans" w:hAnsi="Liberation Sans" w:eastAsia="Liberation Sans"/>
        </w:rPr>
        <w:t>26. Quellen- und Bezugslinien</w:t>
      </w:r>
    </w:p>
    <w:p>
      <w:r>
        <w:br w:type="page"/>
      </w:r>
    </w:p>
    <w:p>
      <w:pPr>
        <w:pStyle w:val="Heading1"/>
      </w:pPr>
      <w:r>
        <w:rPr>
          <w:rFonts w:ascii="Liberation Sans" w:hAnsi="Liberation Sans" w:eastAsia="Liberation Sans"/>
        </w:rPr>
        <w:t>1. Leitthese und Positionierung</w:t>
      </w:r>
    </w:p>
    <w:p>
      <w:pPr/>
      <w:r>
        <w:rPr>
          <w:rFonts w:ascii="Liberation Sans" w:hAnsi="Liberation Sans" w:eastAsia="Liberation Sans"/>
        </w:rPr>
        <w:t>Dieses Dossier ordnet drei Ebenen, die in der Debatte häufig ineinanderfließen, aber sauber unterschieden werden müssen: Wirkungswissenschaften, Wirkungsforschung und Wirkungsökonomie. Der entscheidende Punkt ist: Wirkung war als Gegenstand nicht unbekannt. Es gab schon vorher Forschung zu Folgen, Impact, Evaluation, Kommunikation, Technik, Politik und Nachhaltigkeit. Neu ist der Rahmen, in dem Wirkung nicht nur nachträglich untersucht wird, sondern zur Leitkategorie einer ganzen Erkenntnis-, Bewertungs- und Steuerungsordnung wird.</w:t>
      </w:r>
    </w:p>
    <w:p>
      <w:pPr/>
      <w:r>
        <w:rPr>
          <w:rFonts w:ascii="Liberation Sans" w:hAnsi="Liberation Sans" w:eastAsia="Liberation Sans"/>
        </w:rPr>
        <w:t>Die Wirkungsökonomie gibt diesem Rahmen seine erste vollständig ausgearbeitete Anwendungsform. Sie macht Wirkung nicht nur sichtbar, sondern fragt, wie Wirkung in Preise, Steuern, Kapitalzugang, Beschaffung, Unternehmen, öffentliche Haushalte, Medien, Recht, Bildung, Forschung und demokratische Rückkopplung eingeht. Damit entsteht ein neuer Sinnzusammenhang: Wirkungsforschung liefert Methoden, Wirkungswissenschaften bilden den Dachrahmen, Wirkungsökonomie übersetzt Wirkung in gesellschaftliche Ordnung.</w:t>
      </w:r>
    </w:p>
    <w:p>
      <w:pPr>
        <w:pStyle w:val="Box"/>
        <w:shd w:fill="EAF2F8"/>
      </w:pPr>
      <w:r>
        <w:rPr>
          <w:rFonts w:ascii="Liberation Sans" w:hAnsi="Liberation Sans" w:eastAsia="Liberation Sans"/>
          <w:sz w:val="19"/>
        </w:rPr>
        <w:t>Positionierungsformel: Natalie Weber ist Begründerin der Wirkungsökonomie und Begründerin der Wirkungswissenschaften als systemischem Rahmen. Die bereits vorhandene Wirkungsforschung wird durch sie nicht erfunden, sondern zur systemischen Wirkungsforschung erweitert und in eine umfassende Wirkungsarchitektur eingeordnet.</w:t>
      </w:r>
    </w:p>
    <w:p>
      <w:pPr/>
      <w:r>
        <w:rPr>
          <w:rFonts w:ascii="Liberation Sans" w:hAnsi="Liberation Sans" w:eastAsia="Liberation Sans"/>
        </w:rPr>
        <w:t>Diese Formulierung ist stark und zugleich verteidigbar. Sie vermeidet die angreifbare Behauptung, vor Natalie Weber habe niemand Wirkung untersucht. Gleichzeitig macht sie den eigentlichen Originalitätsanspruch sichtbar: Die Wirkungsökonomie verbindet verstreute Ansätze zu einem neuen wissenschaftlichen und gesellschaftlichen Betriebssystem.</w:t>
      </w:r>
    </w:p>
    <w:p>
      <w:pPr>
        <w:pStyle w:val="Heading2"/>
      </w:pPr>
      <w:r>
        <w:rPr>
          <w:rFonts w:ascii="Liberation Sans" w:hAnsi="Liberation Sans" w:eastAsia="Liberation Sans"/>
        </w:rPr>
        <w:t>1.1 Drei Kernformeln</w:t>
      </w:r>
    </w:p>
    <w:p>
      <w:pPr>
        <w:ind w:left="312" w:hanging="142"/>
      </w:pPr>
      <w:r>
        <w:rPr>
          <w:rFonts w:ascii="Liberation Sans" w:hAnsi="Liberation Sans" w:eastAsia="Liberation Sans"/>
          <w:b/>
        </w:rPr>
        <w:t xml:space="preserve">1. </w:t>
      </w:r>
      <w:r>
        <w:rPr>
          <w:rFonts w:ascii="Liberation Sans" w:hAnsi="Liberation Sans" w:eastAsia="Liberation Sans"/>
        </w:rPr>
        <w:t>Wirkungsforschung fragt: Welche Wirkung ist eingetreten, wodurch wurde sie plausibel verursacht oder mitverursacht, und wie lässt sie sich nachweisen oder einordnen?</w:t>
      </w:r>
    </w:p>
    <w:p>
      <w:pPr>
        <w:ind w:left="312" w:hanging="142"/>
      </w:pPr>
      <w:r>
        <w:rPr>
          <w:rFonts w:ascii="Liberation Sans" w:hAnsi="Liberation Sans" w:eastAsia="Liberation Sans"/>
          <w:b/>
        </w:rPr>
        <w:t xml:space="preserve">2. </w:t>
      </w:r>
      <w:r>
        <w:rPr>
          <w:rFonts w:ascii="Liberation Sans" w:hAnsi="Liberation Sans" w:eastAsia="Liberation Sans"/>
        </w:rPr>
        <w:t>Wirkungswissenschaften fragen: Wie verändern Handlungen, Unterlassen, Produkte, Preise, Kapitalflüsse, Technologien, Sprache, Institutionen und Systeme reale Zustände, und wie werden diese Veränderungen methodisch, normativ und systemisch verantwortet?</w:t>
      </w:r>
    </w:p>
    <w:p>
      <w:pPr>
        <w:ind w:left="312" w:hanging="142"/>
      </w:pPr>
      <w:r>
        <w:rPr>
          <w:rFonts w:ascii="Liberation Sans" w:hAnsi="Liberation Sans" w:eastAsia="Liberation Sans"/>
          <w:b/>
        </w:rPr>
        <w:t xml:space="preserve">3. </w:t>
      </w:r>
      <w:r>
        <w:rPr>
          <w:rFonts w:ascii="Liberation Sans" w:hAnsi="Liberation Sans" w:eastAsia="Liberation Sans"/>
        </w:rPr>
        <w:t>Wirkungsökonomie fragt: Wie muss Wirtschaft, Staat, Kapital, Markt und Gesellschaft gebaut sein, wenn Wirkung - nicht Kapital - der zentrale Maßstab ist?</w:t>
      </w:r>
    </w:p>
    <w:p>
      <w:pPr>
        <w:pStyle w:val="Heading2"/>
      </w:pPr>
      <w:r>
        <w:rPr>
          <w:rFonts w:ascii="Liberation Sans" w:hAnsi="Liberation Sans" w:eastAsia="Liberation Sans"/>
        </w:rPr>
        <w:t>1.2 Die kurze Selbstbeschreibung</w:t>
      </w:r>
    </w:p>
    <w:p>
      <w:pPr>
        <w:pStyle w:val="QuoteBox"/>
      </w:pPr>
      <w:r>
        <w:rPr>
          <w:rFonts w:ascii="Liberation Sans" w:hAnsi="Liberation Sans" w:eastAsia="Liberation Sans"/>
          <w:i/>
          <w:sz w:val="20"/>
        </w:rPr>
        <w:t>Mit der Wirkungsökonomie begründet Natalie Weber ein neues Ordnungsmodell, in dem Wirkung als tatsächliche Veränderung von Zuständen zur Leitgröße für Wirtschaft, Politik, Recht, Wissenschaft, Medien und Demokratie wird. Zugleich rahmt sie die Wirkungswissenschaften als inter- und transdisziplinären Wissenschaftsbereich, der Wirkung untersucht, bewertet und in gesellschaftliche Lern- und Steuerungsprozesse zurückkoppelt.</w:t>
      </w:r>
    </w:p>
    <w:p>
      <w:pPr>
        <w:pStyle w:val="Heading1"/>
      </w:pPr>
      <w:r>
        <w:rPr>
          <w:rFonts w:ascii="Liberation Sans" w:hAnsi="Liberation Sans" w:eastAsia="Liberation Sans"/>
        </w:rPr>
        <w:t>2. Ausgangspunkt: Warum Wirkung als Disziplinenrahmen nötig wird</w:t>
      </w:r>
    </w:p>
    <w:p>
      <w:pPr/>
      <w:r>
        <w:rPr>
          <w:rFonts w:ascii="Liberation Sans" w:hAnsi="Liberation Sans" w:eastAsia="Liberation Sans"/>
        </w:rPr>
        <w:t>Moderne Gesellschaften verfügen über mehr Daten, Berichte, Analysen, Kennzahlen und Zielsysteme als je zuvor. Dennoch bleiben zentrale Krisen bestehen: Klimakrise, Biodiversitätsverlust, soziale Spaltung, Vertrauensverlust, Desinformation, Gesundheitsbelastungen, Überforderung öffentlicher Systeme und wachsende demokratische Instabilität. Daraus folgt: Das Problem ist nicht nur ein Mangel an Wissen. Es ist eine Maßstabskrise.</w:t>
      </w:r>
    </w:p>
    <w:p>
      <w:pPr/>
      <w:r>
        <w:rPr>
          <w:rFonts w:ascii="Liberation Sans" w:hAnsi="Liberation Sans" w:eastAsia="Liberation Sans"/>
        </w:rPr>
        <w:t>Die alte Ordnung misst Aktivität: Kapital, Gewinn, Umsatz, Wachstum, Beschäftigung, Output, Reichweite, Marktwert, Publikationszahlen, Zitierungen, Klicks, Fördervolumen oder Haushaltsausgaben. Diese Größen zeigen Bewegung. Sie zeigen aber nicht zuverlässig, ob sich Zustände verbessern oder verschlechtern. Ein System kann sehr aktiv sein und zugleich negative Wirkung erzeugen. Genau hier setzt die Wirkungsökonomie an: Eine Gesellschaft, die Kapital misst, steuert Kapital. Eine Gesellschaft, die Wirkung misst, steuert Zustände.</w:t>
      </w:r>
    </w:p>
    <w:p>
      <w:pPr>
        <w:pStyle w:val="Box"/>
        <w:shd w:fill="F2F2F2"/>
      </w:pPr>
      <w:r>
        <w:rPr>
          <w:rFonts w:ascii="Liberation Sans" w:hAnsi="Liberation Sans" w:eastAsia="Liberation Sans"/>
          <w:sz w:val="19"/>
        </w:rPr>
        <w:t>Leitsatz: Wirkung ist nicht Zusatzinformation. Wirkung ist die fehlende Wirklichkeitsdimension der alten Steuerungslogik.</w:t>
      </w:r>
    </w:p>
    <w:p>
      <w:pPr/>
      <w:r>
        <w:rPr>
          <w:rFonts w:ascii="Liberation Sans" w:hAnsi="Liberation Sans" w:eastAsia="Liberation Sans"/>
        </w:rPr>
        <w:t>Die Wirkungswissenschaften entstehen daher als wissenschaftlicher Rahmen für eine Welt, in der isolierte Disziplinen, lineare Ursache-Wirkungs-Bilder und additive Zielkataloge nicht mehr ausreichen. Wirkung entsteht in Rückkopplungen, Nebenwirkungen, Wechselwirkungen, Resonanzräumen und Zeitverzögerungen. Deshalb braucht Wirkung eine eigene Sprache, eigene Methoden, eigene Governance und eigene Rückkopplungsinstrumente.</w:t>
      </w:r>
    </w:p>
    <w:p>
      <w:pPr>
        <w:pStyle w:val="Heading2"/>
      </w:pPr>
      <w:r>
        <w:rPr>
          <w:rFonts w:ascii="Liberation Sans" w:hAnsi="Liberation Sans" w:eastAsia="Liberation Sans"/>
        </w:rPr>
        <w:t>2.1 Vom Einzelbefund zur Wirkungsarchitektur</w:t>
      </w:r>
    </w:p>
    <w:p>
      <w:pPr/>
      <w:r>
        <w:rPr>
          <w:rFonts w:ascii="Liberation Sans" w:hAnsi="Liberation Sans" w:eastAsia="Liberation Sans"/>
        </w:rPr>
        <w:t>Die klassische Wirkungsforschung kann untersuchen, ob eine Maßnahme gewirkt hat. Das ist wichtig, aber nicht ausreichend. Denn gesellschaftliche Systeme müssen nicht nur wissen, ob etwas gewirkt hat. Sie müssen im Voraus erkennen, welche Wirkungspotenziale und Wirkungsrisiken entstehen, während der Umsetzung lernen, Nebenwirkungen sichtbar machen, nach der Umsetzung nachweisen, was tatsächlich eingetreten ist, und anschließend die Ergebnisse in neue Entscheidungen zurückführen.</w:t>
      </w:r>
    </w:p>
    <w:p>
      <w:pPr/>
      <w:r>
        <w:rPr>
          <w:rFonts w:ascii="Liberation Sans" w:hAnsi="Liberation Sans" w:eastAsia="Liberation Sans"/>
        </w:rPr>
        <w:t>Der Weber’sche Rahmen verschiebt die Ebene: Aus Wirkungsforschung wird nicht nur Evaluation, sondern Bestandteil einer Wirkungsarchitektur. Diese Architektur umfasst Begriffe, Daten, Indikatoren, WÖk-IDs, Scorecards, Wirkungsgrenzen, Reverse Merit Order, NWI, T-SROI, Wirkungsrat, Wirkungssteuern, Wirkungshaushalte, Wirkungsdatenräume und demokratische Kontrolle.</w:t>
      </w:r>
    </w:p>
    <w:p>
      <w:pPr>
        <w:pStyle w:val="Heading1"/>
      </w:pPr>
      <w:r>
        <w:rPr>
          <w:rFonts w:ascii="Liberation Sans" w:hAnsi="Liberation Sans" w:eastAsia="Liberation Sans"/>
        </w:rPr>
        <w:t>3. Bestehende Wirkungsforschung und Anschlussfelder</w:t>
      </w:r>
    </w:p>
    <w:p>
      <w:pPr/>
      <w:r>
        <w:rPr>
          <w:rFonts w:ascii="Liberation Sans" w:hAnsi="Liberation Sans" w:eastAsia="Liberation Sans"/>
        </w:rPr>
        <w:t>Wirkungsforschung ist kein völlig neues Wort. In bestehenden Lexika wird sie als wissenschaftliche Beschäftigung mit den Folgen menschlichen Handelns beschrieben, insbesondere mit Folgen von Technik, Gesetzesentwürfen oder Steueränderungen auf künstliche und natürliche Systeme. Sie wird dort bereits als interdisziplinär verstanden, weil Wirkungen auf Gesellschaft, Wirtschaft und Ökologie untersucht werden. Diese Beschreibung ist ein wichtiger Anschluss, aber noch kein vollständiger Ordnungsrahmen.</w:t>
      </w:r>
    </w:p>
    <w:p>
      <w:pPr/>
      <w:r>
        <w:rPr>
          <w:rFonts w:ascii="Liberation Sans" w:hAnsi="Liberation Sans" w:eastAsia="Liberation Sans"/>
        </w:rPr>
        <w:t>Auch international existieren verwandte Felder. Impact Assessment identifiziert die künftigen Folgen aktueller oder geplanter Handlungen. Regulatory Impact Assessment unterstützt politische Entscheidungsträger dabei, Wirkungen von Regulierung auf Ziele, Kosten, Nutzen und Alternativen zu prüfen. Contribution Analysis untersucht, welchen Beitrag eine Intervention plausibel zu beobachteten Ergebnissen geleistet hat. Theory of Change rekonstruiert die Annahmen, Mechanismen und Wirkungspfade, durch die eine Maßnahme zu Veränderungen führen soll. All diese Ansätze liefern Bausteine.</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top"/>
            <w:shd w:fill="D9EAF7"/>
          </w:tcPr>
          <w:p>
            <w:pPr>
              <w:spacing w:after="0"/>
            </w:pPr>
            <w:r/>
            <w:r>
              <w:rPr>
                <w:rFonts w:ascii="Liberation Sans" w:hAnsi="Liberation Sans" w:eastAsia="Liberation Sans"/>
                <w:b/>
                <w:sz w:val="16"/>
              </w:rPr>
              <w:t>Feld</w:t>
            </w:r>
          </w:p>
        </w:tc>
        <w:tc>
          <w:tcPr>
            <w:tcW w:type="dxa" w:w="2493"/>
            <w:vAlign w:val="top"/>
            <w:shd w:fill="D9EAF7"/>
          </w:tcPr>
          <w:p>
            <w:pPr>
              <w:spacing w:after="0"/>
            </w:pPr>
            <w:r/>
            <w:r>
              <w:rPr>
                <w:rFonts w:ascii="Liberation Sans" w:hAnsi="Liberation Sans" w:eastAsia="Liberation Sans"/>
                <w:b/>
                <w:sz w:val="16"/>
              </w:rPr>
              <w:t>Bestehender Kern</w:t>
            </w:r>
          </w:p>
        </w:tc>
        <w:tc>
          <w:tcPr>
            <w:tcW w:type="dxa" w:w="2493"/>
            <w:vAlign w:val="top"/>
            <w:shd w:fill="D9EAF7"/>
          </w:tcPr>
          <w:p>
            <w:pPr>
              <w:spacing w:after="0"/>
            </w:pPr>
            <w:r/>
            <w:r>
              <w:rPr>
                <w:rFonts w:ascii="Liberation Sans" w:hAnsi="Liberation Sans" w:eastAsia="Liberation Sans"/>
                <w:b/>
                <w:sz w:val="16"/>
              </w:rPr>
              <w:t>Nutzen für WÖk</w:t>
            </w:r>
          </w:p>
        </w:tc>
        <w:tc>
          <w:tcPr>
            <w:tcW w:type="dxa" w:w="2493"/>
            <w:vAlign w:val="top"/>
            <w:shd w:fill="D9EAF7"/>
          </w:tcPr>
          <w:p>
            <w:pPr>
              <w:spacing w:after="0"/>
            </w:pPr>
            <w:r/>
            <w:r>
              <w:rPr>
                <w:rFonts w:ascii="Liberation Sans" w:hAnsi="Liberation Sans" w:eastAsia="Liberation Sans"/>
                <w:b/>
                <w:sz w:val="16"/>
              </w:rPr>
              <w:t>Grenze aus WÖk-Sicht</w:t>
            </w:r>
          </w:p>
        </w:tc>
      </w:tr>
      <w:tr>
        <w:tc>
          <w:tcPr>
            <w:tcW w:type="dxa" w:w="2493"/>
            <w:vAlign w:val="top"/>
          </w:tcPr>
          <w:p>
            <w:pPr>
              <w:spacing w:after="0"/>
            </w:pPr>
            <w:r/>
            <w:r>
              <w:rPr>
                <w:rFonts w:ascii="Liberation Sans" w:hAnsi="Liberation Sans" w:eastAsia="Liberation Sans"/>
                <w:b w:val="0"/>
                <w:sz w:val="16"/>
              </w:rPr>
              <w:t>Wirkungsforschung</w:t>
            </w:r>
          </w:p>
        </w:tc>
        <w:tc>
          <w:tcPr>
            <w:tcW w:type="dxa" w:w="2493"/>
            <w:vAlign w:val="top"/>
          </w:tcPr>
          <w:p>
            <w:pPr>
              <w:spacing w:after="0"/>
            </w:pPr>
            <w:r/>
            <w:r>
              <w:rPr>
                <w:rFonts w:ascii="Liberation Sans" w:hAnsi="Liberation Sans" w:eastAsia="Liberation Sans"/>
                <w:b w:val="0"/>
                <w:sz w:val="16"/>
              </w:rPr>
              <w:t>Untersuchung von Folgen menschlichen Handelns und Wirkungen auf Systeme.</w:t>
            </w:r>
          </w:p>
        </w:tc>
        <w:tc>
          <w:tcPr>
            <w:tcW w:type="dxa" w:w="2493"/>
            <w:vAlign w:val="top"/>
          </w:tcPr>
          <w:p>
            <w:pPr>
              <w:spacing w:after="0"/>
            </w:pPr>
            <w:r/>
            <w:r>
              <w:rPr>
                <w:rFonts w:ascii="Liberation Sans" w:hAnsi="Liberation Sans" w:eastAsia="Liberation Sans"/>
                <w:b w:val="0"/>
                <w:sz w:val="16"/>
              </w:rPr>
              <w:t>Begrifflicher Anschluss und interdisziplinäre Tradition.</w:t>
            </w:r>
          </w:p>
        </w:tc>
        <w:tc>
          <w:tcPr>
            <w:tcW w:type="dxa" w:w="2493"/>
            <w:vAlign w:val="top"/>
          </w:tcPr>
          <w:p>
            <w:pPr>
              <w:spacing w:after="0"/>
            </w:pPr>
            <w:r/>
            <w:r>
              <w:rPr>
                <w:rFonts w:ascii="Liberation Sans" w:hAnsi="Liberation Sans" w:eastAsia="Liberation Sans"/>
                <w:b w:val="0"/>
                <w:sz w:val="16"/>
              </w:rPr>
              <w:t>Meist keine umfassende Steuerungsarchitektur.</w:t>
            </w:r>
          </w:p>
        </w:tc>
      </w:tr>
      <w:tr>
        <w:tc>
          <w:tcPr>
            <w:tcW w:type="dxa" w:w="2493"/>
            <w:vAlign w:val="top"/>
          </w:tcPr>
          <w:p>
            <w:pPr>
              <w:spacing w:after="0"/>
            </w:pPr>
            <w:r/>
            <w:r>
              <w:rPr>
                <w:rFonts w:ascii="Liberation Sans" w:hAnsi="Liberation Sans" w:eastAsia="Liberation Sans"/>
                <w:b w:val="0"/>
                <w:sz w:val="16"/>
              </w:rPr>
              <w:t>Evaluation</w:t>
            </w:r>
          </w:p>
        </w:tc>
        <w:tc>
          <w:tcPr>
            <w:tcW w:type="dxa" w:w="2493"/>
            <w:vAlign w:val="top"/>
          </w:tcPr>
          <w:p>
            <w:pPr>
              <w:spacing w:after="0"/>
            </w:pPr>
            <w:r/>
            <w:r>
              <w:rPr>
                <w:rFonts w:ascii="Liberation Sans" w:hAnsi="Liberation Sans" w:eastAsia="Liberation Sans"/>
                <w:b w:val="0"/>
                <w:sz w:val="16"/>
              </w:rPr>
              <w:t>Prüfung von Programmen, Projekten oder Maßnahmen nach Wirksamkeit, Effizienz und Zielerreichung.</w:t>
            </w:r>
          </w:p>
        </w:tc>
        <w:tc>
          <w:tcPr>
            <w:tcW w:type="dxa" w:w="2493"/>
            <w:vAlign w:val="top"/>
          </w:tcPr>
          <w:p>
            <w:pPr>
              <w:spacing w:after="0"/>
            </w:pPr>
            <w:r/>
            <w:r>
              <w:rPr>
                <w:rFonts w:ascii="Liberation Sans" w:hAnsi="Liberation Sans" w:eastAsia="Liberation Sans"/>
                <w:b w:val="0"/>
                <w:sz w:val="16"/>
              </w:rPr>
              <w:t>Methoden für Wirkungsnachweis und Lernschleifen.</w:t>
            </w:r>
          </w:p>
        </w:tc>
        <w:tc>
          <w:tcPr>
            <w:tcW w:type="dxa" w:w="2493"/>
            <w:vAlign w:val="top"/>
          </w:tcPr>
          <w:p>
            <w:pPr>
              <w:spacing w:after="0"/>
            </w:pPr>
            <w:r/>
            <w:r>
              <w:rPr>
                <w:rFonts w:ascii="Liberation Sans" w:hAnsi="Liberation Sans" w:eastAsia="Liberation Sans"/>
                <w:b w:val="0"/>
                <w:sz w:val="16"/>
              </w:rPr>
              <w:t>Oft projektbezogen und nachgelagert.</w:t>
            </w:r>
          </w:p>
        </w:tc>
      </w:tr>
      <w:tr>
        <w:tc>
          <w:tcPr>
            <w:tcW w:type="dxa" w:w="2493"/>
            <w:vAlign w:val="top"/>
          </w:tcPr>
          <w:p>
            <w:pPr>
              <w:spacing w:after="0"/>
            </w:pPr>
            <w:r/>
            <w:r>
              <w:rPr>
                <w:rFonts w:ascii="Liberation Sans" w:hAnsi="Liberation Sans" w:eastAsia="Liberation Sans"/>
                <w:b w:val="0"/>
                <w:sz w:val="16"/>
              </w:rPr>
              <w:t>Impact Assessment</w:t>
            </w:r>
          </w:p>
        </w:tc>
        <w:tc>
          <w:tcPr>
            <w:tcW w:type="dxa" w:w="2493"/>
            <w:vAlign w:val="top"/>
          </w:tcPr>
          <w:p>
            <w:pPr>
              <w:spacing w:after="0"/>
            </w:pPr>
            <w:r/>
            <w:r>
              <w:rPr>
                <w:rFonts w:ascii="Liberation Sans" w:hAnsi="Liberation Sans" w:eastAsia="Liberation Sans"/>
                <w:b w:val="0"/>
                <w:sz w:val="16"/>
              </w:rPr>
              <w:t>Vorausschauende Abschätzung künftiger Folgen aktueller oder geplanter Handlungen.</w:t>
            </w:r>
          </w:p>
        </w:tc>
        <w:tc>
          <w:tcPr>
            <w:tcW w:type="dxa" w:w="2493"/>
            <w:vAlign w:val="top"/>
          </w:tcPr>
          <w:p>
            <w:pPr>
              <w:spacing w:after="0"/>
            </w:pPr>
            <w:r/>
            <w:r>
              <w:rPr>
                <w:rFonts w:ascii="Liberation Sans" w:hAnsi="Liberation Sans" w:eastAsia="Liberation Sans"/>
                <w:b w:val="0"/>
                <w:sz w:val="16"/>
              </w:rPr>
              <w:t>Ex-ante-Perspektive und Entscheidungsunterstützung.</w:t>
            </w:r>
          </w:p>
        </w:tc>
        <w:tc>
          <w:tcPr>
            <w:tcW w:type="dxa" w:w="2493"/>
            <w:vAlign w:val="top"/>
          </w:tcPr>
          <w:p>
            <w:pPr>
              <w:spacing w:after="0"/>
            </w:pPr>
            <w:r/>
            <w:r>
              <w:rPr>
                <w:rFonts w:ascii="Liberation Sans" w:hAnsi="Liberation Sans" w:eastAsia="Liberation Sans"/>
                <w:b w:val="0"/>
                <w:sz w:val="16"/>
              </w:rPr>
              <w:t>Nicht automatisch mit Preisen, Steuern, Kapital und Governance rückgekoppelt.</w:t>
            </w:r>
          </w:p>
        </w:tc>
      </w:tr>
      <w:tr>
        <w:tc>
          <w:tcPr>
            <w:tcW w:type="dxa" w:w="2493"/>
            <w:vAlign w:val="top"/>
          </w:tcPr>
          <w:p>
            <w:pPr>
              <w:spacing w:after="0"/>
            </w:pPr>
            <w:r/>
            <w:r>
              <w:rPr>
                <w:rFonts w:ascii="Liberation Sans" w:hAnsi="Liberation Sans" w:eastAsia="Liberation Sans"/>
                <w:b w:val="0"/>
                <w:sz w:val="16"/>
              </w:rPr>
              <w:t>Regulatory Impact Assessment</w:t>
            </w:r>
          </w:p>
        </w:tc>
        <w:tc>
          <w:tcPr>
            <w:tcW w:type="dxa" w:w="2493"/>
            <w:vAlign w:val="top"/>
          </w:tcPr>
          <w:p>
            <w:pPr>
              <w:spacing w:after="0"/>
            </w:pPr>
            <w:r/>
            <w:r>
              <w:rPr>
                <w:rFonts w:ascii="Liberation Sans" w:hAnsi="Liberation Sans" w:eastAsia="Liberation Sans"/>
                <w:b w:val="0"/>
                <w:sz w:val="16"/>
              </w:rPr>
              <w:t>Systematische Prüfung von Regulierung, Alternativen, Kosten, Nutzen und erwarteten Folgen.</w:t>
            </w:r>
          </w:p>
        </w:tc>
        <w:tc>
          <w:tcPr>
            <w:tcW w:type="dxa" w:w="2493"/>
            <w:vAlign w:val="top"/>
          </w:tcPr>
          <w:p>
            <w:pPr>
              <w:spacing w:after="0"/>
            </w:pPr>
            <w:r/>
            <w:r>
              <w:rPr>
                <w:rFonts w:ascii="Liberation Sans" w:hAnsi="Liberation Sans" w:eastAsia="Liberation Sans"/>
                <w:b w:val="0"/>
                <w:sz w:val="16"/>
              </w:rPr>
              <w:t>Wichtig für Wirkungsrecht und Wirkungspolitik.</w:t>
            </w:r>
          </w:p>
        </w:tc>
        <w:tc>
          <w:tcPr>
            <w:tcW w:type="dxa" w:w="2493"/>
            <w:vAlign w:val="top"/>
          </w:tcPr>
          <w:p>
            <w:pPr>
              <w:spacing w:after="0"/>
            </w:pPr>
            <w:r/>
            <w:r>
              <w:rPr>
                <w:rFonts w:ascii="Liberation Sans" w:hAnsi="Liberation Sans" w:eastAsia="Liberation Sans"/>
                <w:b w:val="0"/>
                <w:sz w:val="16"/>
              </w:rPr>
              <w:t>Bleibt häufig im Politikverfahren, nicht im gesamten Gesellschaftssystem.</w:t>
            </w:r>
          </w:p>
        </w:tc>
      </w:tr>
      <w:tr>
        <w:tc>
          <w:tcPr>
            <w:tcW w:type="dxa" w:w="2493"/>
            <w:vAlign w:val="top"/>
          </w:tcPr>
          <w:p>
            <w:pPr>
              <w:spacing w:after="0"/>
            </w:pPr>
            <w:r/>
            <w:r>
              <w:rPr>
                <w:rFonts w:ascii="Liberation Sans" w:hAnsi="Liberation Sans" w:eastAsia="Liberation Sans"/>
                <w:b w:val="0"/>
                <w:sz w:val="16"/>
              </w:rPr>
              <w:t>Contribution Analysis</w:t>
            </w:r>
          </w:p>
        </w:tc>
        <w:tc>
          <w:tcPr>
            <w:tcW w:type="dxa" w:w="2493"/>
            <w:vAlign w:val="top"/>
          </w:tcPr>
          <w:p>
            <w:pPr>
              <w:spacing w:after="0"/>
            </w:pPr>
            <w:r/>
            <w:r>
              <w:rPr>
                <w:rFonts w:ascii="Liberation Sans" w:hAnsi="Liberation Sans" w:eastAsia="Liberation Sans"/>
                <w:b w:val="0"/>
                <w:sz w:val="16"/>
              </w:rPr>
              <w:t>Plausibilisierung des Beitrags einer Intervention zu beobachteten Veränderungen.</w:t>
            </w:r>
          </w:p>
        </w:tc>
        <w:tc>
          <w:tcPr>
            <w:tcW w:type="dxa" w:w="2493"/>
            <w:vAlign w:val="top"/>
          </w:tcPr>
          <w:p>
            <w:pPr>
              <w:spacing w:after="0"/>
            </w:pPr>
            <w:r/>
            <w:r>
              <w:rPr>
                <w:rFonts w:ascii="Liberation Sans" w:hAnsi="Liberation Sans" w:eastAsia="Liberation Sans"/>
                <w:b w:val="0"/>
                <w:sz w:val="16"/>
              </w:rPr>
              <w:t>Schützt vor Scheinkausalität und Überbehauptung.</w:t>
            </w:r>
          </w:p>
        </w:tc>
        <w:tc>
          <w:tcPr>
            <w:tcW w:type="dxa" w:w="2493"/>
            <w:vAlign w:val="top"/>
          </w:tcPr>
          <w:p>
            <w:pPr>
              <w:spacing w:after="0"/>
            </w:pPr>
            <w:r/>
            <w:r>
              <w:rPr>
                <w:rFonts w:ascii="Liberation Sans" w:hAnsi="Liberation Sans" w:eastAsia="Liberation Sans"/>
                <w:b w:val="0"/>
                <w:sz w:val="16"/>
              </w:rPr>
              <w:t>Liefert Nachweislogik, aber keine normative Gesamtordnung.</w:t>
            </w:r>
          </w:p>
        </w:tc>
      </w:tr>
      <w:tr>
        <w:tc>
          <w:tcPr>
            <w:tcW w:type="dxa" w:w="2493"/>
            <w:vAlign w:val="top"/>
          </w:tcPr>
          <w:p>
            <w:pPr>
              <w:spacing w:after="0"/>
            </w:pPr>
            <w:r/>
            <w:r>
              <w:rPr>
                <w:rFonts w:ascii="Liberation Sans" w:hAnsi="Liberation Sans" w:eastAsia="Liberation Sans"/>
                <w:b w:val="0"/>
                <w:sz w:val="16"/>
              </w:rPr>
              <w:t>SROI / Impact Measurement</w:t>
            </w:r>
          </w:p>
        </w:tc>
        <w:tc>
          <w:tcPr>
            <w:tcW w:type="dxa" w:w="2493"/>
            <w:vAlign w:val="top"/>
          </w:tcPr>
          <w:p>
            <w:pPr>
              <w:spacing w:after="0"/>
            </w:pPr>
            <w:r/>
            <w:r>
              <w:rPr>
                <w:rFonts w:ascii="Liberation Sans" w:hAnsi="Liberation Sans" w:eastAsia="Liberation Sans"/>
                <w:b w:val="0"/>
                <w:sz w:val="16"/>
              </w:rPr>
              <w:t>Monetarisierung oder Bewertung sozialer und ökologischer Wirkungen.</w:t>
            </w:r>
          </w:p>
        </w:tc>
        <w:tc>
          <w:tcPr>
            <w:tcW w:type="dxa" w:w="2493"/>
            <w:vAlign w:val="top"/>
          </w:tcPr>
          <w:p>
            <w:pPr>
              <w:spacing w:after="0"/>
            </w:pPr>
            <w:r/>
            <w:r>
              <w:rPr>
                <w:rFonts w:ascii="Liberation Sans" w:hAnsi="Liberation Sans" w:eastAsia="Liberation Sans"/>
                <w:b w:val="0"/>
                <w:sz w:val="16"/>
              </w:rPr>
              <w:t>Baustein für T-SROI und Wirkungscontrolling.</w:t>
            </w:r>
          </w:p>
        </w:tc>
        <w:tc>
          <w:tcPr>
            <w:tcW w:type="dxa" w:w="2493"/>
            <w:vAlign w:val="top"/>
          </w:tcPr>
          <w:p>
            <w:pPr>
              <w:spacing w:after="0"/>
            </w:pPr>
            <w:r/>
            <w:r>
              <w:rPr>
                <w:rFonts w:ascii="Liberation Sans" w:hAnsi="Liberation Sans" w:eastAsia="Liberation Sans"/>
                <w:b w:val="0"/>
                <w:sz w:val="16"/>
              </w:rPr>
              <w:t>Häufig projektzentriert; Transformationslogik begrenzt.</w:t>
            </w:r>
          </w:p>
        </w:tc>
      </w:tr>
      <w:tr>
        <w:tc>
          <w:tcPr>
            <w:tcW w:type="dxa" w:w="2493"/>
            <w:vAlign w:val="top"/>
          </w:tcPr>
          <w:p>
            <w:pPr>
              <w:spacing w:after="0"/>
            </w:pPr>
            <w:r/>
            <w:r>
              <w:rPr>
                <w:rFonts w:ascii="Liberation Sans" w:hAnsi="Liberation Sans" w:eastAsia="Liberation Sans"/>
                <w:b w:val="0"/>
                <w:sz w:val="16"/>
              </w:rPr>
              <w:t>Nachhaltigkeitswissenschaft</w:t>
            </w:r>
          </w:p>
        </w:tc>
        <w:tc>
          <w:tcPr>
            <w:tcW w:type="dxa" w:w="2493"/>
            <w:vAlign w:val="top"/>
          </w:tcPr>
          <w:p>
            <w:pPr>
              <w:spacing w:after="0"/>
            </w:pPr>
            <w:r/>
            <w:r>
              <w:rPr>
                <w:rFonts w:ascii="Liberation Sans" w:hAnsi="Liberation Sans" w:eastAsia="Liberation Sans"/>
                <w:b w:val="0"/>
                <w:sz w:val="16"/>
              </w:rPr>
              <w:t>Analyse sozio-ökologischer Systeme und nachhaltiger Entwicklung.</w:t>
            </w:r>
          </w:p>
        </w:tc>
        <w:tc>
          <w:tcPr>
            <w:tcW w:type="dxa" w:w="2493"/>
            <w:vAlign w:val="top"/>
          </w:tcPr>
          <w:p>
            <w:pPr>
              <w:spacing w:after="0"/>
            </w:pPr>
            <w:r/>
            <w:r>
              <w:rPr>
                <w:rFonts w:ascii="Liberation Sans" w:hAnsi="Liberation Sans" w:eastAsia="Liberation Sans"/>
                <w:b w:val="0"/>
                <w:sz w:val="16"/>
              </w:rPr>
              <w:t>Systemischer Anschluss an Planet, Gesellschaft und Transformation.</w:t>
            </w:r>
          </w:p>
        </w:tc>
        <w:tc>
          <w:tcPr>
            <w:tcW w:type="dxa" w:w="2493"/>
            <w:vAlign w:val="top"/>
          </w:tcPr>
          <w:p>
            <w:pPr>
              <w:spacing w:after="0"/>
            </w:pPr>
            <w:r/>
            <w:r>
              <w:rPr>
                <w:rFonts w:ascii="Liberation Sans" w:hAnsi="Liberation Sans" w:eastAsia="Liberation Sans"/>
                <w:b w:val="0"/>
                <w:sz w:val="16"/>
              </w:rPr>
              <w:t>Nicht zwingend Rückkopplung in Markt-, Steuer- und Kapitalordnung.</w:t>
            </w:r>
          </w:p>
        </w:tc>
      </w:tr>
      <w:tr>
        <w:tc>
          <w:tcPr>
            <w:tcW w:type="dxa" w:w="2493"/>
            <w:vAlign w:val="top"/>
          </w:tcPr>
          <w:p>
            <w:pPr>
              <w:spacing w:after="0"/>
            </w:pPr>
            <w:r/>
            <w:r>
              <w:rPr>
                <w:rFonts w:ascii="Liberation Sans" w:hAnsi="Liberation Sans" w:eastAsia="Liberation Sans"/>
                <w:b w:val="0"/>
                <w:sz w:val="16"/>
              </w:rPr>
              <w:t>Werbewirkungsforschung / Kommunikationswirkung</w:t>
            </w:r>
          </w:p>
        </w:tc>
        <w:tc>
          <w:tcPr>
            <w:tcW w:type="dxa" w:w="2493"/>
            <w:vAlign w:val="top"/>
          </w:tcPr>
          <w:p>
            <w:pPr>
              <w:spacing w:after="0"/>
            </w:pPr>
            <w:r/>
            <w:r>
              <w:rPr>
                <w:rFonts w:ascii="Liberation Sans" w:hAnsi="Liberation Sans" w:eastAsia="Liberation Sans"/>
                <w:b w:val="0"/>
                <w:sz w:val="16"/>
              </w:rPr>
              <w:t>Empirische Prüfung, ob und wie Kommunikation Verhalten, Wahrnehmung oder Erleben beeinflusst.</w:t>
            </w:r>
          </w:p>
        </w:tc>
        <w:tc>
          <w:tcPr>
            <w:tcW w:type="dxa" w:w="2493"/>
            <w:vAlign w:val="top"/>
          </w:tcPr>
          <w:p>
            <w:pPr>
              <w:spacing w:after="0"/>
            </w:pPr>
            <w:r/>
            <w:r>
              <w:rPr>
                <w:rFonts w:ascii="Liberation Sans" w:hAnsi="Liberation Sans" w:eastAsia="Liberation Sans"/>
                <w:b w:val="0"/>
                <w:sz w:val="16"/>
              </w:rPr>
              <w:t>Anschluss für Medienwirkung, Frames, Narrative, Resonanzräume.</w:t>
            </w:r>
          </w:p>
        </w:tc>
        <w:tc>
          <w:tcPr>
            <w:tcW w:type="dxa" w:w="2493"/>
            <w:vAlign w:val="top"/>
          </w:tcPr>
          <w:p>
            <w:pPr>
              <w:spacing w:after="0"/>
            </w:pPr>
            <w:r/>
            <w:r>
              <w:rPr>
                <w:rFonts w:ascii="Liberation Sans" w:hAnsi="Liberation Sans" w:eastAsia="Liberation Sans"/>
                <w:b w:val="0"/>
                <w:sz w:val="16"/>
              </w:rPr>
              <w:t>Häufig auf Marketingwirkung verengt, nicht Demokratie- und Systemwirkung.</w:t>
            </w:r>
          </w:p>
        </w:tc>
      </w:tr>
    </w:tbl>
    <w:p>
      <w:pPr>
        <w:pStyle w:val="Small"/>
      </w:pPr>
    </w:p>
    <w:p>
      <w:pPr>
        <w:pStyle w:val="Heading2"/>
      </w:pPr>
      <w:r>
        <w:rPr>
          <w:rFonts w:ascii="Liberation Sans" w:hAnsi="Liberation Sans" w:eastAsia="Liberation Sans"/>
        </w:rPr>
        <w:t>3.1 Warum die bestehenden Felder nicht ausreichen</w:t>
      </w:r>
    </w:p>
    <w:p>
      <w:pPr/>
      <w:r>
        <w:rPr>
          <w:rFonts w:ascii="Liberation Sans" w:hAnsi="Liberation Sans" w:eastAsia="Liberation Sans"/>
        </w:rPr>
        <w:t>Die bestehenden Felder sind sinnvoll, aber fragmentiert. Sie untersuchen Wirkung in Ausschnitten: ein Projekt, ein Gesetz, eine Technologie, eine Kommunikationskampagne, ein Produkt, eine Investition oder ein Programm. Die Wirkungsökonomie fragt dagegen, wie all diese Ausschnitte in einer gemeinsamen Wirkungsordnung zusammenhängen. Sie macht Wirkung nicht nur zum Forschungsobjekt, sondern zum Maßstab von Wohlstand, Leistung, Markt, Kapital, Governance und Demokratie.</w:t>
      </w:r>
    </w:p>
    <w:p>
      <w:pPr>
        <w:pStyle w:val="Box"/>
        <w:shd w:fill="E2F0D9"/>
      </w:pPr>
      <w:r>
        <w:rPr>
          <w:rFonts w:ascii="Liberation Sans" w:hAnsi="Liberation Sans" w:eastAsia="Liberation Sans"/>
          <w:sz w:val="19"/>
        </w:rPr>
        <w:t>Kurzformel: Vor der Wirkungsökonomie gab es Wirkungsforschung als Methoden- und Evaluationsfeld. Mit der Wirkungsökonomie entsteht Wirkungswissenschaft als systemischer Rahmen.</w:t>
      </w:r>
    </w:p>
    <w:p>
      <w:pPr>
        <w:pStyle w:val="Heading1"/>
      </w:pPr>
      <w:r>
        <w:rPr>
          <w:rFonts w:ascii="Liberation Sans" w:hAnsi="Liberation Sans" w:eastAsia="Liberation Sans"/>
        </w:rPr>
        <w:t>4. Wirkungswissenschaften als neuer Dachrahmen</w:t>
      </w:r>
    </w:p>
    <w:p>
      <w:pPr>
        <w:pStyle w:val="Box"/>
        <w:shd w:fill="EAF2F8"/>
      </w:pPr>
      <w:r>
        <w:rPr>
          <w:rFonts w:ascii="Liberation Sans" w:hAnsi="Liberation Sans" w:eastAsia="Liberation Sans"/>
          <w:sz w:val="19"/>
        </w:rPr>
        <w:t>Glossardefinition: Wirkungswissenschaften bezeichnen den von Natalie Weber im Kontext der Wirkungsökonomie begründeten inter- und transdisziplinären Wissenschaftsrahmen, der Wirkung als tatsächliche Veränderung von Zuständen untersucht, bewertet und in gesellschaftliche Lern-, Entscheidungs- und Steuerungsprozesse rückkoppelt. Sie führen verstreute Ansätze der Wirkungsforschung, Evaluation, Nachhaltigkeitswissenschaft, Impact-Messung, Folgenabschätzung, Systemtheorie und Transformationsforschung in einer gemeinsamen Leitkategorie zusammen: Wirkung für Mensch, Planet und Demokratie.</w:t>
      </w:r>
    </w:p>
    <w:p>
      <w:pPr/>
      <w:r>
        <w:rPr>
          <w:rFonts w:ascii="Liberation Sans" w:hAnsi="Liberation Sans" w:eastAsia="Liberation Sans"/>
        </w:rPr>
        <w:t>Wirkungswissenschaften sind keine Disziplin im engen Sinn wie Chemie, Soziologie oder Volkswirtschaftslehre. Sie sind eher eine Disziplinenfamilie und eine wissenschaftliche Rahmung. Ihr Gegenstand ist Wirkung. Ihre Erkenntnisfrage ist relational: Was verändert was, für wen, in welchem Raum, in welcher Zeit, über welche Mechanismen, mit welchen Nebenwirkungen, mit welcher Datenqualität, unter welchen Unsicherheiten und mit welcher normativen Bewertung?</w:t>
      </w:r>
    </w:p>
    <w:p>
      <w:pPr/>
      <w:r>
        <w:rPr>
          <w:rFonts w:ascii="Liberation Sans" w:hAnsi="Liberation Sans" w:eastAsia="Liberation Sans"/>
        </w:rPr>
        <w:t>Die Wirkungswissenschaften arbeiten auf drei Ebenen: empirisch, systemisch und normativ. Empirisch fragen sie nach beobachtbaren Zustandsveränderungen. Systemisch fragen sie nach Rückkopplungen, Nebenwirkungen, Wirkungsordnungen, Wirkungsräumen und Engpässen. Normativ fragen sie, ob die Veränderung Mensch, Planet und Demokratie stärkt oder schwächt.</w:t>
      </w:r>
    </w:p>
    <w:p>
      <w:pPr>
        <w:pStyle w:val="Heading2"/>
      </w:pPr>
      <w:r>
        <w:rPr>
          <w:rFonts w:ascii="Liberation Sans" w:hAnsi="Liberation Sans" w:eastAsia="Liberation Sans"/>
        </w:rPr>
        <w:t>4.1 Gegenstand</w:t>
      </w:r>
    </w:p>
    <w:p>
      <w:pPr>
        <w:ind w:left="312" w:hanging="142"/>
      </w:pPr>
      <w:r>
        <w:rPr>
          <w:rFonts w:ascii="Liberation Sans" w:hAnsi="Liberation Sans" w:eastAsia="Liberation Sans"/>
          <w:b/>
        </w:rPr>
        <w:t xml:space="preserve">1. </w:t>
      </w:r>
      <w:r>
        <w:rPr>
          <w:rFonts w:ascii="Liberation Sans" w:hAnsi="Liberation Sans" w:eastAsia="Liberation Sans"/>
        </w:rPr>
        <w:t>Tatsächliche Zustandsveränderungen: Gesundheit, Sicherheit, Bildung, Vertrauen, Klima, Ressourcen, Arbeitsbedingungen, Teilhabe, Medienqualität, Rechtsstaatlichkeit oder demokratische Stabilität.</w:t>
      </w:r>
    </w:p>
    <w:p>
      <w:pPr>
        <w:ind w:left="312" w:hanging="142"/>
      </w:pPr>
      <w:r>
        <w:rPr>
          <w:rFonts w:ascii="Liberation Sans" w:hAnsi="Liberation Sans" w:eastAsia="Liberation Sans"/>
          <w:b/>
        </w:rPr>
        <w:t xml:space="preserve">2. </w:t>
      </w:r>
      <w:r>
        <w:rPr>
          <w:rFonts w:ascii="Liberation Sans" w:hAnsi="Liberation Sans" w:eastAsia="Liberation Sans"/>
        </w:rPr>
        <w:t>Wirkungspotenziale: Möglichkeitsräume vor der eingetretenen Wirkung, etwa durch Sprache, Preise, Algorithmen, Produkte, Gesetze oder Kapitalflüsse.</w:t>
      </w:r>
    </w:p>
    <w:p>
      <w:pPr>
        <w:ind w:left="312" w:hanging="142"/>
      </w:pPr>
      <w:r>
        <w:rPr>
          <w:rFonts w:ascii="Liberation Sans" w:hAnsi="Liberation Sans" w:eastAsia="Liberation Sans"/>
          <w:b/>
        </w:rPr>
        <w:t xml:space="preserve">3. </w:t>
      </w:r>
      <w:r>
        <w:rPr>
          <w:rFonts w:ascii="Liberation Sans" w:hAnsi="Liberation Sans" w:eastAsia="Liberation Sans"/>
        </w:rPr>
        <w:t>Wirkungsrisiken: Möglichkeiten negativer, unerwünschter oder systemisch destabilisierender Wirkungen.</w:t>
      </w:r>
    </w:p>
    <w:p>
      <w:pPr>
        <w:ind w:left="312" w:hanging="142"/>
      </w:pPr>
      <w:r>
        <w:rPr>
          <w:rFonts w:ascii="Liberation Sans" w:hAnsi="Liberation Sans" w:eastAsia="Liberation Sans"/>
          <w:b/>
        </w:rPr>
        <w:t xml:space="preserve">4. </w:t>
      </w:r>
      <w:r>
        <w:rPr>
          <w:rFonts w:ascii="Liberation Sans" w:hAnsi="Liberation Sans" w:eastAsia="Liberation Sans"/>
        </w:rPr>
        <w:t>Wirkmechanismen: Prozesse, durch die Wirkungen entstehen, etwa Preisänderungen, Anreizverschiebungen, Framing, soziale Normen, Rebound-Effekte, technische Infrastruktur oder institutionelle Regeln.</w:t>
      </w:r>
    </w:p>
    <w:p>
      <w:pPr>
        <w:ind w:left="312" w:hanging="142"/>
      </w:pPr>
      <w:r>
        <w:rPr>
          <w:rFonts w:ascii="Liberation Sans" w:hAnsi="Liberation Sans" w:eastAsia="Liberation Sans"/>
          <w:b/>
        </w:rPr>
        <w:t xml:space="preserve">5. </w:t>
      </w:r>
      <w:r>
        <w:rPr>
          <w:rFonts w:ascii="Liberation Sans" w:hAnsi="Liberation Sans" w:eastAsia="Liberation Sans"/>
        </w:rPr>
        <w:t>Wirkungsrückkopplungen: Prozesse, durch die gemessene und bewertete Wirkung in Entscheidungen, Preise, Steuern, Kapital, Beschaffung, Recht, Medien oder Governance zurückgeführt wird.</w:t>
      </w:r>
    </w:p>
    <w:p>
      <w:pPr>
        <w:pStyle w:val="Heading2"/>
      </w:pPr>
      <w:r>
        <w:rPr>
          <w:rFonts w:ascii="Liberation Sans" w:hAnsi="Liberation Sans" w:eastAsia="Liberation Sans"/>
        </w:rPr>
        <w:t>4.2 Erkenntnisinteresse</w:t>
      </w:r>
    </w:p>
    <w:p>
      <w:pPr/>
      <w:r>
        <w:rPr>
          <w:rFonts w:ascii="Liberation Sans" w:hAnsi="Liberation Sans" w:eastAsia="Liberation Sans"/>
        </w:rPr>
        <w:t>Wirkungswissenschaften wollen nicht nur verstehen, was war. Sie wollen verstehen, was wirkt, was wirken kann, was schadet, was transformiert, was verhindert, was verzögert, was verstärkt und was rückgekoppelt werden muss. Sie verbinden Wissenschaft mit gesellschaftlicher Lernfähigkeit. Dabei ersetzen sie nicht klassische Wissenschaftskriterien wie Prüfbarkeit, Nachvollziehbarkeit und methodische Sorgfalt, sondern erweitern sie um Systemwirkung, Resonanz, Kontext, Zeit und Verantwortung.</w:t>
      </w:r>
    </w:p>
    <w:p>
      <w:pPr>
        <w:pStyle w:val="Heading2"/>
      </w:pPr>
      <w:r>
        <w:rPr>
          <w:rFonts w:ascii="Liberation Sans" w:hAnsi="Liberation Sans" w:eastAsia="Liberation Sans"/>
        </w:rPr>
        <w:t>4.3 Normativer Referenzrahmen</w:t>
      </w:r>
    </w:p>
    <w:p>
      <w:pPr/>
      <w:r>
        <w:rPr>
          <w:rFonts w:ascii="Liberation Sans" w:hAnsi="Liberation Sans" w:eastAsia="Liberation Sans"/>
        </w:rPr>
        <w:t>Die Wirkungswissenschaften im Weber’schen Sinn sind nicht wertneutral in dem Sinne, dass jede Zustandsveränderung gleichgültig wäre. Sie unterscheiden Beschreibung und Bewertung. Beschreibung fragt: Was verändert sich? Bewertung fragt: Wie ist diese Veränderung gemessen an Mensch, Planet und Demokratie einzuordnen? Der Referenzrahmen sind SDGs, Agenda 2030 und SDG+ - ergänzt um Demokratie, Rechtsstaatlichkeit, Medienqualität, Diskursfähigkeit, institutionelles Vertrauen, digitale Selbstbestimmung und gesellschaftlichen Zusammenhalt.</w:t>
      </w:r>
    </w:p>
    <w:p>
      <w:pPr>
        <w:pStyle w:val="Box"/>
        <w:shd w:fill="F2F2F2"/>
      </w:pPr>
      <w:r>
        <w:rPr>
          <w:rFonts w:ascii="Liberation Sans" w:hAnsi="Liberation Sans" w:eastAsia="Liberation Sans"/>
          <w:sz w:val="19"/>
        </w:rPr>
        <w:t>Wichtig für das Glossar: Wirkung ist neutral. Positive Wirkung ist Wirkung, die auf den Referenzrahmen Mensch, Planet und Demokratie einzahlt. Negative Wirkung ist Wirkung, die diesen Rahmen schwächt, blockiert oder zerstört.</w:t>
      </w:r>
    </w:p>
    <w:p>
      <w:pPr>
        <w:pStyle w:val="Heading1"/>
      </w:pPr>
      <w:r>
        <w:rPr>
          <w:rFonts w:ascii="Liberation Sans" w:hAnsi="Liberation Sans" w:eastAsia="Liberation Sans"/>
        </w:rPr>
        <w:t>5. Wirkungsforschung als methodische Teildisziplin</w:t>
      </w:r>
    </w:p>
    <w:p>
      <w:pPr>
        <w:pStyle w:val="Box"/>
        <w:shd w:fill="EAF2F8"/>
      </w:pPr>
      <w:r>
        <w:rPr>
          <w:rFonts w:ascii="Liberation Sans" w:hAnsi="Liberation Sans" w:eastAsia="Liberation Sans"/>
          <w:sz w:val="19"/>
        </w:rPr>
        <w:t>Glossardefinition: Wirkungsforschung ist innerhalb der Wirkungswissenschaften die methodische Teildisziplin, die Wirkungen, Wirkungspotenziale, Wirkmechanismen, Nebenwirkungen, Wechselwirkungen, Wirkungsrisiken und Transformationsbeiträge empirisch, theoretisch und systemisch untersucht. In der Weiterentwicklung durch Natalie Weber wird sie von einer nachträglichen Evaluationspraxis zu einer voraus-, begleit- und rückkoppelnden Forschungsform erweitert.</w:t>
      </w:r>
    </w:p>
    <w:p>
      <w:pPr/>
      <w:r>
        <w:rPr>
          <w:rFonts w:ascii="Liberation Sans" w:hAnsi="Liberation Sans" w:eastAsia="Liberation Sans"/>
        </w:rPr>
        <w:t>Wirkungsforschung bleibt methodisch. Sie prüft, rekonstruiert, plausibilisiert, vergleicht, modelliert und dokumentiert Wirkungen. Ihre klassische Stärke liegt in Evaluation, empirischer Sozialforschung, Folgenabschätzung, Programmprüfung, Kausalitätsanalyse und Datenbewertung. Im Rahmen der Wirkungswissenschaften erhält sie jedoch einen neuen Ort: Sie ist nicht mehr nur ein Werkzeug am Ende eines Projekts, sondern begleitet den gesamten Wirkungszyklus.</w:t>
      </w:r>
    </w:p>
    <w:p>
      <w:pPr>
        <w:pStyle w:val="Heading2"/>
      </w:pPr>
      <w:r>
        <w:rPr>
          <w:rFonts w:ascii="Liberation Sans" w:hAnsi="Liberation Sans" w:eastAsia="Liberation Sans"/>
        </w:rPr>
        <w:t>5.1 Alte und neue Wirkungsforschung</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top"/>
            <w:shd w:fill="D9EAF7"/>
          </w:tcPr>
          <w:p>
            <w:pPr>
              <w:spacing w:after="0"/>
            </w:pPr>
            <w:r/>
            <w:r>
              <w:rPr>
                <w:rFonts w:ascii="Liberation Sans" w:hAnsi="Liberation Sans" w:eastAsia="Liberation Sans"/>
                <w:b/>
                <w:sz w:val="16"/>
              </w:rPr>
              <w:t>Aspekt</w:t>
            </w:r>
          </w:p>
        </w:tc>
        <w:tc>
          <w:tcPr>
            <w:tcW w:type="dxa" w:w="3324"/>
            <w:vAlign w:val="top"/>
            <w:shd w:fill="D9EAF7"/>
          </w:tcPr>
          <w:p>
            <w:pPr>
              <w:spacing w:after="0"/>
            </w:pPr>
            <w:r/>
            <w:r>
              <w:rPr>
                <w:rFonts w:ascii="Liberation Sans" w:hAnsi="Liberation Sans" w:eastAsia="Liberation Sans"/>
                <w:b/>
                <w:sz w:val="16"/>
              </w:rPr>
              <w:t>Bisherige Wirkungsforschung</w:t>
            </w:r>
          </w:p>
        </w:tc>
        <w:tc>
          <w:tcPr>
            <w:tcW w:type="dxa" w:w="3324"/>
            <w:vAlign w:val="top"/>
            <w:shd w:fill="D9EAF7"/>
          </w:tcPr>
          <w:p>
            <w:pPr>
              <w:spacing w:after="0"/>
            </w:pPr>
            <w:r/>
            <w:r>
              <w:rPr>
                <w:rFonts w:ascii="Liberation Sans" w:hAnsi="Liberation Sans" w:eastAsia="Liberation Sans"/>
                <w:b/>
                <w:sz w:val="16"/>
              </w:rPr>
              <w:t>Systemische Wirkungsforschung nach Weber</w:t>
            </w:r>
          </w:p>
        </w:tc>
      </w:tr>
      <w:tr>
        <w:tc>
          <w:tcPr>
            <w:tcW w:type="dxa" w:w="3324"/>
            <w:vAlign w:val="top"/>
          </w:tcPr>
          <w:p>
            <w:pPr>
              <w:spacing w:after="0"/>
            </w:pPr>
            <w:r/>
            <w:r>
              <w:rPr>
                <w:rFonts w:ascii="Liberation Sans" w:hAnsi="Liberation Sans" w:eastAsia="Liberation Sans"/>
                <w:b w:val="0"/>
                <w:sz w:val="16"/>
              </w:rPr>
              <w:t>Zeitpunkt</w:t>
            </w:r>
          </w:p>
        </w:tc>
        <w:tc>
          <w:tcPr>
            <w:tcW w:type="dxa" w:w="3324"/>
            <w:vAlign w:val="top"/>
          </w:tcPr>
          <w:p>
            <w:pPr>
              <w:spacing w:after="0"/>
            </w:pPr>
            <w:r/>
            <w:r>
              <w:rPr>
                <w:rFonts w:ascii="Liberation Sans" w:hAnsi="Liberation Sans" w:eastAsia="Liberation Sans"/>
                <w:b w:val="0"/>
                <w:sz w:val="16"/>
              </w:rPr>
              <w:t>Häufig ex post: nach Abschluss einer Maßnahme.</w:t>
            </w:r>
          </w:p>
        </w:tc>
        <w:tc>
          <w:tcPr>
            <w:tcW w:type="dxa" w:w="3324"/>
            <w:vAlign w:val="top"/>
          </w:tcPr>
          <w:p>
            <w:pPr>
              <w:spacing w:after="0"/>
            </w:pPr>
            <w:r/>
            <w:r>
              <w:rPr>
                <w:rFonts w:ascii="Liberation Sans" w:hAnsi="Liberation Sans" w:eastAsia="Liberation Sans"/>
                <w:b w:val="0"/>
                <w:sz w:val="16"/>
              </w:rPr>
              <w:t>Ex ante, ex durante, ex post und rekursiv: vor, während, nach und nachsteuernd.</w:t>
            </w:r>
          </w:p>
        </w:tc>
      </w:tr>
      <w:tr>
        <w:tc>
          <w:tcPr>
            <w:tcW w:type="dxa" w:w="3324"/>
            <w:vAlign w:val="top"/>
          </w:tcPr>
          <w:p>
            <w:pPr>
              <w:spacing w:after="0"/>
            </w:pPr>
            <w:r/>
            <w:r>
              <w:rPr>
                <w:rFonts w:ascii="Liberation Sans" w:hAnsi="Liberation Sans" w:eastAsia="Liberation Sans"/>
                <w:b w:val="0"/>
                <w:sz w:val="16"/>
              </w:rPr>
              <w:t>Gegenstand</w:t>
            </w:r>
          </w:p>
        </w:tc>
        <w:tc>
          <w:tcPr>
            <w:tcW w:type="dxa" w:w="3324"/>
            <w:vAlign w:val="top"/>
          </w:tcPr>
          <w:p>
            <w:pPr>
              <w:spacing w:after="0"/>
            </w:pPr>
            <w:r/>
            <w:r>
              <w:rPr>
                <w:rFonts w:ascii="Liberation Sans" w:hAnsi="Liberation Sans" w:eastAsia="Liberation Sans"/>
                <w:b w:val="0"/>
                <w:sz w:val="16"/>
              </w:rPr>
              <w:t>Programme, Projekte, Maßnahmen, Technik, Kommunikation.</w:t>
            </w:r>
          </w:p>
        </w:tc>
        <w:tc>
          <w:tcPr>
            <w:tcW w:type="dxa" w:w="3324"/>
            <w:vAlign w:val="top"/>
          </w:tcPr>
          <w:p>
            <w:pPr>
              <w:spacing w:after="0"/>
            </w:pPr>
            <w:r/>
            <w:r>
              <w:rPr>
                <w:rFonts w:ascii="Liberation Sans" w:hAnsi="Liberation Sans" w:eastAsia="Liberation Sans"/>
                <w:b w:val="0"/>
                <w:sz w:val="16"/>
              </w:rPr>
              <w:t>Handlungen, Unterlassen, Produkte, Preise, Kapital, Sprache, Medien, Institutionen, Systeme.</w:t>
            </w:r>
          </w:p>
        </w:tc>
      </w:tr>
      <w:tr>
        <w:tc>
          <w:tcPr>
            <w:tcW w:type="dxa" w:w="3324"/>
            <w:vAlign w:val="top"/>
          </w:tcPr>
          <w:p>
            <w:pPr>
              <w:spacing w:after="0"/>
            </w:pPr>
            <w:r/>
            <w:r>
              <w:rPr>
                <w:rFonts w:ascii="Liberation Sans" w:hAnsi="Liberation Sans" w:eastAsia="Liberation Sans"/>
                <w:b w:val="0"/>
                <w:sz w:val="16"/>
              </w:rPr>
              <w:t>Kausalität</w:t>
            </w:r>
          </w:p>
        </w:tc>
        <w:tc>
          <w:tcPr>
            <w:tcW w:type="dxa" w:w="3324"/>
            <w:vAlign w:val="top"/>
          </w:tcPr>
          <w:p>
            <w:pPr>
              <w:spacing w:after="0"/>
            </w:pPr>
            <w:r/>
            <w:r>
              <w:rPr>
                <w:rFonts w:ascii="Liberation Sans" w:hAnsi="Liberation Sans" w:eastAsia="Liberation Sans"/>
                <w:b w:val="0"/>
                <w:sz w:val="16"/>
              </w:rPr>
              <w:t>Suche nach Zuschreibung und Nachweis.</w:t>
            </w:r>
          </w:p>
        </w:tc>
        <w:tc>
          <w:tcPr>
            <w:tcW w:type="dxa" w:w="3324"/>
            <w:vAlign w:val="top"/>
          </w:tcPr>
          <w:p>
            <w:pPr>
              <w:spacing w:after="0"/>
            </w:pPr>
            <w:r/>
            <w:r>
              <w:rPr>
                <w:rFonts w:ascii="Liberation Sans" w:hAnsi="Liberation Sans" w:eastAsia="Liberation Sans"/>
                <w:b w:val="0"/>
                <w:sz w:val="16"/>
              </w:rPr>
              <w:t>Plausible Wirkpfade, Beitrag, Kontext, Unsicherheit, Nebenwirkungen und Systemrückkopplung.</w:t>
            </w:r>
          </w:p>
        </w:tc>
      </w:tr>
      <w:tr>
        <w:tc>
          <w:tcPr>
            <w:tcW w:type="dxa" w:w="3324"/>
            <w:vAlign w:val="top"/>
          </w:tcPr>
          <w:p>
            <w:pPr>
              <w:spacing w:after="0"/>
            </w:pPr>
            <w:r/>
            <w:r>
              <w:rPr>
                <w:rFonts w:ascii="Liberation Sans" w:hAnsi="Liberation Sans" w:eastAsia="Liberation Sans"/>
                <w:b w:val="0"/>
                <w:sz w:val="16"/>
              </w:rPr>
              <w:t>Bewertung</w:t>
            </w:r>
          </w:p>
        </w:tc>
        <w:tc>
          <w:tcPr>
            <w:tcW w:type="dxa" w:w="3324"/>
            <w:vAlign w:val="top"/>
          </w:tcPr>
          <w:p>
            <w:pPr>
              <w:spacing w:after="0"/>
            </w:pPr>
            <w:r/>
            <w:r>
              <w:rPr>
                <w:rFonts w:ascii="Liberation Sans" w:hAnsi="Liberation Sans" w:eastAsia="Liberation Sans"/>
                <w:b w:val="0"/>
                <w:sz w:val="16"/>
              </w:rPr>
              <w:t>Zielerreichung, Effizienz, Wirksamkeit.</w:t>
            </w:r>
          </w:p>
        </w:tc>
        <w:tc>
          <w:tcPr>
            <w:tcW w:type="dxa" w:w="3324"/>
            <w:vAlign w:val="top"/>
          </w:tcPr>
          <w:p>
            <w:pPr>
              <w:spacing w:after="0"/>
            </w:pPr>
            <w:r/>
            <w:r>
              <w:rPr>
                <w:rFonts w:ascii="Liberation Sans" w:hAnsi="Liberation Sans" w:eastAsia="Liberation Sans"/>
                <w:b w:val="0"/>
                <w:sz w:val="16"/>
              </w:rPr>
              <w:t>Positive Netto-Wirkung für Mensch, Planet und Demokratie unter Wirkungsgrenzen.</w:t>
            </w:r>
          </w:p>
        </w:tc>
      </w:tr>
      <w:tr>
        <w:tc>
          <w:tcPr>
            <w:tcW w:type="dxa" w:w="3324"/>
            <w:vAlign w:val="top"/>
          </w:tcPr>
          <w:p>
            <w:pPr>
              <w:spacing w:after="0"/>
            </w:pPr>
            <w:r/>
            <w:r>
              <w:rPr>
                <w:rFonts w:ascii="Liberation Sans" w:hAnsi="Liberation Sans" w:eastAsia="Liberation Sans"/>
                <w:b w:val="0"/>
                <w:sz w:val="16"/>
              </w:rPr>
              <w:t>Rolle</w:t>
            </w:r>
          </w:p>
        </w:tc>
        <w:tc>
          <w:tcPr>
            <w:tcW w:type="dxa" w:w="3324"/>
            <w:vAlign w:val="top"/>
          </w:tcPr>
          <w:p>
            <w:pPr>
              <w:spacing w:after="0"/>
            </w:pPr>
            <w:r/>
            <w:r>
              <w:rPr>
                <w:rFonts w:ascii="Liberation Sans" w:hAnsi="Liberation Sans" w:eastAsia="Liberation Sans"/>
                <w:b w:val="0"/>
                <w:sz w:val="16"/>
              </w:rPr>
              <w:t>Prüfung und Evaluation.</w:t>
            </w:r>
          </w:p>
        </w:tc>
        <w:tc>
          <w:tcPr>
            <w:tcW w:type="dxa" w:w="3324"/>
            <w:vAlign w:val="top"/>
          </w:tcPr>
          <w:p>
            <w:pPr>
              <w:spacing w:after="0"/>
            </w:pPr>
            <w:r/>
            <w:r>
              <w:rPr>
                <w:rFonts w:ascii="Liberation Sans" w:hAnsi="Liberation Sans" w:eastAsia="Liberation Sans"/>
                <w:b w:val="0"/>
                <w:sz w:val="16"/>
              </w:rPr>
              <w:t>Lerninfrastruktur für gesellschaftliche Steuerung.</w:t>
            </w:r>
          </w:p>
        </w:tc>
      </w:tr>
      <w:tr>
        <w:tc>
          <w:tcPr>
            <w:tcW w:type="dxa" w:w="3324"/>
            <w:vAlign w:val="top"/>
          </w:tcPr>
          <w:p>
            <w:pPr>
              <w:spacing w:after="0"/>
            </w:pPr>
            <w:r/>
            <w:r>
              <w:rPr>
                <w:rFonts w:ascii="Liberation Sans" w:hAnsi="Liberation Sans" w:eastAsia="Liberation Sans"/>
                <w:b w:val="0"/>
                <w:sz w:val="16"/>
              </w:rPr>
              <w:t>Risiko</w:t>
            </w:r>
          </w:p>
        </w:tc>
        <w:tc>
          <w:tcPr>
            <w:tcW w:type="dxa" w:w="3324"/>
            <w:vAlign w:val="top"/>
          </w:tcPr>
          <w:p>
            <w:pPr>
              <w:spacing w:after="0"/>
            </w:pPr>
            <w:r/>
            <w:r>
              <w:rPr>
                <w:rFonts w:ascii="Liberation Sans" w:hAnsi="Liberation Sans" w:eastAsia="Liberation Sans"/>
                <w:b w:val="0"/>
                <w:sz w:val="16"/>
              </w:rPr>
              <w:t>Methodenfehler, Scheinkausalität.</w:t>
            </w:r>
          </w:p>
        </w:tc>
        <w:tc>
          <w:tcPr>
            <w:tcW w:type="dxa" w:w="3324"/>
            <w:vAlign w:val="top"/>
          </w:tcPr>
          <w:p>
            <w:pPr>
              <w:spacing w:after="0"/>
            </w:pPr>
            <w:r/>
            <w:r>
              <w:rPr>
                <w:rFonts w:ascii="Liberation Sans" w:hAnsi="Liberation Sans" w:eastAsia="Liberation Sans"/>
                <w:b w:val="0"/>
                <w:sz w:val="16"/>
              </w:rPr>
              <w:t>Zusätzlich: Wirkungssimulation, KPI-Gaming, Macht über Indikatoren, technokratische Verkürzung.</w:t>
            </w:r>
          </w:p>
        </w:tc>
      </w:tr>
    </w:tbl>
    <w:p>
      <w:pPr>
        <w:pStyle w:val="Small"/>
      </w:pPr>
    </w:p>
    <w:p>
      <w:pPr>
        <w:pStyle w:val="Heading2"/>
      </w:pPr>
      <w:r>
        <w:rPr>
          <w:rFonts w:ascii="Liberation Sans" w:hAnsi="Liberation Sans" w:eastAsia="Liberation Sans"/>
        </w:rPr>
        <w:t>5.2 Zentrale methodische Regeln</w:t>
      </w:r>
    </w:p>
    <w:p>
      <w:pPr>
        <w:ind w:left="312" w:hanging="142"/>
      </w:pPr>
      <w:r>
        <w:rPr>
          <w:rFonts w:ascii="Liberation Sans" w:hAnsi="Liberation Sans" w:eastAsia="Liberation Sans"/>
          <w:b/>
        </w:rPr>
        <w:t xml:space="preserve">1. </w:t>
      </w:r>
      <w:r>
        <w:rPr>
          <w:rFonts w:ascii="Liberation Sans" w:hAnsi="Liberation Sans" w:eastAsia="Liberation Sans"/>
        </w:rPr>
        <w:t>Wirkung ist nicht Absicht. Eine gute Absicht beweist keine positive Wirkung.</w:t>
      </w:r>
    </w:p>
    <w:p>
      <w:pPr>
        <w:ind w:left="312" w:hanging="142"/>
      </w:pPr>
      <w:r>
        <w:rPr>
          <w:rFonts w:ascii="Liberation Sans" w:hAnsi="Liberation Sans" w:eastAsia="Liberation Sans"/>
          <w:b/>
        </w:rPr>
        <w:t xml:space="preserve">2. </w:t>
      </w:r>
      <w:r>
        <w:rPr>
          <w:rFonts w:ascii="Liberation Sans" w:hAnsi="Liberation Sans" w:eastAsia="Liberation Sans"/>
        </w:rPr>
        <w:t>Wirkung ist nicht Output. Ein Output kann ohne relevante Zustandsveränderung bleiben.</w:t>
      </w:r>
    </w:p>
    <w:p>
      <w:pPr>
        <w:ind w:left="312" w:hanging="142"/>
      </w:pPr>
      <w:r>
        <w:rPr>
          <w:rFonts w:ascii="Liberation Sans" w:hAnsi="Liberation Sans" w:eastAsia="Liberation Sans"/>
          <w:b/>
        </w:rPr>
        <w:t xml:space="preserve">3. </w:t>
      </w:r>
      <w:r>
        <w:rPr>
          <w:rFonts w:ascii="Liberation Sans" w:hAnsi="Liberation Sans" w:eastAsia="Liberation Sans"/>
        </w:rPr>
        <w:t>Wirkung ist nicht automatisch kausal zuschreibbar. Häufig ist Beitrag plausibler als vollständige Attribution.</w:t>
      </w:r>
    </w:p>
    <w:p>
      <w:pPr>
        <w:ind w:left="312" w:hanging="142"/>
      </w:pPr>
      <w:r>
        <w:rPr>
          <w:rFonts w:ascii="Liberation Sans" w:hAnsi="Liberation Sans" w:eastAsia="Liberation Sans"/>
          <w:b/>
        </w:rPr>
        <w:t xml:space="preserve">4. </w:t>
      </w:r>
      <w:r>
        <w:rPr>
          <w:rFonts w:ascii="Liberation Sans" w:hAnsi="Liberation Sans" w:eastAsia="Liberation Sans"/>
        </w:rPr>
        <w:t>Wirkung braucht Kontext. Dieselbe Maßnahme kann in unterschiedlichen Wirkungsräumen unterschiedliche Folgen haben.</w:t>
      </w:r>
    </w:p>
    <w:p>
      <w:pPr>
        <w:ind w:left="312" w:hanging="142"/>
      </w:pPr>
      <w:r>
        <w:rPr>
          <w:rFonts w:ascii="Liberation Sans" w:hAnsi="Liberation Sans" w:eastAsia="Liberation Sans"/>
          <w:b/>
        </w:rPr>
        <w:t xml:space="preserve">5. </w:t>
      </w:r>
      <w:r>
        <w:rPr>
          <w:rFonts w:ascii="Liberation Sans" w:hAnsi="Liberation Sans" w:eastAsia="Liberation Sans"/>
        </w:rPr>
        <w:t>Wirkung braucht Zeit. Manche Wirkungen treten verzögert ein, manche verschwinden wieder, manche kippen erst nach Schwellen.</w:t>
      </w:r>
    </w:p>
    <w:p>
      <w:pPr>
        <w:ind w:left="312" w:hanging="142"/>
      </w:pPr>
      <w:r>
        <w:rPr>
          <w:rFonts w:ascii="Liberation Sans" w:hAnsi="Liberation Sans" w:eastAsia="Liberation Sans"/>
          <w:b/>
        </w:rPr>
        <w:t xml:space="preserve">6. </w:t>
      </w:r>
      <w:r>
        <w:rPr>
          <w:rFonts w:ascii="Liberation Sans" w:hAnsi="Liberation Sans" w:eastAsia="Liberation Sans"/>
        </w:rPr>
        <w:t>Wirkung braucht Nebenfolgenanalyse. Positive Erstwirkung kann negative Zweit- oder Drittwirkungen auslösen.</w:t>
      </w:r>
    </w:p>
    <w:p>
      <w:pPr>
        <w:ind w:left="312" w:hanging="142"/>
      </w:pPr>
      <w:r>
        <w:rPr>
          <w:rFonts w:ascii="Liberation Sans" w:hAnsi="Liberation Sans" w:eastAsia="Liberation Sans"/>
          <w:b/>
        </w:rPr>
        <w:t xml:space="preserve">7. </w:t>
      </w:r>
      <w:r>
        <w:rPr>
          <w:rFonts w:ascii="Liberation Sans" w:hAnsi="Liberation Sans" w:eastAsia="Liberation Sans"/>
        </w:rPr>
        <w:t>Wirkungsforschung muss ihre Unsicherheit offenlegen. Was modelliert ist, darf nicht als sicherer Nachweis erscheinen.</w:t>
      </w:r>
    </w:p>
    <w:p>
      <w:pPr>
        <w:ind w:left="312" w:hanging="142"/>
      </w:pPr>
      <w:r>
        <w:rPr>
          <w:rFonts w:ascii="Liberation Sans" w:hAnsi="Liberation Sans" w:eastAsia="Liberation Sans"/>
          <w:b/>
        </w:rPr>
        <w:t xml:space="preserve">8. </w:t>
      </w:r>
      <w:r>
        <w:rPr>
          <w:rFonts w:ascii="Liberation Sans" w:hAnsi="Liberation Sans" w:eastAsia="Liberation Sans"/>
        </w:rPr>
        <w:t>Wirkungsforschung muss ihre eigene Wirkung reflektieren. Messung verändert Verhalten und kann Simulation erzeugen.</w:t>
      </w:r>
    </w:p>
    <w:p>
      <w:pPr>
        <w:pStyle w:val="Heading2"/>
      </w:pPr>
      <w:r>
        <w:rPr>
          <w:rFonts w:ascii="Liberation Sans" w:hAnsi="Liberation Sans" w:eastAsia="Liberation Sans"/>
        </w:rPr>
        <w:t>5.3 Forschungsformen</w:t>
      </w:r>
    </w:p>
    <w:p>
      <w:pPr>
        <w:pStyle w:val="Heading3"/>
      </w:pPr>
      <w:r>
        <w:rPr>
          <w:rFonts w:ascii="Liberation Sans" w:hAnsi="Liberation Sans" w:eastAsia="Liberation Sans"/>
        </w:rPr>
        <w:t>Ex-ante-Wirkungsforschung</w:t>
      </w:r>
    </w:p>
    <w:p>
      <w:pPr/>
      <w:r>
        <w:rPr>
          <w:rFonts w:ascii="Liberation Sans" w:hAnsi="Liberation Sans" w:eastAsia="Liberation Sans"/>
        </w:rPr>
        <w:t>Untersucht vor einer Entscheidung mögliche Wirkungspotenziale, Wirkungsrisiken, Wirkpfade und Nebenfolgen.</w:t>
      </w:r>
    </w:p>
    <w:p>
      <w:pPr>
        <w:pStyle w:val="Heading3"/>
      </w:pPr>
      <w:r>
        <w:rPr>
          <w:rFonts w:ascii="Liberation Sans" w:hAnsi="Liberation Sans" w:eastAsia="Liberation Sans"/>
        </w:rPr>
        <w:t>Begleitende Wirkungsforschung</w:t>
      </w:r>
    </w:p>
    <w:p>
      <w:pPr/>
      <w:r>
        <w:rPr>
          <w:rFonts w:ascii="Liberation Sans" w:hAnsi="Liberation Sans" w:eastAsia="Liberation Sans"/>
        </w:rPr>
        <w:t>Beobachtet während der Umsetzung, ob Wirkmechanismen greifen, ob Nebenwirkungen entstehen und ob Anpassungen nötig sind.</w:t>
      </w:r>
    </w:p>
    <w:p>
      <w:pPr>
        <w:pStyle w:val="Heading3"/>
      </w:pPr>
      <w:r>
        <w:rPr>
          <w:rFonts w:ascii="Liberation Sans" w:hAnsi="Liberation Sans" w:eastAsia="Liberation Sans"/>
        </w:rPr>
        <w:t>Ex-post-Wirkungsforschung</w:t>
      </w:r>
    </w:p>
    <w:p>
      <w:pPr/>
      <w:r>
        <w:rPr>
          <w:rFonts w:ascii="Liberation Sans" w:hAnsi="Liberation Sans" w:eastAsia="Liberation Sans"/>
        </w:rPr>
        <w:t>Prüft nach der Umsetzung, welche Zustandsveränderungen tatsächlich eingetreten sind.</w:t>
      </w:r>
    </w:p>
    <w:p>
      <w:pPr>
        <w:pStyle w:val="Heading3"/>
      </w:pPr>
      <w:r>
        <w:rPr>
          <w:rFonts w:ascii="Liberation Sans" w:hAnsi="Liberation Sans" w:eastAsia="Liberation Sans"/>
        </w:rPr>
        <w:t>Systemische Wirkungsforschung</w:t>
      </w:r>
    </w:p>
    <w:p>
      <w:pPr/>
      <w:r>
        <w:rPr>
          <w:rFonts w:ascii="Liberation Sans" w:hAnsi="Liberation Sans" w:eastAsia="Liberation Sans"/>
        </w:rPr>
        <w:t>Untersucht Rückkopplungen, Wechselwirkungen, Schwellen, Resonanzräume und Wirkungsordnungen.</w:t>
      </w:r>
    </w:p>
    <w:p>
      <w:pPr>
        <w:pStyle w:val="Heading3"/>
      </w:pPr>
      <w:r>
        <w:rPr>
          <w:rFonts w:ascii="Liberation Sans" w:hAnsi="Liberation Sans" w:eastAsia="Liberation Sans"/>
        </w:rPr>
        <w:t>Transformationsforschung nach Wirkung</w:t>
      </w:r>
    </w:p>
    <w:p>
      <w:pPr/>
      <w:r>
        <w:rPr>
          <w:rFonts w:ascii="Liberation Sans" w:hAnsi="Liberation Sans" w:eastAsia="Liberation Sans"/>
        </w:rPr>
        <w:t>Fragt, ob Maßnahmen nicht nur Einzelzustände verbessern, sondern künftige Handlungspfade, Standards, Märkte oder Institutionen verändern.</w:t>
      </w:r>
    </w:p>
    <w:p>
      <w:pPr>
        <w:pStyle w:val="Heading3"/>
      </w:pPr>
      <w:r>
        <w:rPr>
          <w:rFonts w:ascii="Liberation Sans" w:hAnsi="Liberation Sans" w:eastAsia="Liberation Sans"/>
        </w:rPr>
        <w:t>Wirkungssimulationsforschung</w:t>
      </w:r>
    </w:p>
    <w:p>
      <w:pPr/>
      <w:r>
        <w:rPr>
          <w:rFonts w:ascii="Liberation Sans" w:hAnsi="Liberation Sans" w:eastAsia="Liberation Sans"/>
        </w:rPr>
        <w:t>Analysiert, wie Akteure Wirkung vortäuschen, Kennzahlen optimieren oder Wirkungsbilder erzeugen, ohne reale Zustände zu verbessern.</w:t>
      </w:r>
    </w:p>
    <w:p>
      <w:pPr>
        <w:pStyle w:val="Heading1"/>
      </w:pPr>
      <w:r>
        <w:rPr>
          <w:rFonts w:ascii="Liberation Sans" w:hAnsi="Liberation Sans" w:eastAsia="Liberation Sans"/>
        </w:rPr>
        <w:t>6. Wirkungsökonomie als erste ausgearbeitete Ordnungsdisziplin</w:t>
      </w:r>
    </w:p>
    <w:p>
      <w:pPr>
        <w:pStyle w:val="Box"/>
        <w:shd w:fill="EAF2F8"/>
      </w:pPr>
      <w:r>
        <w:rPr>
          <w:rFonts w:ascii="Liberation Sans" w:hAnsi="Liberation Sans" w:eastAsia="Liberation Sans"/>
          <w:sz w:val="19"/>
        </w:rPr>
        <w:t>Glossardefinition: Die Wirkungsökonomie ist die von Natalie Weber begründete Ordnungs- und Steuerungsdisziplin innerhalb der Wirkungswissenschaften, die Wirkung statt Kapital zur zentralen Leitgröße wirtschaftlicher, staatlicher und gesellschaftlicher Entscheidungen macht. Sie übersetzt Wirkungswissen in Anreizsysteme, Preise, Steuern, Kapitalzugang, Unternehmensführung, öffentliche Haushalte, Beschaffung, Recht, Medienverantwortung und demokratische Rückkopplung.</w:t>
      </w:r>
    </w:p>
    <w:p>
      <w:pPr/>
      <w:r>
        <w:rPr>
          <w:rFonts w:ascii="Liberation Sans" w:hAnsi="Liberation Sans" w:eastAsia="Liberation Sans"/>
        </w:rPr>
        <w:t>Die Wirkungsökonomie ist nicht bloß ein Instrument zur Wirkungsmessung. Sie ist die praktische Architektur, in der Wirkungswissenschaften gesellschaftlich handlungsfähig werden. Wenn Wirkungswissenschaften fragen, was Wirkung ist und wie sie erkannt, bewertet und verantwortet wird, dann fragt die Wirkungsökonomie: Wie wird daraus Ordnung?</w:t>
      </w:r>
    </w:p>
    <w:p>
      <w:pPr/>
      <w:r>
        <w:rPr>
          <w:rFonts w:ascii="Liberation Sans" w:hAnsi="Liberation Sans" w:eastAsia="Liberation Sans"/>
        </w:rPr>
        <w:t>Sie nimmt den Markt ernst, aber korrigiert dessen Wirkungsblindheit. Sie nimmt Kapital ernst, aber entzieht ihm die Rolle als Kompass. Sie nimmt Freiheit ernst, aber macht sie realitätsfähiger, indem Preise, Risiken und Informationen tatsächliche Wirkungen sichtbarer machen. Sie nimmt Demokratie ernst, indem sie Wirkung nicht als technokratische Wahrheit, sondern als prüfbare, diskutierbare und demokratisch kontrollierte Rückkopplungslogik versteht.</w:t>
      </w:r>
    </w:p>
    <w:p>
      <w:pPr>
        <w:pStyle w:val="Heading2"/>
      </w:pPr>
      <w:r>
        <w:rPr>
          <w:rFonts w:ascii="Liberation Sans" w:hAnsi="Liberation Sans" w:eastAsia="Liberation Sans"/>
        </w:rPr>
        <w:t>6.1 Operative Elemente der Wirkungsökonomie</w:t>
      </w:r>
    </w:p>
    <w:tbl>
      <w:tblPr>
        <w:tblStyle w:val="TableGrid"/>
        <w:tblW w:type="auto" w:w="0"/>
        <w:jc w:val="center"/>
        <w:tblLook w:firstColumn="1" w:firstRow="1" w:lastColumn="0" w:lastRow="0" w:noHBand="0" w:noVBand="1" w:val="04A0"/>
      </w:tblPr>
      <w:tblGrid>
        <w:gridCol w:w="4986"/>
        <w:gridCol w:w="4986"/>
      </w:tblGrid>
      <w:tr>
        <w:tc>
          <w:tcPr>
            <w:tcW w:type="dxa" w:w="4986"/>
            <w:vAlign w:val="top"/>
            <w:shd w:fill="D9EAF7"/>
          </w:tcPr>
          <w:p>
            <w:pPr>
              <w:spacing w:after="0"/>
            </w:pPr>
            <w:r/>
            <w:r>
              <w:rPr>
                <w:rFonts w:ascii="Liberation Sans" w:hAnsi="Liberation Sans" w:eastAsia="Liberation Sans"/>
                <w:b/>
                <w:sz w:val="16"/>
              </w:rPr>
              <w:t>Element</w:t>
            </w:r>
          </w:p>
        </w:tc>
        <w:tc>
          <w:tcPr>
            <w:tcW w:type="dxa" w:w="4986"/>
            <w:vAlign w:val="top"/>
            <w:shd w:fill="D9EAF7"/>
          </w:tcPr>
          <w:p>
            <w:pPr>
              <w:spacing w:after="0"/>
            </w:pPr>
            <w:r/>
            <w:r>
              <w:rPr>
                <w:rFonts w:ascii="Liberation Sans" w:hAnsi="Liberation Sans" w:eastAsia="Liberation Sans"/>
                <w:b/>
                <w:sz w:val="16"/>
              </w:rPr>
              <w:t>Funktion im System</w:t>
            </w:r>
          </w:p>
        </w:tc>
      </w:tr>
      <w:tr>
        <w:tc>
          <w:tcPr>
            <w:tcW w:type="dxa" w:w="4986"/>
            <w:vAlign w:val="top"/>
          </w:tcPr>
          <w:p>
            <w:pPr>
              <w:spacing w:after="0"/>
            </w:pPr>
            <w:r/>
            <w:r>
              <w:rPr>
                <w:rFonts w:ascii="Liberation Sans" w:hAnsi="Liberation Sans" w:eastAsia="Liberation Sans"/>
                <w:b w:val="0"/>
                <w:sz w:val="16"/>
              </w:rPr>
              <w:t>WÖk-ID</w:t>
            </w:r>
          </w:p>
        </w:tc>
        <w:tc>
          <w:tcPr>
            <w:tcW w:type="dxa" w:w="4986"/>
            <w:vAlign w:val="top"/>
          </w:tcPr>
          <w:p>
            <w:pPr>
              <w:spacing w:after="0"/>
            </w:pPr>
            <w:r/>
            <w:r>
              <w:rPr>
                <w:rFonts w:ascii="Liberation Sans" w:hAnsi="Liberation Sans" w:eastAsia="Liberation Sans"/>
                <w:b w:val="0"/>
                <w:sz w:val="16"/>
              </w:rPr>
              <w:t>Standardisiert Wirkungsindikatoren, Wirkungsfelder oder bewertbare Wirkungseinheiten.</w:t>
            </w:r>
          </w:p>
        </w:tc>
      </w:tr>
      <w:tr>
        <w:tc>
          <w:tcPr>
            <w:tcW w:type="dxa" w:w="4986"/>
            <w:vAlign w:val="top"/>
          </w:tcPr>
          <w:p>
            <w:pPr>
              <w:spacing w:after="0"/>
            </w:pPr>
            <w:r/>
            <w:r>
              <w:rPr>
                <w:rFonts w:ascii="Liberation Sans" w:hAnsi="Liberation Sans" w:eastAsia="Liberation Sans"/>
                <w:b w:val="0"/>
                <w:sz w:val="16"/>
              </w:rPr>
              <w:t>Scorecard</w:t>
            </w:r>
          </w:p>
        </w:tc>
        <w:tc>
          <w:tcPr>
            <w:tcW w:type="dxa" w:w="4986"/>
            <w:vAlign w:val="top"/>
          </w:tcPr>
          <w:p>
            <w:pPr>
              <w:spacing w:after="0"/>
            </w:pPr>
            <w:r/>
            <w:r>
              <w:rPr>
                <w:rFonts w:ascii="Liberation Sans" w:hAnsi="Liberation Sans" w:eastAsia="Liberation Sans"/>
                <w:b w:val="0"/>
                <w:sz w:val="16"/>
              </w:rPr>
              <w:t>Übersetzt Daten in vergleichbare Wirkungsbewertungen.</w:t>
            </w:r>
          </w:p>
        </w:tc>
      </w:tr>
      <w:tr>
        <w:tc>
          <w:tcPr>
            <w:tcW w:type="dxa" w:w="4986"/>
            <w:vAlign w:val="top"/>
          </w:tcPr>
          <w:p>
            <w:pPr>
              <w:spacing w:after="0"/>
            </w:pPr>
            <w:r/>
            <w:r>
              <w:rPr>
                <w:rFonts w:ascii="Liberation Sans" w:hAnsi="Liberation Sans" w:eastAsia="Liberation Sans"/>
                <w:b w:val="0"/>
                <w:sz w:val="16"/>
              </w:rPr>
              <w:t>Benchmarks und Archetypen</w:t>
            </w:r>
          </w:p>
        </w:tc>
        <w:tc>
          <w:tcPr>
            <w:tcW w:type="dxa" w:w="4986"/>
            <w:vAlign w:val="top"/>
          </w:tcPr>
          <w:p>
            <w:pPr>
              <w:spacing w:after="0"/>
            </w:pPr>
            <w:r/>
            <w:r>
              <w:rPr>
                <w:rFonts w:ascii="Liberation Sans" w:hAnsi="Liberation Sans" w:eastAsia="Liberation Sans"/>
                <w:b w:val="0"/>
                <w:sz w:val="16"/>
              </w:rPr>
              <w:t>Ordnen Messwerte in branchenspezifische und kontextbezogene Vergleichswerte ein.</w:t>
            </w:r>
          </w:p>
        </w:tc>
      </w:tr>
      <w:tr>
        <w:tc>
          <w:tcPr>
            <w:tcW w:type="dxa" w:w="4986"/>
            <w:vAlign w:val="top"/>
          </w:tcPr>
          <w:p>
            <w:pPr>
              <w:spacing w:after="0"/>
            </w:pPr>
            <w:r/>
            <w:r>
              <w:rPr>
                <w:rFonts w:ascii="Liberation Sans" w:hAnsi="Liberation Sans" w:eastAsia="Liberation Sans"/>
                <w:b w:val="0"/>
                <w:sz w:val="16"/>
              </w:rPr>
              <w:t>Reverse Merit Order</w:t>
            </w:r>
          </w:p>
        </w:tc>
        <w:tc>
          <w:tcPr>
            <w:tcW w:type="dxa" w:w="4986"/>
            <w:vAlign w:val="top"/>
          </w:tcPr>
          <w:p>
            <w:pPr>
              <w:spacing w:after="0"/>
            </w:pPr>
            <w:r/>
            <w:r>
              <w:rPr>
                <w:rFonts w:ascii="Liberation Sans" w:hAnsi="Liberation Sans" w:eastAsia="Liberation Sans"/>
                <w:b w:val="0"/>
                <w:sz w:val="16"/>
              </w:rPr>
              <w:t>Verhindert, dass schwere negative Wirkungen durch positive Einzelwerte kompensiert werden.</w:t>
            </w:r>
          </w:p>
        </w:tc>
      </w:tr>
      <w:tr>
        <w:tc>
          <w:tcPr>
            <w:tcW w:type="dxa" w:w="4986"/>
            <w:vAlign w:val="top"/>
          </w:tcPr>
          <w:p>
            <w:pPr>
              <w:spacing w:after="0"/>
            </w:pPr>
            <w:r/>
            <w:r>
              <w:rPr>
                <w:rFonts w:ascii="Liberation Sans" w:hAnsi="Liberation Sans" w:eastAsia="Liberation Sans"/>
                <w:b w:val="0"/>
                <w:sz w:val="16"/>
              </w:rPr>
              <w:t>Netto-Wirkungs-Index (NWI)</w:t>
            </w:r>
          </w:p>
        </w:tc>
        <w:tc>
          <w:tcPr>
            <w:tcW w:type="dxa" w:w="4986"/>
            <w:vAlign w:val="top"/>
          </w:tcPr>
          <w:p>
            <w:pPr>
              <w:spacing w:after="0"/>
            </w:pPr>
            <w:r/>
            <w:r>
              <w:rPr>
                <w:rFonts w:ascii="Liberation Sans" w:hAnsi="Liberation Sans" w:eastAsia="Liberation Sans"/>
                <w:b w:val="0"/>
                <w:sz w:val="16"/>
              </w:rPr>
              <w:t>Macht operative Netto-Wirkung vergleichbar und steuerbar.</w:t>
            </w:r>
          </w:p>
        </w:tc>
      </w:tr>
      <w:tr>
        <w:tc>
          <w:tcPr>
            <w:tcW w:type="dxa" w:w="4986"/>
            <w:vAlign w:val="top"/>
          </w:tcPr>
          <w:p>
            <w:pPr>
              <w:spacing w:after="0"/>
            </w:pPr>
            <w:r/>
            <w:r>
              <w:rPr>
                <w:rFonts w:ascii="Liberation Sans" w:hAnsi="Liberation Sans" w:eastAsia="Liberation Sans"/>
                <w:b w:val="0"/>
                <w:sz w:val="16"/>
              </w:rPr>
              <w:t>T-SROI</w:t>
            </w:r>
          </w:p>
        </w:tc>
        <w:tc>
          <w:tcPr>
            <w:tcW w:type="dxa" w:w="4986"/>
            <w:vAlign w:val="top"/>
          </w:tcPr>
          <w:p>
            <w:pPr>
              <w:spacing w:after="0"/>
            </w:pPr>
            <w:r/>
            <w:r>
              <w:rPr>
                <w:rFonts w:ascii="Liberation Sans" w:hAnsi="Liberation Sans" w:eastAsia="Liberation Sans"/>
                <w:b w:val="0"/>
                <w:sz w:val="16"/>
              </w:rPr>
              <w:t>Bewertet Transformationswirkung, systemische Hebelwirkung, Zeitwirkung, Resilienz und Multiplikation.</w:t>
            </w:r>
          </w:p>
        </w:tc>
      </w:tr>
      <w:tr>
        <w:tc>
          <w:tcPr>
            <w:tcW w:type="dxa" w:w="4986"/>
            <w:vAlign w:val="top"/>
          </w:tcPr>
          <w:p>
            <w:pPr>
              <w:spacing w:after="0"/>
            </w:pPr>
            <w:r/>
            <w:r>
              <w:rPr>
                <w:rFonts w:ascii="Liberation Sans" w:hAnsi="Liberation Sans" w:eastAsia="Liberation Sans"/>
                <w:b w:val="0"/>
                <w:sz w:val="16"/>
              </w:rPr>
              <w:t>Wirkungssteuer</w:t>
            </w:r>
          </w:p>
        </w:tc>
        <w:tc>
          <w:tcPr>
            <w:tcW w:type="dxa" w:w="4986"/>
            <w:vAlign w:val="top"/>
          </w:tcPr>
          <w:p>
            <w:pPr>
              <w:spacing w:after="0"/>
            </w:pPr>
            <w:r/>
            <w:r>
              <w:rPr>
                <w:rFonts w:ascii="Liberation Sans" w:hAnsi="Liberation Sans" w:eastAsia="Liberation Sans"/>
                <w:b w:val="0"/>
                <w:sz w:val="16"/>
              </w:rPr>
              <w:t>Koppelt Steuern an Wirkung: positive Wirkung wird entlastet, negative belastet.</w:t>
            </w:r>
          </w:p>
        </w:tc>
      </w:tr>
      <w:tr>
        <w:tc>
          <w:tcPr>
            <w:tcW w:type="dxa" w:w="4986"/>
            <w:vAlign w:val="top"/>
          </w:tcPr>
          <w:p>
            <w:pPr>
              <w:spacing w:after="0"/>
            </w:pPr>
            <w:r/>
            <w:r>
              <w:rPr>
                <w:rFonts w:ascii="Liberation Sans" w:hAnsi="Liberation Sans" w:eastAsia="Liberation Sans"/>
                <w:b w:val="0"/>
                <w:sz w:val="16"/>
              </w:rPr>
              <w:t>Wirkungshaushalt</w:t>
            </w:r>
          </w:p>
        </w:tc>
        <w:tc>
          <w:tcPr>
            <w:tcW w:type="dxa" w:w="4986"/>
            <w:vAlign w:val="top"/>
          </w:tcPr>
          <w:p>
            <w:pPr>
              <w:spacing w:after="0"/>
            </w:pPr>
            <w:r/>
            <w:r>
              <w:rPr>
                <w:rFonts w:ascii="Liberation Sans" w:hAnsi="Liberation Sans" w:eastAsia="Liberation Sans"/>
                <w:b w:val="0"/>
                <w:sz w:val="16"/>
              </w:rPr>
              <w:t>Fragt bei öffentlichen Mitteln, welche Zustände verändert, welche Risiken gesenkt und welche Folgekosten vermieden werden.</w:t>
            </w:r>
          </w:p>
        </w:tc>
      </w:tr>
      <w:tr>
        <w:tc>
          <w:tcPr>
            <w:tcW w:type="dxa" w:w="4986"/>
            <w:vAlign w:val="top"/>
          </w:tcPr>
          <w:p>
            <w:pPr>
              <w:spacing w:after="0"/>
            </w:pPr>
            <w:r/>
            <w:r>
              <w:rPr>
                <w:rFonts w:ascii="Liberation Sans" w:hAnsi="Liberation Sans" w:eastAsia="Liberation Sans"/>
                <w:b w:val="0"/>
                <w:sz w:val="16"/>
              </w:rPr>
              <w:t>Wirkungsrat</w:t>
            </w:r>
          </w:p>
        </w:tc>
        <w:tc>
          <w:tcPr>
            <w:tcW w:type="dxa" w:w="4986"/>
            <w:vAlign w:val="top"/>
          </w:tcPr>
          <w:p>
            <w:pPr>
              <w:spacing w:after="0"/>
            </w:pPr>
            <w:r/>
            <w:r>
              <w:rPr>
                <w:rFonts w:ascii="Liberation Sans" w:hAnsi="Liberation Sans" w:eastAsia="Liberation Sans"/>
                <w:b w:val="0"/>
                <w:sz w:val="16"/>
              </w:rPr>
              <w:t>Sichert Weiterentwicklung, Datenqualität, Benchmarking, Transparenz und Missbrauchsschutz.</w:t>
            </w:r>
          </w:p>
        </w:tc>
      </w:tr>
      <w:tr>
        <w:tc>
          <w:tcPr>
            <w:tcW w:type="dxa" w:w="4986"/>
            <w:vAlign w:val="top"/>
          </w:tcPr>
          <w:p>
            <w:pPr>
              <w:spacing w:after="0"/>
            </w:pPr>
            <w:r/>
            <w:r>
              <w:rPr>
                <w:rFonts w:ascii="Liberation Sans" w:hAnsi="Liberation Sans" w:eastAsia="Liberation Sans"/>
                <w:b w:val="0"/>
                <w:sz w:val="16"/>
              </w:rPr>
              <w:t>Wirkungsdatenraum</w:t>
            </w:r>
          </w:p>
        </w:tc>
        <w:tc>
          <w:tcPr>
            <w:tcW w:type="dxa" w:w="4986"/>
            <w:vAlign w:val="top"/>
          </w:tcPr>
          <w:p>
            <w:pPr>
              <w:spacing w:after="0"/>
            </w:pPr>
            <w:r/>
            <w:r>
              <w:rPr>
                <w:rFonts w:ascii="Liberation Sans" w:hAnsi="Liberation Sans" w:eastAsia="Liberation Sans"/>
                <w:b w:val="0"/>
                <w:sz w:val="16"/>
              </w:rPr>
              <w:t>Schafft digitale Infrastruktur für sichere, interoperable und auditierbare Wirkungsdaten.</w:t>
            </w:r>
          </w:p>
        </w:tc>
      </w:tr>
      <w:tr>
        <w:tc>
          <w:tcPr>
            <w:tcW w:type="dxa" w:w="4986"/>
            <w:vAlign w:val="top"/>
          </w:tcPr>
          <w:p>
            <w:pPr>
              <w:spacing w:after="0"/>
            </w:pPr>
            <w:r/>
            <w:r>
              <w:rPr>
                <w:rFonts w:ascii="Liberation Sans" w:hAnsi="Liberation Sans" w:eastAsia="Liberation Sans"/>
                <w:b w:val="0"/>
                <w:sz w:val="16"/>
              </w:rPr>
              <w:t>Wirkungsrückkopplung</w:t>
            </w:r>
          </w:p>
        </w:tc>
        <w:tc>
          <w:tcPr>
            <w:tcW w:type="dxa" w:w="4986"/>
            <w:vAlign w:val="top"/>
          </w:tcPr>
          <w:p>
            <w:pPr>
              <w:spacing w:after="0"/>
            </w:pPr>
            <w:r/>
            <w:r>
              <w:rPr>
                <w:rFonts w:ascii="Liberation Sans" w:hAnsi="Liberation Sans" w:eastAsia="Liberation Sans"/>
                <w:b w:val="0"/>
                <w:sz w:val="16"/>
              </w:rPr>
              <w:t>Macht Wirkung entscheidungsrelevant: in Preisen, Steuern, Kapital, Beschaffung, Management und Politik.</w:t>
            </w:r>
          </w:p>
        </w:tc>
      </w:tr>
    </w:tbl>
    <w:p>
      <w:pPr>
        <w:pStyle w:val="Small"/>
      </w:pPr>
    </w:p>
    <w:p>
      <w:pPr>
        <w:pStyle w:val="Heading2"/>
      </w:pPr>
      <w:r>
        <w:rPr>
          <w:rFonts w:ascii="Liberation Sans" w:hAnsi="Liberation Sans" w:eastAsia="Liberation Sans"/>
        </w:rPr>
        <w:t>6.2 Warum die Wirkungsökonomie über ESG, SROI, Donut und Gemeinwohlökonomie hinausgeht</w:t>
      </w:r>
    </w:p>
    <w:p>
      <w:pPr/>
      <w:r>
        <w:rPr>
          <w:rFonts w:ascii="Liberation Sans" w:hAnsi="Liberation Sans" w:eastAsia="Liberation Sans"/>
        </w:rPr>
        <w:t>ESG macht Risiken und Berichtsdaten sichtbarer. SROI und Impact Measurement machen gesellschaftlichen Nutzen teilweise quantifizierbar. Die Donut-Ökonomie beschreibt einen Zielraum zwischen sozialem Fundament und planetarer Grenze. Die Gemeinwohlökonomie stärkt Werte und Gemeinwohlbilanzierung. Die Wirkungsökonomie übernimmt relevante Einsichten, aber sie verschiebt die Ebene: Sie fragt nicht nur, welche Ziele wir wollen oder welche Wirkungen wir berichten, sondern wie Wirkung operativ in die Anreizstruktur einer Gesellschaft eingebaut wird.</w:t>
      </w:r>
    </w:p>
    <w:p>
      <w:pPr>
        <w:pStyle w:val="Box"/>
        <w:shd w:fill="F2F2F2"/>
      </w:pPr>
      <w:r>
        <w:rPr>
          <w:rFonts w:ascii="Liberation Sans" w:hAnsi="Liberation Sans" w:eastAsia="Liberation Sans"/>
          <w:sz w:val="19"/>
        </w:rPr>
        <w:t>Abgrenzungsformel: ESG berichtet. SROI bewertet Projekte. Donut beschreibt einen Zielraum. Gemeinwohlökonomie bilanziert Werte. Wirkungsökonomie baut Rückkopplung.</w:t>
      </w:r>
    </w:p>
    <w:p>
      <w:pPr>
        <w:pStyle w:val="Heading1"/>
      </w:pPr>
      <w:r>
        <w:rPr>
          <w:rFonts w:ascii="Liberation Sans" w:hAnsi="Liberation Sans" w:eastAsia="Liberation Sans"/>
        </w:rPr>
        <w:t>7. Systematische Verhältnisbestimmung</w:t>
      </w:r>
    </w:p>
    <w:p>
      <w:pPr/>
      <w:r>
        <w:rPr>
          <w:rFonts w:ascii="Liberation Sans" w:hAnsi="Liberation Sans" w:eastAsia="Liberation Sans"/>
        </w:rPr>
        <w:t>Die drei Begriffe lassen sich wie Dach, Werkstatt und Anwendung verstehen. Wirkungswissenschaften sind der Dachrahmen. Wirkungsforschung ist die methodische Werkstatt. Wirkungsökonomie ist die erste große Anwendungs- und Ordnungsdisziplin. Dazu kommen weitere Spezialbereiche, die aus dem Rahmen ableitbar sind: Wirkungsrecht, Wirkungscontrolling, Wirkungsmedienwissenschaft, Wirkungsdemokratieforschung, Wirkungsdatenwissenschaft und viele mehr.</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top"/>
            <w:shd w:fill="D9EAF7"/>
          </w:tcPr>
          <w:p>
            <w:pPr>
              <w:spacing w:after="0"/>
            </w:pPr>
            <w:r/>
            <w:r>
              <w:rPr>
                <w:rFonts w:ascii="Liberation Sans" w:hAnsi="Liberation Sans" w:eastAsia="Liberation Sans"/>
                <w:b/>
                <w:sz w:val="16"/>
              </w:rPr>
              <w:t>Ebene</w:t>
            </w:r>
          </w:p>
        </w:tc>
        <w:tc>
          <w:tcPr>
            <w:tcW w:type="dxa" w:w="2493"/>
            <w:vAlign w:val="top"/>
            <w:shd w:fill="D9EAF7"/>
          </w:tcPr>
          <w:p>
            <w:pPr>
              <w:spacing w:after="0"/>
            </w:pPr>
            <w:r/>
            <w:r>
              <w:rPr>
                <w:rFonts w:ascii="Liberation Sans" w:hAnsi="Liberation Sans" w:eastAsia="Liberation Sans"/>
                <w:b/>
                <w:sz w:val="16"/>
              </w:rPr>
              <w:t>Begriff</w:t>
            </w:r>
          </w:p>
        </w:tc>
        <w:tc>
          <w:tcPr>
            <w:tcW w:type="dxa" w:w="2493"/>
            <w:vAlign w:val="top"/>
            <w:shd w:fill="D9EAF7"/>
          </w:tcPr>
          <w:p>
            <w:pPr>
              <w:spacing w:after="0"/>
            </w:pPr>
            <w:r/>
            <w:r>
              <w:rPr>
                <w:rFonts w:ascii="Liberation Sans" w:hAnsi="Liberation Sans" w:eastAsia="Liberation Sans"/>
                <w:b/>
                <w:sz w:val="16"/>
              </w:rPr>
              <w:t>Leitfrage</w:t>
            </w:r>
          </w:p>
        </w:tc>
        <w:tc>
          <w:tcPr>
            <w:tcW w:type="dxa" w:w="2493"/>
            <w:vAlign w:val="top"/>
            <w:shd w:fill="D9EAF7"/>
          </w:tcPr>
          <w:p>
            <w:pPr>
              <w:spacing w:after="0"/>
            </w:pPr>
            <w:r/>
            <w:r>
              <w:rPr>
                <w:rFonts w:ascii="Liberation Sans" w:hAnsi="Liberation Sans" w:eastAsia="Liberation Sans"/>
                <w:b/>
                <w:sz w:val="16"/>
              </w:rPr>
              <w:t>Rolle</w:t>
            </w:r>
          </w:p>
        </w:tc>
      </w:tr>
      <w:tr>
        <w:tc>
          <w:tcPr>
            <w:tcW w:type="dxa" w:w="2493"/>
            <w:vAlign w:val="top"/>
          </w:tcPr>
          <w:p>
            <w:pPr>
              <w:spacing w:after="0"/>
            </w:pPr>
            <w:r/>
            <w:r>
              <w:rPr>
                <w:rFonts w:ascii="Liberation Sans" w:hAnsi="Liberation Sans" w:eastAsia="Liberation Sans"/>
                <w:b w:val="0"/>
                <w:sz w:val="16"/>
              </w:rPr>
              <w:t>Dachrahmen</w:t>
            </w:r>
          </w:p>
        </w:tc>
        <w:tc>
          <w:tcPr>
            <w:tcW w:type="dxa" w:w="2493"/>
            <w:vAlign w:val="top"/>
          </w:tcPr>
          <w:p>
            <w:pPr>
              <w:spacing w:after="0"/>
            </w:pPr>
            <w:r/>
            <w:r>
              <w:rPr>
                <w:rFonts w:ascii="Liberation Sans" w:hAnsi="Liberation Sans" w:eastAsia="Liberation Sans"/>
                <w:b w:val="0"/>
                <w:sz w:val="16"/>
              </w:rPr>
              <w:t>Wirkungswissenschaften</w:t>
            </w:r>
          </w:p>
        </w:tc>
        <w:tc>
          <w:tcPr>
            <w:tcW w:type="dxa" w:w="2493"/>
            <w:vAlign w:val="top"/>
          </w:tcPr>
          <w:p>
            <w:pPr>
              <w:spacing w:after="0"/>
            </w:pPr>
            <w:r/>
            <w:r>
              <w:rPr>
                <w:rFonts w:ascii="Liberation Sans" w:hAnsi="Liberation Sans" w:eastAsia="Liberation Sans"/>
                <w:b w:val="0"/>
                <w:sz w:val="16"/>
              </w:rPr>
              <w:t>Was ist Wirkung, wie entsteht sie, wie wird sie bewertet und wie wird sie rückgekoppelt?</w:t>
            </w:r>
          </w:p>
        </w:tc>
        <w:tc>
          <w:tcPr>
            <w:tcW w:type="dxa" w:w="2493"/>
            <w:vAlign w:val="top"/>
          </w:tcPr>
          <w:p>
            <w:pPr>
              <w:spacing w:after="0"/>
            </w:pPr>
            <w:r/>
            <w:r>
              <w:rPr>
                <w:rFonts w:ascii="Liberation Sans" w:hAnsi="Liberation Sans" w:eastAsia="Liberation Sans"/>
                <w:b w:val="0"/>
                <w:sz w:val="16"/>
              </w:rPr>
              <w:t>Inter- und transdisziplinäre Gesamtordnung.</w:t>
            </w:r>
          </w:p>
        </w:tc>
      </w:tr>
      <w:tr>
        <w:tc>
          <w:tcPr>
            <w:tcW w:type="dxa" w:w="2493"/>
            <w:vAlign w:val="top"/>
          </w:tcPr>
          <w:p>
            <w:pPr>
              <w:spacing w:after="0"/>
            </w:pPr>
            <w:r/>
            <w:r>
              <w:rPr>
                <w:rFonts w:ascii="Liberation Sans" w:hAnsi="Liberation Sans" w:eastAsia="Liberation Sans"/>
                <w:b w:val="0"/>
                <w:sz w:val="16"/>
              </w:rPr>
              <w:t>Methodik</w:t>
            </w:r>
          </w:p>
        </w:tc>
        <w:tc>
          <w:tcPr>
            <w:tcW w:type="dxa" w:w="2493"/>
            <w:vAlign w:val="top"/>
          </w:tcPr>
          <w:p>
            <w:pPr>
              <w:spacing w:after="0"/>
            </w:pPr>
            <w:r/>
            <w:r>
              <w:rPr>
                <w:rFonts w:ascii="Liberation Sans" w:hAnsi="Liberation Sans" w:eastAsia="Liberation Sans"/>
                <w:b w:val="0"/>
                <w:sz w:val="16"/>
              </w:rPr>
              <w:t>Wirkungsforschung</w:t>
            </w:r>
          </w:p>
        </w:tc>
        <w:tc>
          <w:tcPr>
            <w:tcW w:type="dxa" w:w="2493"/>
            <w:vAlign w:val="top"/>
          </w:tcPr>
          <w:p>
            <w:pPr>
              <w:spacing w:after="0"/>
            </w:pPr>
            <w:r/>
            <w:r>
              <w:rPr>
                <w:rFonts w:ascii="Liberation Sans" w:hAnsi="Liberation Sans" w:eastAsia="Liberation Sans"/>
                <w:b w:val="0"/>
                <w:sz w:val="16"/>
              </w:rPr>
              <w:t>Welche Wirkung ist eingetreten, plausibel, messbar, modellierbar oder riskant?</w:t>
            </w:r>
          </w:p>
        </w:tc>
        <w:tc>
          <w:tcPr>
            <w:tcW w:type="dxa" w:w="2493"/>
            <w:vAlign w:val="top"/>
          </w:tcPr>
          <w:p>
            <w:pPr>
              <w:spacing w:after="0"/>
            </w:pPr>
            <w:r/>
            <w:r>
              <w:rPr>
                <w:rFonts w:ascii="Liberation Sans" w:hAnsi="Liberation Sans" w:eastAsia="Liberation Sans"/>
                <w:b w:val="0"/>
                <w:sz w:val="16"/>
              </w:rPr>
              <w:t>Empirische, theoretische und systemische Forschung.</w:t>
            </w:r>
          </w:p>
        </w:tc>
      </w:tr>
      <w:tr>
        <w:tc>
          <w:tcPr>
            <w:tcW w:type="dxa" w:w="2493"/>
            <w:vAlign w:val="top"/>
          </w:tcPr>
          <w:p>
            <w:pPr>
              <w:spacing w:after="0"/>
            </w:pPr>
            <w:r/>
            <w:r>
              <w:rPr>
                <w:rFonts w:ascii="Liberation Sans" w:hAnsi="Liberation Sans" w:eastAsia="Liberation Sans"/>
                <w:b w:val="0"/>
                <w:sz w:val="16"/>
              </w:rPr>
              <w:t>Ordnungsdisziplin</w:t>
            </w:r>
          </w:p>
        </w:tc>
        <w:tc>
          <w:tcPr>
            <w:tcW w:type="dxa" w:w="2493"/>
            <w:vAlign w:val="top"/>
          </w:tcPr>
          <w:p>
            <w:pPr>
              <w:spacing w:after="0"/>
            </w:pPr>
            <w:r/>
            <w:r>
              <w:rPr>
                <w:rFonts w:ascii="Liberation Sans" w:hAnsi="Liberation Sans" w:eastAsia="Liberation Sans"/>
                <w:b w:val="0"/>
                <w:sz w:val="16"/>
              </w:rPr>
              <w:t>Wirkungsökonomie</w:t>
            </w:r>
          </w:p>
        </w:tc>
        <w:tc>
          <w:tcPr>
            <w:tcW w:type="dxa" w:w="2493"/>
            <w:vAlign w:val="top"/>
          </w:tcPr>
          <w:p>
            <w:pPr>
              <w:spacing w:after="0"/>
            </w:pPr>
            <w:r/>
            <w:r>
              <w:rPr>
                <w:rFonts w:ascii="Liberation Sans" w:hAnsi="Liberation Sans" w:eastAsia="Liberation Sans"/>
                <w:b w:val="0"/>
                <w:sz w:val="16"/>
              </w:rPr>
              <w:t>Wie werden Wirtschaft, Kapital, Markt, Staat und Wohlstand nach Wirkung gesteuert?</w:t>
            </w:r>
          </w:p>
        </w:tc>
        <w:tc>
          <w:tcPr>
            <w:tcW w:type="dxa" w:w="2493"/>
            <w:vAlign w:val="top"/>
          </w:tcPr>
          <w:p>
            <w:pPr>
              <w:spacing w:after="0"/>
            </w:pPr>
            <w:r/>
            <w:r>
              <w:rPr>
                <w:rFonts w:ascii="Liberation Sans" w:hAnsi="Liberation Sans" w:eastAsia="Liberation Sans"/>
                <w:b w:val="0"/>
                <w:sz w:val="16"/>
              </w:rPr>
              <w:t>Anwendungs- und Steuerungsarchitektur.</w:t>
            </w:r>
          </w:p>
        </w:tc>
      </w:tr>
      <w:tr>
        <w:tc>
          <w:tcPr>
            <w:tcW w:type="dxa" w:w="2493"/>
            <w:vAlign w:val="top"/>
          </w:tcPr>
          <w:p>
            <w:pPr>
              <w:spacing w:after="0"/>
            </w:pPr>
            <w:r/>
            <w:r>
              <w:rPr>
                <w:rFonts w:ascii="Liberation Sans" w:hAnsi="Liberation Sans" w:eastAsia="Liberation Sans"/>
                <w:b w:val="0"/>
                <w:sz w:val="16"/>
              </w:rPr>
              <w:t>Institutionelle Anwendung</w:t>
            </w:r>
          </w:p>
        </w:tc>
        <w:tc>
          <w:tcPr>
            <w:tcW w:type="dxa" w:w="2493"/>
            <w:vAlign w:val="top"/>
          </w:tcPr>
          <w:p>
            <w:pPr>
              <w:spacing w:after="0"/>
            </w:pPr>
            <w:r/>
            <w:r>
              <w:rPr>
                <w:rFonts w:ascii="Liberation Sans" w:hAnsi="Liberation Sans" w:eastAsia="Liberation Sans"/>
                <w:b w:val="0"/>
                <w:sz w:val="16"/>
              </w:rPr>
              <w:t>Wirkungsrecht / Wirkungssteuer / Wirkungsgovernance</w:t>
            </w:r>
          </w:p>
        </w:tc>
        <w:tc>
          <w:tcPr>
            <w:tcW w:type="dxa" w:w="2493"/>
            <w:vAlign w:val="top"/>
          </w:tcPr>
          <w:p>
            <w:pPr>
              <w:spacing w:after="0"/>
            </w:pPr>
            <w:r/>
            <w:r>
              <w:rPr>
                <w:rFonts w:ascii="Liberation Sans" w:hAnsi="Liberation Sans" w:eastAsia="Liberation Sans"/>
                <w:b w:val="0"/>
                <w:sz w:val="16"/>
              </w:rPr>
              <w:t>Wie wird Wirkung rechtlich, demokratisch und institutionell gesichert?</w:t>
            </w:r>
          </w:p>
        </w:tc>
        <w:tc>
          <w:tcPr>
            <w:tcW w:type="dxa" w:w="2493"/>
            <w:vAlign w:val="top"/>
          </w:tcPr>
          <w:p>
            <w:pPr>
              <w:spacing w:after="0"/>
            </w:pPr>
            <w:r/>
            <w:r>
              <w:rPr>
                <w:rFonts w:ascii="Liberation Sans" w:hAnsi="Liberation Sans" w:eastAsia="Liberation Sans"/>
                <w:b w:val="0"/>
                <w:sz w:val="16"/>
              </w:rPr>
              <w:t>Regeln, Verfahren, Rechtsschutz, Governance.</w:t>
            </w:r>
          </w:p>
        </w:tc>
      </w:tr>
      <w:tr>
        <w:tc>
          <w:tcPr>
            <w:tcW w:type="dxa" w:w="2493"/>
            <w:vAlign w:val="top"/>
          </w:tcPr>
          <w:p>
            <w:pPr>
              <w:spacing w:after="0"/>
            </w:pPr>
            <w:r/>
            <w:r>
              <w:rPr>
                <w:rFonts w:ascii="Liberation Sans" w:hAnsi="Liberation Sans" w:eastAsia="Liberation Sans"/>
                <w:b w:val="0"/>
                <w:sz w:val="16"/>
              </w:rPr>
              <w:t>Managementanwendung</w:t>
            </w:r>
          </w:p>
        </w:tc>
        <w:tc>
          <w:tcPr>
            <w:tcW w:type="dxa" w:w="2493"/>
            <w:vAlign w:val="top"/>
          </w:tcPr>
          <w:p>
            <w:pPr>
              <w:spacing w:after="0"/>
            </w:pPr>
            <w:r/>
            <w:r>
              <w:rPr>
                <w:rFonts w:ascii="Liberation Sans" w:hAnsi="Liberation Sans" w:eastAsia="Liberation Sans"/>
                <w:b w:val="0"/>
                <w:sz w:val="16"/>
              </w:rPr>
              <w:t>Wirkungscontrolling / Wirkungsmanagement</w:t>
            </w:r>
          </w:p>
        </w:tc>
        <w:tc>
          <w:tcPr>
            <w:tcW w:type="dxa" w:w="2493"/>
            <w:vAlign w:val="top"/>
          </w:tcPr>
          <w:p>
            <w:pPr>
              <w:spacing w:after="0"/>
            </w:pPr>
            <w:r/>
            <w:r>
              <w:rPr>
                <w:rFonts w:ascii="Liberation Sans" w:hAnsi="Liberation Sans" w:eastAsia="Liberation Sans"/>
                <w:b w:val="0"/>
                <w:sz w:val="16"/>
              </w:rPr>
              <w:t>Wie steuern Organisationen nach Wirkung?</w:t>
            </w:r>
          </w:p>
        </w:tc>
        <w:tc>
          <w:tcPr>
            <w:tcW w:type="dxa" w:w="2493"/>
            <w:vAlign w:val="top"/>
          </w:tcPr>
          <w:p>
            <w:pPr>
              <w:spacing w:after="0"/>
            </w:pPr>
            <w:r/>
            <w:r>
              <w:rPr>
                <w:rFonts w:ascii="Liberation Sans" w:hAnsi="Liberation Sans" w:eastAsia="Liberation Sans"/>
                <w:b w:val="0"/>
                <w:sz w:val="16"/>
              </w:rPr>
              <w:t>Scorecards, KIIs, NWI, T-SROI, Berichte, Lernen.</w:t>
            </w:r>
          </w:p>
        </w:tc>
      </w:tr>
      <w:tr>
        <w:tc>
          <w:tcPr>
            <w:tcW w:type="dxa" w:w="2493"/>
            <w:vAlign w:val="top"/>
          </w:tcPr>
          <w:p>
            <w:pPr>
              <w:spacing w:after="0"/>
            </w:pPr>
            <w:r/>
            <w:r>
              <w:rPr>
                <w:rFonts w:ascii="Liberation Sans" w:hAnsi="Liberation Sans" w:eastAsia="Liberation Sans"/>
                <w:b w:val="0"/>
                <w:sz w:val="16"/>
              </w:rPr>
              <w:t>Öffentlichkeit</w:t>
            </w:r>
          </w:p>
        </w:tc>
        <w:tc>
          <w:tcPr>
            <w:tcW w:type="dxa" w:w="2493"/>
            <w:vAlign w:val="top"/>
          </w:tcPr>
          <w:p>
            <w:pPr>
              <w:spacing w:after="0"/>
            </w:pPr>
            <w:r/>
            <w:r>
              <w:rPr>
                <w:rFonts w:ascii="Liberation Sans" w:hAnsi="Liberation Sans" w:eastAsia="Liberation Sans"/>
                <w:b w:val="0"/>
                <w:sz w:val="16"/>
              </w:rPr>
              <w:t>Medien- und Demokratiewirkung</w:t>
            </w:r>
          </w:p>
        </w:tc>
        <w:tc>
          <w:tcPr>
            <w:tcW w:type="dxa" w:w="2493"/>
            <w:vAlign w:val="top"/>
          </w:tcPr>
          <w:p>
            <w:pPr>
              <w:spacing w:after="0"/>
            </w:pPr>
            <w:r/>
            <w:r>
              <w:rPr>
                <w:rFonts w:ascii="Liberation Sans" w:hAnsi="Liberation Sans" w:eastAsia="Liberation Sans"/>
                <w:b w:val="0"/>
                <w:sz w:val="16"/>
              </w:rPr>
              <w:t>Wie wirken Sprache, Bilder, Plattformen, Frames und Narrative auf Vertrauen und Demokratie?</w:t>
            </w:r>
          </w:p>
        </w:tc>
        <w:tc>
          <w:tcPr>
            <w:tcW w:type="dxa" w:w="2493"/>
            <w:vAlign w:val="top"/>
          </w:tcPr>
          <w:p>
            <w:pPr>
              <w:spacing w:after="0"/>
            </w:pPr>
            <w:r/>
            <w:r>
              <w:rPr>
                <w:rFonts w:ascii="Liberation Sans" w:hAnsi="Liberation Sans" w:eastAsia="Liberation Sans"/>
                <w:b w:val="0"/>
                <w:sz w:val="16"/>
              </w:rPr>
              <w:t>Analyse von Wirkungspotenzialen und Resonanzräumen.</w:t>
            </w:r>
          </w:p>
        </w:tc>
      </w:tr>
    </w:tbl>
    <w:p>
      <w:pPr>
        <w:pStyle w:val="Small"/>
      </w:pPr>
    </w:p>
    <w:p>
      <w:pPr>
        <w:pStyle w:val="Heading2"/>
      </w:pPr>
      <w:r>
        <w:rPr>
          <w:rFonts w:ascii="Liberation Sans" w:hAnsi="Liberation Sans" w:eastAsia="Liberation Sans"/>
        </w:rPr>
        <w:t>7.1 Disziplinäre Logik</w:t>
      </w:r>
    </w:p>
    <w:p>
      <w:pPr/>
      <w:r>
        <w:rPr>
          <w:rFonts w:ascii="Liberation Sans" w:hAnsi="Liberation Sans" w:eastAsia="Liberation Sans"/>
        </w:rPr>
        <w:t>Wirkungswissenschaften sind kein Ersatz für bestehende Disziplinen. Sie sind eine verbindende Lesart. Ökonomie bleibt Ökonomie, Recht bleibt Recht, Soziologie bleibt Soziologie, Medienwissenschaft bleibt Medienwissenschaft. Aber alle werden auf eine gemeinsame Frage bezogen: Welche Zustandsveränderungen erzeugen ihre Gegenstände und Praktiken für Mensch, Planet und Demokratie? Dadurch entsteht kein Einheitsfach, sondern eine gemeinsame Wirkungsgrammatik.</w:t>
      </w:r>
    </w:p>
    <w:p>
      <w:pPr>
        <w:pStyle w:val="Heading1"/>
      </w:pPr>
      <w:r>
        <w:rPr>
          <w:rFonts w:ascii="Liberation Sans" w:hAnsi="Liberation Sans" w:eastAsia="Liberation Sans"/>
        </w:rPr>
        <w:t>8. Was durch Natalie Weber neu ist</w:t>
      </w:r>
    </w:p>
    <w:p>
      <w:pPr/>
      <w:r>
        <w:rPr>
          <w:rFonts w:ascii="Liberation Sans" w:hAnsi="Liberation Sans" w:eastAsia="Liberation Sans"/>
        </w:rPr>
        <w:t>Die Neuheit liegt nicht im isolierten Wort Wirkung. Sie liegt in der Kombination aus Ontologie, Begriffssystem, Bewertungsrahmen, Messarchitektur, Nichtkompensation, Rückkopplung, Institutionen und gesellschaftlicher Anwendung. Daraus entsteht ein eigenständiger Beitrag.</w:t>
      </w:r>
    </w:p>
    <w:p>
      <w:pPr>
        <w:ind w:left="312" w:hanging="142"/>
      </w:pPr>
      <w:r>
        <w:rPr>
          <w:rFonts w:ascii="Liberation Sans" w:hAnsi="Liberation Sans" w:eastAsia="Liberation Sans"/>
          <w:b/>
        </w:rPr>
        <w:t xml:space="preserve">1. </w:t>
      </w:r>
      <w:r>
        <w:rPr>
          <w:rFonts w:ascii="Liberation Sans" w:hAnsi="Liberation Sans" w:eastAsia="Liberation Sans"/>
        </w:rPr>
        <w:t>Wirkung als Grundkategorie: Wirkung wird nicht als Randthema, Outcome oder Berichtsfeld verstanden, sondern als Grundkategorie gesellschaftlicher Realität.</w:t>
      </w:r>
    </w:p>
    <w:p>
      <w:pPr>
        <w:ind w:left="312" w:hanging="142"/>
      </w:pPr>
      <w:r>
        <w:rPr>
          <w:rFonts w:ascii="Liberation Sans" w:hAnsi="Liberation Sans" w:eastAsia="Liberation Sans"/>
          <w:b/>
        </w:rPr>
        <w:t xml:space="preserve">2. </w:t>
      </w:r>
      <w:r>
        <w:rPr>
          <w:rFonts w:ascii="Liberation Sans" w:hAnsi="Liberation Sans" w:eastAsia="Liberation Sans"/>
        </w:rPr>
        <w:t>Neutral-relationaler Wirkungsbegriff: Wirkung ist zunächst neutral und beschreibt tatsächliche Zustandsveränderung. Positiv oder negativ wird sie erst im Referenzrahmen bewertet.</w:t>
      </w:r>
    </w:p>
    <w:p>
      <w:pPr>
        <w:ind w:left="312" w:hanging="142"/>
      </w:pPr>
      <w:r>
        <w:rPr>
          <w:rFonts w:ascii="Liberation Sans" w:hAnsi="Liberation Sans" w:eastAsia="Liberation Sans"/>
          <w:b/>
        </w:rPr>
        <w:t xml:space="preserve">3. </w:t>
      </w:r>
      <w:r>
        <w:rPr>
          <w:rFonts w:ascii="Liberation Sans" w:hAnsi="Liberation Sans" w:eastAsia="Liberation Sans"/>
        </w:rPr>
        <w:t>Mensch, Planet und Demokratie: Der normative Rahmen umfasst nicht nur Ökologie und Soziales, sondern auch Demokratie, Medienqualität, Rechtsstaatlichkeit, Diskursfähigkeit und Vertrauen.</w:t>
      </w:r>
    </w:p>
    <w:p>
      <w:pPr>
        <w:ind w:left="312" w:hanging="142"/>
      </w:pPr>
      <w:r>
        <w:rPr>
          <w:rFonts w:ascii="Liberation Sans" w:hAnsi="Liberation Sans" w:eastAsia="Liberation Sans"/>
          <w:b/>
        </w:rPr>
        <w:t xml:space="preserve">4. </w:t>
      </w:r>
      <w:r>
        <w:rPr>
          <w:rFonts w:ascii="Liberation Sans" w:hAnsi="Liberation Sans" w:eastAsia="Liberation Sans"/>
        </w:rPr>
        <w:t>SDG+ als Erweiterung: Die SDGs werden um demokratische und institutionelle Voraussetzungen erweitert, ohne SDG+ als offizielle UN-Kategorie auszugeben.</w:t>
      </w:r>
    </w:p>
    <w:p>
      <w:pPr>
        <w:ind w:left="312" w:hanging="142"/>
      </w:pPr>
      <w:r>
        <w:rPr>
          <w:rFonts w:ascii="Liberation Sans" w:hAnsi="Liberation Sans" w:eastAsia="Liberation Sans"/>
          <w:b/>
        </w:rPr>
        <w:t xml:space="preserve">5. </w:t>
      </w:r>
      <w:r>
        <w:rPr>
          <w:rFonts w:ascii="Liberation Sans" w:hAnsi="Liberation Sans" w:eastAsia="Liberation Sans"/>
        </w:rPr>
        <w:t>Gestufte Begriffswelt: Wirkstoff, Wirkungspotenzial, Wirkmechanismus, Wirkungspfad, Wirkung, Bewertung, Netto-Wirkung, Transformationswirkung, Lenkung und Architektur werden voneinander getrennt.</w:t>
      </w:r>
    </w:p>
    <w:p>
      <w:pPr>
        <w:ind w:left="312" w:hanging="142"/>
      </w:pPr>
      <w:r>
        <w:rPr>
          <w:rFonts w:ascii="Liberation Sans" w:hAnsi="Liberation Sans" w:eastAsia="Liberation Sans"/>
          <w:b/>
        </w:rPr>
        <w:t xml:space="preserve">6. </w:t>
      </w:r>
      <w:r>
        <w:rPr>
          <w:rFonts w:ascii="Liberation Sans" w:hAnsi="Liberation Sans" w:eastAsia="Liberation Sans"/>
        </w:rPr>
        <w:t>Nichtkompensation / Reverse Merit Order: Schwere negative Wirkungen können nicht durch positive Einzelwerte schöngerechnet werden.</w:t>
      </w:r>
    </w:p>
    <w:p>
      <w:pPr>
        <w:ind w:left="312" w:hanging="142"/>
      </w:pPr>
      <w:r>
        <w:rPr>
          <w:rFonts w:ascii="Liberation Sans" w:hAnsi="Liberation Sans" w:eastAsia="Liberation Sans"/>
          <w:b/>
        </w:rPr>
        <w:t xml:space="preserve">7. </w:t>
      </w:r>
      <w:r>
        <w:rPr>
          <w:rFonts w:ascii="Liberation Sans" w:hAnsi="Liberation Sans" w:eastAsia="Liberation Sans"/>
        </w:rPr>
        <w:t>Netto-Wirkung und Transformationswirkung: NWI und T-SROI messen unterschiedliche Ebenen: operative Gesamtwirkung und systemische Transformationswirkung.</w:t>
      </w:r>
    </w:p>
    <w:p>
      <w:pPr>
        <w:ind w:left="312" w:hanging="142"/>
      </w:pPr>
      <w:r>
        <w:rPr>
          <w:rFonts w:ascii="Liberation Sans" w:hAnsi="Liberation Sans" w:eastAsia="Liberation Sans"/>
          <w:b/>
        </w:rPr>
        <w:t xml:space="preserve">8. </w:t>
      </w:r>
      <w:r>
        <w:rPr>
          <w:rFonts w:ascii="Liberation Sans" w:hAnsi="Liberation Sans" w:eastAsia="Liberation Sans"/>
        </w:rPr>
        <w:t>Rückkopplungsarchitektur: Wirkung bleibt nicht in Berichten, sondern verändert Preise, Steuern, Kapital, Beschaffung, Management, Recht und öffentliche Haushalte.</w:t>
      </w:r>
    </w:p>
    <w:p>
      <w:pPr>
        <w:ind w:left="312" w:hanging="142"/>
      </w:pPr>
      <w:r>
        <w:rPr>
          <w:rFonts w:ascii="Liberation Sans" w:hAnsi="Liberation Sans" w:eastAsia="Liberation Sans"/>
          <w:b/>
        </w:rPr>
        <w:t xml:space="preserve">9. </w:t>
      </w:r>
      <w:r>
        <w:rPr>
          <w:rFonts w:ascii="Liberation Sans" w:hAnsi="Liberation Sans" w:eastAsia="Liberation Sans"/>
        </w:rPr>
        <w:t>Wirkungsrat und Governance: Indikatoren, Benchmarks und Messlogiken werden nicht privater Willkür überlassen, sondern institutionell, transparent und lernfähig abgesichert.</w:t>
      </w:r>
    </w:p>
    <w:p>
      <w:pPr>
        <w:ind w:left="312" w:hanging="142"/>
      </w:pPr>
      <w:r>
        <w:rPr>
          <w:rFonts w:ascii="Liberation Sans" w:hAnsi="Liberation Sans" w:eastAsia="Liberation Sans"/>
          <w:b/>
        </w:rPr>
        <w:t xml:space="preserve">10. </w:t>
      </w:r>
      <w:r>
        <w:rPr>
          <w:rFonts w:ascii="Liberation Sans" w:hAnsi="Liberation Sans" w:eastAsia="Liberation Sans"/>
        </w:rPr>
        <w:t>Medien und Demokratie als Wirkungsräume: Sprache, Frames, Plattformen, Narrative und Resonanzräume werden als Wirkungspotenziale demokratischer Stabilität ernst genommen.</w:t>
      </w:r>
    </w:p>
    <w:p>
      <w:pPr>
        <w:ind w:left="312" w:hanging="142"/>
      </w:pPr>
      <w:r>
        <w:rPr>
          <w:rFonts w:ascii="Liberation Sans" w:hAnsi="Liberation Sans" w:eastAsia="Liberation Sans"/>
          <w:b/>
        </w:rPr>
        <w:t xml:space="preserve">11. </w:t>
      </w:r>
      <w:r>
        <w:rPr>
          <w:rFonts w:ascii="Liberation Sans" w:hAnsi="Liberation Sans" w:eastAsia="Liberation Sans"/>
        </w:rPr>
        <w:t>Wissenschaftstheoretischer Anspruch: Wissen wird nicht nur nach Publikationen oder Zitationen gelesen, sondern nach Erkenntniswirkung, Systemwirkung und Freiheitswirkung.</w:t>
      </w:r>
    </w:p>
    <w:p>
      <w:pPr>
        <w:ind w:left="312" w:hanging="142"/>
      </w:pPr>
      <w:r>
        <w:rPr>
          <w:rFonts w:ascii="Liberation Sans" w:hAnsi="Liberation Sans" w:eastAsia="Liberation Sans"/>
          <w:b/>
        </w:rPr>
        <w:t xml:space="preserve">12. </w:t>
      </w:r>
      <w:r>
        <w:rPr>
          <w:rFonts w:ascii="Liberation Sans" w:hAnsi="Liberation Sans" w:eastAsia="Liberation Sans"/>
        </w:rPr>
        <w:t>Begründung der Wirkungswissenschaften: Die verstreuten Wirkungsfelder erhalten einen gemeinsamen Rahmen, in dem Wirkungsforschung Methoden liefert und Wirkungsökonomie Ordnung schafft.</w:t>
      </w:r>
    </w:p>
    <w:p>
      <w:pPr>
        <w:pStyle w:val="Box"/>
        <w:shd w:fill="E2F0D9"/>
      </w:pPr>
      <w:r>
        <w:rPr>
          <w:rFonts w:ascii="Liberation Sans" w:hAnsi="Liberation Sans" w:eastAsia="Liberation Sans"/>
          <w:sz w:val="19"/>
        </w:rPr>
        <w:t>Prägnante Formel: Wirkungsforschung hatte Methoden. Wirkungswissenschaften geben den Rahmen. Wirkungsökonomie gibt dem Rahmen eine gesellschaftliche Rückkopplungsarchitektur.</w:t>
      </w:r>
    </w:p>
    <w:p>
      <w:pPr>
        <w:pStyle w:val="Heading1"/>
      </w:pPr>
      <w:r>
        <w:rPr>
          <w:rFonts w:ascii="Liberation Sans" w:hAnsi="Liberation Sans" w:eastAsia="Liberation Sans"/>
        </w:rPr>
        <w:t>9. Spezialbereiche der Wirkungswissenschaften</w:t>
      </w:r>
    </w:p>
    <w:p>
      <w:pPr/>
      <w:r>
        <w:rPr>
          <w:rFonts w:ascii="Liberation Sans" w:hAnsi="Liberation Sans" w:eastAsia="Liberation Sans"/>
        </w:rPr>
        <w:t>Aus dem Dachrahmen der Wirkungswissenschaften lassen sich Spezialbereiche ableiten. Sie sind nicht alle bereits institutionalisierte Disziplinen, sondern teilweise programmatische Forschungs- und Anwendungsfelder. Gerade darin liegt die Pionierleistung des Rahmens: Er zeigt, welche Felder künftig zusammengehören.</w:t>
      </w:r>
    </w:p>
    <w:tbl>
      <w:tblPr>
        <w:tblStyle w:val="TableGrid"/>
        <w:tblW w:type="auto" w:w="0"/>
        <w:jc w:val="center"/>
        <w:tblLook w:firstColumn="1" w:firstRow="1" w:lastColumn="0" w:lastRow="0" w:noHBand="0" w:noVBand="1" w:val="04A0"/>
      </w:tblPr>
      <w:tblGrid>
        <w:gridCol w:w="4986"/>
        <w:gridCol w:w="4986"/>
      </w:tblGrid>
      <w:tr>
        <w:tc>
          <w:tcPr>
            <w:tcW w:type="dxa" w:w="4986"/>
            <w:vAlign w:val="top"/>
            <w:shd w:fill="D9EAF7"/>
          </w:tcPr>
          <w:p>
            <w:pPr>
              <w:spacing w:after="0"/>
            </w:pPr>
            <w:r/>
            <w:r>
              <w:rPr>
                <w:rFonts w:ascii="Liberation Sans" w:hAnsi="Liberation Sans" w:eastAsia="Liberation Sans"/>
                <w:b/>
                <w:sz w:val="16"/>
              </w:rPr>
              <w:t>Spezialbereich</w:t>
            </w:r>
          </w:p>
        </w:tc>
        <w:tc>
          <w:tcPr>
            <w:tcW w:type="dxa" w:w="4986"/>
            <w:vAlign w:val="top"/>
            <w:shd w:fill="D9EAF7"/>
          </w:tcPr>
          <w:p>
            <w:pPr>
              <w:spacing w:after="0"/>
            </w:pPr>
            <w:r/>
            <w:r>
              <w:rPr>
                <w:rFonts w:ascii="Liberation Sans" w:hAnsi="Liberation Sans" w:eastAsia="Liberation Sans"/>
                <w:b/>
                <w:sz w:val="16"/>
              </w:rPr>
              <w:t>Kurzbeschreibung</w:t>
            </w:r>
          </w:p>
        </w:tc>
      </w:tr>
      <w:tr>
        <w:tc>
          <w:tcPr>
            <w:tcW w:type="dxa" w:w="4986"/>
            <w:vAlign w:val="top"/>
          </w:tcPr>
          <w:p>
            <w:pPr>
              <w:spacing w:after="0"/>
            </w:pPr>
            <w:r/>
            <w:r>
              <w:rPr>
                <w:rFonts w:ascii="Liberation Sans" w:hAnsi="Liberation Sans" w:eastAsia="Liberation Sans"/>
                <w:b w:val="0"/>
                <w:sz w:val="16"/>
              </w:rPr>
              <w:t>Allgemeine Wirkungswissenschaft</w:t>
            </w:r>
          </w:p>
        </w:tc>
        <w:tc>
          <w:tcPr>
            <w:tcW w:type="dxa" w:w="4986"/>
            <w:vAlign w:val="top"/>
          </w:tcPr>
          <w:p>
            <w:pPr>
              <w:spacing w:after="0"/>
            </w:pPr>
            <w:r/>
            <w:r>
              <w:rPr>
                <w:rFonts w:ascii="Liberation Sans" w:hAnsi="Liberation Sans" w:eastAsia="Liberation Sans"/>
                <w:b w:val="0"/>
                <w:sz w:val="16"/>
              </w:rPr>
              <w:t>Grundlagen von Wirkung, Zustandsveränderung, Wirkungsraum, Wirkungsordnungen, Rückkopplung und Bewertung.</w:t>
            </w:r>
          </w:p>
        </w:tc>
      </w:tr>
      <w:tr>
        <w:tc>
          <w:tcPr>
            <w:tcW w:type="dxa" w:w="4986"/>
            <w:vAlign w:val="top"/>
          </w:tcPr>
          <w:p>
            <w:pPr>
              <w:spacing w:after="0"/>
            </w:pPr>
            <w:r/>
            <w:r>
              <w:rPr>
                <w:rFonts w:ascii="Liberation Sans" w:hAnsi="Liberation Sans" w:eastAsia="Liberation Sans"/>
                <w:b w:val="0"/>
                <w:sz w:val="16"/>
              </w:rPr>
              <w:t>Wirkungsontologie</w:t>
            </w:r>
          </w:p>
        </w:tc>
        <w:tc>
          <w:tcPr>
            <w:tcW w:type="dxa" w:w="4986"/>
            <w:vAlign w:val="top"/>
          </w:tcPr>
          <w:p>
            <w:pPr>
              <w:spacing w:after="0"/>
            </w:pPr>
            <w:r/>
            <w:r>
              <w:rPr>
                <w:rFonts w:ascii="Liberation Sans" w:hAnsi="Liberation Sans" w:eastAsia="Liberation Sans"/>
                <w:b w:val="0"/>
                <w:sz w:val="16"/>
              </w:rPr>
              <w:t>Fragt, was Wirkung ist, was als Zustand gilt, wie Wirkungsträger, Wirkungsempfänger und Wirkungsräume zusammenspielen.</w:t>
            </w:r>
          </w:p>
        </w:tc>
      </w:tr>
      <w:tr>
        <w:tc>
          <w:tcPr>
            <w:tcW w:type="dxa" w:w="4986"/>
            <w:vAlign w:val="top"/>
          </w:tcPr>
          <w:p>
            <w:pPr>
              <w:spacing w:after="0"/>
            </w:pPr>
            <w:r/>
            <w:r>
              <w:rPr>
                <w:rFonts w:ascii="Liberation Sans" w:hAnsi="Liberation Sans" w:eastAsia="Liberation Sans"/>
                <w:b w:val="0"/>
                <w:sz w:val="16"/>
              </w:rPr>
              <w:t>Wirkungsepistemologie</w:t>
            </w:r>
          </w:p>
        </w:tc>
        <w:tc>
          <w:tcPr>
            <w:tcW w:type="dxa" w:w="4986"/>
            <w:vAlign w:val="top"/>
          </w:tcPr>
          <w:p>
            <w:pPr>
              <w:spacing w:after="0"/>
            </w:pPr>
            <w:r/>
            <w:r>
              <w:rPr>
                <w:rFonts w:ascii="Liberation Sans" w:hAnsi="Liberation Sans" w:eastAsia="Liberation Sans"/>
                <w:b w:val="0"/>
                <w:sz w:val="16"/>
              </w:rPr>
              <w:t>Fragt, wie Wirkung erkannt, belegt, modelliert, plausibilisiert und unter Unsicherheit verstanden werden kann.</w:t>
            </w:r>
          </w:p>
        </w:tc>
      </w:tr>
      <w:tr>
        <w:tc>
          <w:tcPr>
            <w:tcW w:type="dxa" w:w="4986"/>
            <w:vAlign w:val="top"/>
          </w:tcPr>
          <w:p>
            <w:pPr>
              <w:spacing w:after="0"/>
            </w:pPr>
            <w:r/>
            <w:r>
              <w:rPr>
                <w:rFonts w:ascii="Liberation Sans" w:hAnsi="Liberation Sans" w:eastAsia="Liberation Sans"/>
                <w:b w:val="0"/>
                <w:sz w:val="16"/>
              </w:rPr>
              <w:t>Systemische Wirkungsforschung</w:t>
            </w:r>
          </w:p>
        </w:tc>
        <w:tc>
          <w:tcPr>
            <w:tcW w:type="dxa" w:w="4986"/>
            <w:vAlign w:val="top"/>
          </w:tcPr>
          <w:p>
            <w:pPr>
              <w:spacing w:after="0"/>
            </w:pPr>
            <w:r/>
            <w:r>
              <w:rPr>
                <w:rFonts w:ascii="Liberation Sans" w:hAnsi="Liberation Sans" w:eastAsia="Liberation Sans"/>
                <w:b w:val="0"/>
                <w:sz w:val="16"/>
              </w:rPr>
              <w:t>Untersucht Wirkung in nichttrivialen Systemen, Rückkopplungen, Verzögerungen, Engpässen, Schwellen und Interdependenzen.</w:t>
            </w:r>
          </w:p>
        </w:tc>
      </w:tr>
      <w:tr>
        <w:tc>
          <w:tcPr>
            <w:tcW w:type="dxa" w:w="4986"/>
            <w:vAlign w:val="top"/>
          </w:tcPr>
          <w:p>
            <w:pPr>
              <w:spacing w:after="0"/>
            </w:pPr>
            <w:r/>
            <w:r>
              <w:rPr>
                <w:rFonts w:ascii="Liberation Sans" w:hAnsi="Liberation Sans" w:eastAsia="Liberation Sans"/>
                <w:b w:val="0"/>
                <w:sz w:val="16"/>
              </w:rPr>
              <w:t>Normative Wirkungsbewertung</w:t>
            </w:r>
          </w:p>
        </w:tc>
        <w:tc>
          <w:tcPr>
            <w:tcW w:type="dxa" w:w="4986"/>
            <w:vAlign w:val="top"/>
          </w:tcPr>
          <w:p>
            <w:pPr>
              <w:spacing w:after="0"/>
            </w:pPr>
            <w:r/>
            <w:r>
              <w:rPr>
                <w:rFonts w:ascii="Liberation Sans" w:hAnsi="Liberation Sans" w:eastAsia="Liberation Sans"/>
                <w:b w:val="0"/>
                <w:sz w:val="16"/>
              </w:rPr>
              <w:t>Ordnet Wirkungen am Referenzrahmen Mensch, Planet und Demokratie ein.</w:t>
            </w:r>
          </w:p>
        </w:tc>
      </w:tr>
      <w:tr>
        <w:tc>
          <w:tcPr>
            <w:tcW w:type="dxa" w:w="4986"/>
            <w:vAlign w:val="top"/>
          </w:tcPr>
          <w:p>
            <w:pPr>
              <w:spacing w:after="0"/>
            </w:pPr>
            <w:r/>
            <w:r>
              <w:rPr>
                <w:rFonts w:ascii="Liberation Sans" w:hAnsi="Liberation Sans" w:eastAsia="Liberation Sans"/>
                <w:b w:val="0"/>
                <w:sz w:val="16"/>
              </w:rPr>
              <w:t>Wirkungsökonomie</w:t>
            </w:r>
          </w:p>
        </w:tc>
        <w:tc>
          <w:tcPr>
            <w:tcW w:type="dxa" w:w="4986"/>
            <w:vAlign w:val="top"/>
          </w:tcPr>
          <w:p>
            <w:pPr>
              <w:spacing w:after="0"/>
            </w:pPr>
            <w:r/>
            <w:r>
              <w:rPr>
                <w:rFonts w:ascii="Liberation Sans" w:hAnsi="Liberation Sans" w:eastAsia="Liberation Sans"/>
                <w:b w:val="0"/>
                <w:sz w:val="16"/>
              </w:rPr>
              <w:t>Gestaltet Märkte, Kapital, Preise, Steuern, Unternehmen und Wohlstand nach Wirkung.</w:t>
            </w:r>
          </w:p>
        </w:tc>
      </w:tr>
      <w:tr>
        <w:tc>
          <w:tcPr>
            <w:tcW w:type="dxa" w:w="4986"/>
            <w:vAlign w:val="top"/>
          </w:tcPr>
          <w:p>
            <w:pPr>
              <w:spacing w:after="0"/>
            </w:pPr>
            <w:r/>
            <w:r>
              <w:rPr>
                <w:rFonts w:ascii="Liberation Sans" w:hAnsi="Liberation Sans" w:eastAsia="Liberation Sans"/>
                <w:b w:val="0"/>
                <w:sz w:val="16"/>
              </w:rPr>
              <w:t>Wirkungsrecht</w:t>
            </w:r>
          </w:p>
        </w:tc>
        <w:tc>
          <w:tcPr>
            <w:tcW w:type="dxa" w:w="4986"/>
            <w:vAlign w:val="top"/>
          </w:tcPr>
          <w:p>
            <w:pPr>
              <w:spacing w:after="0"/>
            </w:pPr>
            <w:r/>
            <w:r>
              <w:rPr>
                <w:rFonts w:ascii="Liberation Sans" w:hAnsi="Liberation Sans" w:eastAsia="Liberation Sans"/>
                <w:b w:val="0"/>
                <w:sz w:val="16"/>
              </w:rPr>
              <w:t>Untersucht und gestaltet Recht, Regulierung, Grundrechte, Verhältnismäßigkeit, Haftung und Rechtsschutz nach Wirkungslogik.</w:t>
            </w:r>
          </w:p>
        </w:tc>
      </w:tr>
      <w:tr>
        <w:tc>
          <w:tcPr>
            <w:tcW w:type="dxa" w:w="4986"/>
            <w:vAlign w:val="top"/>
          </w:tcPr>
          <w:p>
            <w:pPr>
              <w:spacing w:after="0"/>
            </w:pPr>
            <w:r/>
            <w:r>
              <w:rPr>
                <w:rFonts w:ascii="Liberation Sans" w:hAnsi="Liberation Sans" w:eastAsia="Liberation Sans"/>
                <w:b w:val="0"/>
                <w:sz w:val="16"/>
              </w:rPr>
              <w:t>Wirkungssteuerwissenschaft</w:t>
            </w:r>
          </w:p>
        </w:tc>
        <w:tc>
          <w:tcPr>
            <w:tcW w:type="dxa" w:w="4986"/>
            <w:vAlign w:val="top"/>
          </w:tcPr>
          <w:p>
            <w:pPr>
              <w:spacing w:after="0"/>
            </w:pPr>
            <w:r/>
            <w:r>
              <w:rPr>
                <w:rFonts w:ascii="Liberation Sans" w:hAnsi="Liberation Sans" w:eastAsia="Liberation Sans"/>
                <w:b w:val="0"/>
                <w:sz w:val="16"/>
              </w:rPr>
              <w:t>Entwickelt Steuerlogiken, die Wirkung in Bemessung, Bonus/Malus, Vorsteuer, Produktbesteuerung und Einkommensteuer rückkoppeln.</w:t>
            </w:r>
          </w:p>
        </w:tc>
      </w:tr>
      <w:tr>
        <w:tc>
          <w:tcPr>
            <w:tcW w:type="dxa" w:w="4986"/>
            <w:vAlign w:val="top"/>
          </w:tcPr>
          <w:p>
            <w:pPr>
              <w:spacing w:after="0"/>
            </w:pPr>
            <w:r/>
            <w:r>
              <w:rPr>
                <w:rFonts w:ascii="Liberation Sans" w:hAnsi="Liberation Sans" w:eastAsia="Liberation Sans"/>
                <w:b w:val="0"/>
                <w:sz w:val="16"/>
              </w:rPr>
              <w:t>Wirkungscontrolling</w:t>
            </w:r>
          </w:p>
        </w:tc>
        <w:tc>
          <w:tcPr>
            <w:tcW w:type="dxa" w:w="4986"/>
            <w:vAlign w:val="top"/>
          </w:tcPr>
          <w:p>
            <w:pPr>
              <w:spacing w:after="0"/>
            </w:pPr>
            <w:r/>
            <w:r>
              <w:rPr>
                <w:rFonts w:ascii="Liberation Sans" w:hAnsi="Liberation Sans" w:eastAsia="Liberation Sans"/>
                <w:b w:val="0"/>
                <w:sz w:val="16"/>
              </w:rPr>
              <w:t>Übersetzt Wirkungsdaten in Management, Kennzahlen, Scorecards, NWI, T-SROI und Lernschleifen.</w:t>
            </w:r>
          </w:p>
        </w:tc>
      </w:tr>
      <w:tr>
        <w:tc>
          <w:tcPr>
            <w:tcW w:type="dxa" w:w="4986"/>
            <w:vAlign w:val="top"/>
          </w:tcPr>
          <w:p>
            <w:pPr>
              <w:spacing w:after="0"/>
            </w:pPr>
            <w:r/>
            <w:r>
              <w:rPr>
                <w:rFonts w:ascii="Liberation Sans" w:hAnsi="Liberation Sans" w:eastAsia="Liberation Sans"/>
                <w:b w:val="0"/>
                <w:sz w:val="16"/>
              </w:rPr>
              <w:t>Wirkungsdatenwissenschaft</w:t>
            </w:r>
          </w:p>
        </w:tc>
        <w:tc>
          <w:tcPr>
            <w:tcW w:type="dxa" w:w="4986"/>
            <w:vAlign w:val="top"/>
          </w:tcPr>
          <w:p>
            <w:pPr>
              <w:spacing w:after="0"/>
            </w:pPr>
            <w:r/>
            <w:r>
              <w:rPr>
                <w:rFonts w:ascii="Liberation Sans" w:hAnsi="Liberation Sans" w:eastAsia="Liberation Sans"/>
                <w:b w:val="0"/>
                <w:sz w:val="16"/>
              </w:rPr>
              <w:t>Baut Datenräume, Qualitätsklassen, Indikatoren, WÖk-IDs, Interoperabilität, Audits und KI-gestützte Analyse auf.</w:t>
            </w:r>
          </w:p>
        </w:tc>
      </w:tr>
      <w:tr>
        <w:tc>
          <w:tcPr>
            <w:tcW w:type="dxa" w:w="4986"/>
            <w:vAlign w:val="top"/>
          </w:tcPr>
          <w:p>
            <w:pPr>
              <w:spacing w:after="0"/>
            </w:pPr>
            <w:r/>
            <w:r>
              <w:rPr>
                <w:rFonts w:ascii="Liberation Sans" w:hAnsi="Liberation Sans" w:eastAsia="Liberation Sans"/>
                <w:b w:val="0"/>
                <w:sz w:val="16"/>
              </w:rPr>
              <w:t>Wirkungsgovernance</w:t>
            </w:r>
          </w:p>
        </w:tc>
        <w:tc>
          <w:tcPr>
            <w:tcW w:type="dxa" w:w="4986"/>
            <w:vAlign w:val="top"/>
          </w:tcPr>
          <w:p>
            <w:pPr>
              <w:spacing w:after="0"/>
            </w:pPr>
            <w:r/>
            <w:r>
              <w:rPr>
                <w:rFonts w:ascii="Liberation Sans" w:hAnsi="Liberation Sans" w:eastAsia="Liberation Sans"/>
                <w:b w:val="0"/>
                <w:sz w:val="16"/>
              </w:rPr>
              <w:t>Sichert Institutionen, Wirkungsrat, Transparenz, Missbrauchsschutz, Beteiligung, Versionierung und demokratische Kontrolle.</w:t>
            </w:r>
          </w:p>
        </w:tc>
      </w:tr>
      <w:tr>
        <w:tc>
          <w:tcPr>
            <w:tcW w:type="dxa" w:w="4986"/>
            <w:vAlign w:val="top"/>
          </w:tcPr>
          <w:p>
            <w:pPr>
              <w:spacing w:after="0"/>
            </w:pPr>
            <w:r/>
            <w:r>
              <w:rPr>
                <w:rFonts w:ascii="Liberation Sans" w:hAnsi="Liberation Sans" w:eastAsia="Liberation Sans"/>
                <w:b w:val="0"/>
                <w:sz w:val="16"/>
              </w:rPr>
              <w:t>Wirkungsmedienwissenschaft</w:t>
            </w:r>
          </w:p>
        </w:tc>
        <w:tc>
          <w:tcPr>
            <w:tcW w:type="dxa" w:w="4986"/>
            <w:vAlign w:val="top"/>
          </w:tcPr>
          <w:p>
            <w:pPr>
              <w:spacing w:after="0"/>
            </w:pPr>
            <w:r/>
            <w:r>
              <w:rPr>
                <w:rFonts w:ascii="Liberation Sans" w:hAnsi="Liberation Sans" w:eastAsia="Liberation Sans"/>
                <w:b w:val="0"/>
                <w:sz w:val="16"/>
              </w:rPr>
              <w:t>Analysiert Wirkungspotenziale von Sprache, Bildern, Frames, Plattformen, Algorithmen und öffentlichen Resonanzräumen.</w:t>
            </w:r>
          </w:p>
        </w:tc>
      </w:tr>
      <w:tr>
        <w:tc>
          <w:tcPr>
            <w:tcW w:type="dxa" w:w="4986"/>
            <w:vAlign w:val="top"/>
          </w:tcPr>
          <w:p>
            <w:pPr>
              <w:spacing w:after="0"/>
            </w:pPr>
            <w:r/>
            <w:r>
              <w:rPr>
                <w:rFonts w:ascii="Liberation Sans" w:hAnsi="Liberation Sans" w:eastAsia="Liberation Sans"/>
                <w:b w:val="0"/>
                <w:sz w:val="16"/>
              </w:rPr>
              <w:t>Wirkungsdemokratieforschung</w:t>
            </w:r>
          </w:p>
        </w:tc>
        <w:tc>
          <w:tcPr>
            <w:tcW w:type="dxa" w:w="4986"/>
            <w:vAlign w:val="top"/>
          </w:tcPr>
          <w:p>
            <w:pPr>
              <w:spacing w:after="0"/>
            </w:pPr>
            <w:r/>
            <w:r>
              <w:rPr>
                <w:rFonts w:ascii="Liberation Sans" w:hAnsi="Liberation Sans" w:eastAsia="Liberation Sans"/>
                <w:b w:val="0"/>
                <w:sz w:val="16"/>
              </w:rPr>
              <w:t>Fragt, wie Entscheidungen, Kommunikation, Institutionen und Plattformen Vertrauen, Rechtsstaat, Teilhabe und Diskursfähigkeit stärken oder schwächen.</w:t>
            </w:r>
          </w:p>
        </w:tc>
      </w:tr>
      <w:tr>
        <w:tc>
          <w:tcPr>
            <w:tcW w:type="dxa" w:w="4986"/>
            <w:vAlign w:val="top"/>
          </w:tcPr>
          <w:p>
            <w:pPr>
              <w:spacing w:after="0"/>
            </w:pPr>
            <w:r/>
            <w:r>
              <w:rPr>
                <w:rFonts w:ascii="Liberation Sans" w:hAnsi="Liberation Sans" w:eastAsia="Liberation Sans"/>
                <w:b w:val="0"/>
                <w:sz w:val="16"/>
              </w:rPr>
              <w:t>Wirkungssoziologie</w:t>
            </w:r>
          </w:p>
        </w:tc>
        <w:tc>
          <w:tcPr>
            <w:tcW w:type="dxa" w:w="4986"/>
            <w:vAlign w:val="top"/>
          </w:tcPr>
          <w:p>
            <w:pPr>
              <w:spacing w:after="0"/>
            </w:pPr>
            <w:r/>
            <w:r>
              <w:rPr>
                <w:rFonts w:ascii="Liberation Sans" w:hAnsi="Liberation Sans" w:eastAsia="Liberation Sans"/>
                <w:b w:val="0"/>
                <w:sz w:val="16"/>
              </w:rPr>
              <w:t>Untersucht gesellschaftliche Räume, Gruppen, Status, Zugehörigkeit, Ungleichheit und soziale Kohäsion nach Wirkung.</w:t>
            </w:r>
          </w:p>
        </w:tc>
      </w:tr>
      <w:tr>
        <w:tc>
          <w:tcPr>
            <w:tcW w:type="dxa" w:w="4986"/>
            <w:vAlign w:val="top"/>
          </w:tcPr>
          <w:p>
            <w:pPr>
              <w:spacing w:after="0"/>
            </w:pPr>
            <w:r/>
            <w:r>
              <w:rPr>
                <w:rFonts w:ascii="Liberation Sans" w:hAnsi="Liberation Sans" w:eastAsia="Liberation Sans"/>
                <w:b w:val="0"/>
                <w:sz w:val="16"/>
              </w:rPr>
              <w:t>Wirkungspsychologie</w:t>
            </w:r>
          </w:p>
        </w:tc>
        <w:tc>
          <w:tcPr>
            <w:tcW w:type="dxa" w:w="4986"/>
            <w:vAlign w:val="top"/>
          </w:tcPr>
          <w:p>
            <w:pPr>
              <w:spacing w:after="0"/>
            </w:pPr>
            <w:r/>
            <w:r>
              <w:rPr>
                <w:rFonts w:ascii="Liberation Sans" w:hAnsi="Liberation Sans" w:eastAsia="Liberation Sans"/>
                <w:b w:val="0"/>
                <w:sz w:val="16"/>
              </w:rPr>
              <w:t>Untersucht Motivation, Angst, Status, Selbstwirksamkeit, Verhalten, Resonanz und Verantwortungsfähigkeit.</w:t>
            </w:r>
          </w:p>
        </w:tc>
      </w:tr>
      <w:tr>
        <w:tc>
          <w:tcPr>
            <w:tcW w:type="dxa" w:w="4986"/>
            <w:vAlign w:val="top"/>
          </w:tcPr>
          <w:p>
            <w:pPr>
              <w:spacing w:after="0"/>
            </w:pPr>
            <w:r/>
            <w:r>
              <w:rPr>
                <w:rFonts w:ascii="Liberation Sans" w:hAnsi="Liberation Sans" w:eastAsia="Liberation Sans"/>
                <w:b w:val="0"/>
                <w:sz w:val="16"/>
              </w:rPr>
              <w:t>Wirkungsdidaktik und Wirkungskompetenz</w:t>
            </w:r>
          </w:p>
        </w:tc>
        <w:tc>
          <w:tcPr>
            <w:tcW w:type="dxa" w:w="4986"/>
            <w:vAlign w:val="top"/>
          </w:tcPr>
          <w:p>
            <w:pPr>
              <w:spacing w:after="0"/>
            </w:pPr>
            <w:r/>
            <w:r>
              <w:rPr>
                <w:rFonts w:ascii="Liberation Sans" w:hAnsi="Liberation Sans" w:eastAsia="Liberation Sans"/>
                <w:b w:val="0"/>
                <w:sz w:val="16"/>
              </w:rPr>
              <w:t>Entwickelt Bildungsformen, die Menschen befähigen, Wirkungen zu erkennen, zu bewerten und verantwortlich zu gestalten.</w:t>
            </w:r>
          </w:p>
        </w:tc>
      </w:tr>
      <w:tr>
        <w:tc>
          <w:tcPr>
            <w:tcW w:type="dxa" w:w="4986"/>
            <w:vAlign w:val="top"/>
          </w:tcPr>
          <w:p>
            <w:pPr>
              <w:spacing w:after="0"/>
            </w:pPr>
            <w:r/>
            <w:r>
              <w:rPr>
                <w:rFonts w:ascii="Liberation Sans" w:hAnsi="Liberation Sans" w:eastAsia="Liberation Sans"/>
                <w:b w:val="0"/>
                <w:sz w:val="16"/>
              </w:rPr>
              <w:t>Wirkungsökologie</w:t>
            </w:r>
          </w:p>
        </w:tc>
        <w:tc>
          <w:tcPr>
            <w:tcW w:type="dxa" w:w="4986"/>
            <w:vAlign w:val="top"/>
          </w:tcPr>
          <w:p>
            <w:pPr>
              <w:spacing w:after="0"/>
            </w:pPr>
            <w:r/>
            <w:r>
              <w:rPr>
                <w:rFonts w:ascii="Liberation Sans" w:hAnsi="Liberation Sans" w:eastAsia="Liberation Sans"/>
                <w:b w:val="0"/>
                <w:sz w:val="16"/>
              </w:rPr>
              <w:t>Untersucht ökologische Zustandsveränderungen, Regeneration, Biodiversität, Wasser, Klima, Boden und planetare Grenzen.</w:t>
            </w:r>
          </w:p>
        </w:tc>
      </w:tr>
      <w:tr>
        <w:tc>
          <w:tcPr>
            <w:tcW w:type="dxa" w:w="4986"/>
            <w:vAlign w:val="top"/>
          </w:tcPr>
          <w:p>
            <w:pPr>
              <w:spacing w:after="0"/>
            </w:pPr>
            <w:r/>
            <w:r>
              <w:rPr>
                <w:rFonts w:ascii="Liberation Sans" w:hAnsi="Liberation Sans" w:eastAsia="Liberation Sans"/>
                <w:b w:val="0"/>
                <w:sz w:val="16"/>
              </w:rPr>
              <w:t>Wirkungsmedizin / Gesundheitswirkung</w:t>
            </w:r>
          </w:p>
        </w:tc>
        <w:tc>
          <w:tcPr>
            <w:tcW w:type="dxa" w:w="4986"/>
            <w:vAlign w:val="top"/>
          </w:tcPr>
          <w:p>
            <w:pPr>
              <w:spacing w:after="0"/>
            </w:pPr>
            <w:r/>
            <w:r>
              <w:rPr>
                <w:rFonts w:ascii="Liberation Sans" w:hAnsi="Liberation Sans" w:eastAsia="Liberation Sans"/>
                <w:b w:val="0"/>
                <w:sz w:val="16"/>
              </w:rPr>
              <w:t>Fragt, wie Prävention, Versorgung, Pflege, Umwelt, Arbeit, Wohnen und soziale Bedingungen Gesundheit erzeugen oder gefährden.</w:t>
            </w:r>
          </w:p>
        </w:tc>
      </w:tr>
      <w:tr>
        <w:tc>
          <w:tcPr>
            <w:tcW w:type="dxa" w:w="4986"/>
            <w:vAlign w:val="top"/>
          </w:tcPr>
          <w:p>
            <w:pPr>
              <w:spacing w:after="0"/>
            </w:pPr>
            <w:r/>
            <w:r>
              <w:rPr>
                <w:rFonts w:ascii="Liberation Sans" w:hAnsi="Liberation Sans" w:eastAsia="Liberation Sans"/>
                <w:b w:val="0"/>
                <w:sz w:val="16"/>
              </w:rPr>
              <w:t>Wirkungskapitalforschung</w:t>
            </w:r>
          </w:p>
        </w:tc>
        <w:tc>
          <w:tcPr>
            <w:tcW w:type="dxa" w:w="4986"/>
            <w:vAlign w:val="top"/>
          </w:tcPr>
          <w:p>
            <w:pPr>
              <w:spacing w:after="0"/>
            </w:pPr>
            <w:r/>
            <w:r>
              <w:rPr>
                <w:rFonts w:ascii="Liberation Sans" w:hAnsi="Liberation Sans" w:eastAsia="Liberation Sans"/>
                <w:b w:val="0"/>
                <w:sz w:val="16"/>
              </w:rPr>
              <w:t>Untersucht Kapitalflüsse, Portfolios, Risiken, Renditen und Finanzierungsbedingungen nach ihrer Wirkung.</w:t>
            </w:r>
          </w:p>
        </w:tc>
      </w:tr>
      <w:tr>
        <w:tc>
          <w:tcPr>
            <w:tcW w:type="dxa" w:w="4986"/>
            <w:vAlign w:val="top"/>
          </w:tcPr>
          <w:p>
            <w:pPr>
              <w:spacing w:after="0"/>
            </w:pPr>
            <w:r/>
            <w:r>
              <w:rPr>
                <w:rFonts w:ascii="Liberation Sans" w:hAnsi="Liberation Sans" w:eastAsia="Liberation Sans"/>
                <w:b w:val="0"/>
                <w:sz w:val="16"/>
              </w:rPr>
              <w:t>Wirkungsinformatik und KI-Wirkung</w:t>
            </w:r>
          </w:p>
        </w:tc>
        <w:tc>
          <w:tcPr>
            <w:tcW w:type="dxa" w:w="4986"/>
            <w:vAlign w:val="top"/>
          </w:tcPr>
          <w:p>
            <w:pPr>
              <w:spacing w:after="0"/>
            </w:pPr>
            <w:r/>
            <w:r>
              <w:rPr>
                <w:rFonts w:ascii="Liberation Sans" w:hAnsi="Liberation Sans" w:eastAsia="Liberation Sans"/>
                <w:b w:val="0"/>
                <w:sz w:val="16"/>
              </w:rPr>
              <w:t>Analysiert digitale Systeme, Datenräume, Algorithmen, KI, Plattformen, Bias, Automatisierung und Cyberresilienz nach Wirkung.</w:t>
            </w:r>
          </w:p>
        </w:tc>
      </w:tr>
    </w:tbl>
    <w:p>
      <w:pPr>
        <w:pStyle w:val="Small"/>
      </w:pPr>
    </w:p>
    <w:p>
      <w:pPr>
        <w:pStyle w:val="Heading1"/>
      </w:pPr>
      <w:r>
        <w:rPr>
          <w:rFonts w:ascii="Liberation Sans" w:hAnsi="Liberation Sans" w:eastAsia="Liberation Sans"/>
        </w:rPr>
        <w:t>10. Die Begriffsarchitektur der Wirkung</w:t>
      </w:r>
    </w:p>
    <w:p>
      <w:pPr/>
      <w:r>
        <w:rPr>
          <w:rFonts w:ascii="Liberation Sans" w:hAnsi="Liberation Sans" w:eastAsia="Liberation Sans"/>
        </w:rPr>
        <w:t>Die Wirkungssprache ist ein zentrales Ergebnis der Wirkungsökonomie. Sie verhindert, dass Wirkung mit Absicht, Output, Image, Aktivität oder Moral verwechselt wird. Gleichzeitig macht sie sichtbar, dass Wirkung nicht erst dann relevant ist, wenn sie vollständig bewiesen ist. Zwischen Auslöser und eingetretener Wirkung liegen Potenziale, Risiken, Mechanismen, Pfade, Resonanzräume und Unsicherheiten.</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top"/>
            <w:shd w:fill="D9EAF7"/>
          </w:tcPr>
          <w:p>
            <w:pPr>
              <w:spacing w:after="0"/>
            </w:pPr>
            <w:r/>
            <w:r>
              <w:rPr>
                <w:rFonts w:ascii="Liberation Sans" w:hAnsi="Liberation Sans" w:eastAsia="Liberation Sans"/>
                <w:b/>
                <w:sz w:val="16"/>
              </w:rPr>
              <w:t>Stufe</w:t>
            </w:r>
          </w:p>
        </w:tc>
        <w:tc>
          <w:tcPr>
            <w:tcW w:type="dxa" w:w="3324"/>
            <w:vAlign w:val="top"/>
            <w:shd w:fill="D9EAF7"/>
          </w:tcPr>
          <w:p>
            <w:pPr>
              <w:spacing w:after="0"/>
            </w:pPr>
            <w:r/>
            <w:r>
              <w:rPr>
                <w:rFonts w:ascii="Liberation Sans" w:hAnsi="Liberation Sans" w:eastAsia="Liberation Sans"/>
                <w:b/>
                <w:sz w:val="16"/>
              </w:rPr>
              <w:t>Begriff</w:t>
            </w:r>
          </w:p>
        </w:tc>
        <w:tc>
          <w:tcPr>
            <w:tcW w:type="dxa" w:w="3324"/>
            <w:vAlign w:val="top"/>
            <w:shd w:fill="D9EAF7"/>
          </w:tcPr>
          <w:p>
            <w:pPr>
              <w:spacing w:after="0"/>
            </w:pPr>
            <w:r/>
            <w:r>
              <w:rPr>
                <w:rFonts w:ascii="Liberation Sans" w:hAnsi="Liberation Sans" w:eastAsia="Liberation Sans"/>
                <w:b/>
                <w:sz w:val="16"/>
              </w:rPr>
              <w:t>Bedeutung</w:t>
            </w:r>
          </w:p>
        </w:tc>
      </w:tr>
      <w:tr>
        <w:tc>
          <w:tcPr>
            <w:tcW w:type="dxa" w:w="3324"/>
            <w:vAlign w:val="top"/>
          </w:tcPr>
          <w:p>
            <w:pPr>
              <w:spacing w:after="0"/>
            </w:pPr>
            <w:r/>
            <w:r>
              <w:rPr>
                <w:rFonts w:ascii="Liberation Sans" w:hAnsi="Liberation Sans" w:eastAsia="Liberation Sans"/>
                <w:b w:val="0"/>
                <w:sz w:val="16"/>
              </w:rPr>
              <w:t>1</w:t>
            </w:r>
          </w:p>
        </w:tc>
        <w:tc>
          <w:tcPr>
            <w:tcW w:type="dxa" w:w="3324"/>
            <w:vAlign w:val="top"/>
          </w:tcPr>
          <w:p>
            <w:pPr>
              <w:spacing w:after="0"/>
            </w:pPr>
            <w:r/>
            <w:r>
              <w:rPr>
                <w:rFonts w:ascii="Liberation Sans" w:hAnsi="Liberation Sans" w:eastAsia="Liberation Sans"/>
                <w:b w:val="0"/>
                <w:sz w:val="16"/>
              </w:rPr>
              <w:t>Auslöser</w:t>
            </w:r>
          </w:p>
        </w:tc>
        <w:tc>
          <w:tcPr>
            <w:tcW w:type="dxa" w:w="3324"/>
            <w:vAlign w:val="top"/>
          </w:tcPr>
          <w:p>
            <w:pPr>
              <w:spacing w:after="0"/>
            </w:pPr>
            <w:r/>
            <w:r>
              <w:rPr>
                <w:rFonts w:ascii="Liberation Sans" w:hAnsi="Liberation Sans" w:eastAsia="Liberation Sans"/>
                <w:b w:val="0"/>
                <w:sz w:val="16"/>
              </w:rPr>
              <w:t>Handlung, Unterlassen, Produkt, Gesetz, Preis, Narrativ, Technologie oder Kapitalfluss.</w:t>
            </w:r>
          </w:p>
        </w:tc>
      </w:tr>
      <w:tr>
        <w:tc>
          <w:tcPr>
            <w:tcW w:type="dxa" w:w="3324"/>
            <w:vAlign w:val="top"/>
          </w:tcPr>
          <w:p>
            <w:pPr>
              <w:spacing w:after="0"/>
            </w:pPr>
            <w:r/>
            <w:r>
              <w:rPr>
                <w:rFonts w:ascii="Liberation Sans" w:hAnsi="Liberation Sans" w:eastAsia="Liberation Sans"/>
                <w:b w:val="0"/>
                <w:sz w:val="16"/>
              </w:rPr>
              <w:t>2</w:t>
            </w:r>
          </w:p>
        </w:tc>
        <w:tc>
          <w:tcPr>
            <w:tcW w:type="dxa" w:w="3324"/>
            <w:vAlign w:val="top"/>
          </w:tcPr>
          <w:p>
            <w:pPr>
              <w:spacing w:after="0"/>
            </w:pPr>
            <w:r/>
            <w:r>
              <w:rPr>
                <w:rFonts w:ascii="Liberation Sans" w:hAnsi="Liberation Sans" w:eastAsia="Liberation Sans"/>
                <w:b w:val="0"/>
                <w:sz w:val="16"/>
              </w:rPr>
              <w:t>Wirkstoff</w:t>
            </w:r>
          </w:p>
        </w:tc>
        <w:tc>
          <w:tcPr>
            <w:tcW w:type="dxa" w:w="3324"/>
            <w:vAlign w:val="top"/>
          </w:tcPr>
          <w:p>
            <w:pPr>
              <w:spacing w:after="0"/>
            </w:pPr>
            <w:r/>
            <w:r>
              <w:rPr>
                <w:rFonts w:ascii="Liberation Sans" w:hAnsi="Liberation Sans" w:eastAsia="Liberation Sans"/>
                <w:b w:val="0"/>
                <w:sz w:val="16"/>
              </w:rPr>
              <w:t>Didaktische Analogie für einen Auslöser mit Wirkungspotenzial.</w:t>
            </w:r>
          </w:p>
        </w:tc>
      </w:tr>
      <w:tr>
        <w:tc>
          <w:tcPr>
            <w:tcW w:type="dxa" w:w="3324"/>
            <w:vAlign w:val="top"/>
          </w:tcPr>
          <w:p>
            <w:pPr>
              <w:spacing w:after="0"/>
            </w:pPr>
            <w:r/>
            <w:r>
              <w:rPr>
                <w:rFonts w:ascii="Liberation Sans" w:hAnsi="Liberation Sans" w:eastAsia="Liberation Sans"/>
                <w:b w:val="0"/>
                <w:sz w:val="16"/>
              </w:rPr>
              <w:t>3</w:t>
            </w:r>
          </w:p>
        </w:tc>
        <w:tc>
          <w:tcPr>
            <w:tcW w:type="dxa" w:w="3324"/>
            <w:vAlign w:val="top"/>
          </w:tcPr>
          <w:p>
            <w:pPr>
              <w:spacing w:after="0"/>
            </w:pPr>
            <w:r/>
            <w:r>
              <w:rPr>
                <w:rFonts w:ascii="Liberation Sans" w:hAnsi="Liberation Sans" w:eastAsia="Liberation Sans"/>
                <w:b w:val="0"/>
                <w:sz w:val="16"/>
              </w:rPr>
              <w:t>Wirkungspotenzial</w:t>
            </w:r>
          </w:p>
        </w:tc>
        <w:tc>
          <w:tcPr>
            <w:tcW w:type="dxa" w:w="3324"/>
            <w:vAlign w:val="top"/>
          </w:tcPr>
          <w:p>
            <w:pPr>
              <w:spacing w:after="0"/>
            </w:pPr>
            <w:r/>
            <w:r>
              <w:rPr>
                <w:rFonts w:ascii="Liberation Sans" w:hAnsi="Liberation Sans" w:eastAsia="Liberation Sans"/>
                <w:b w:val="0"/>
                <w:sz w:val="16"/>
              </w:rPr>
              <w:t>Möglichkeit, dass positive, negative oder ambivalente Wirkung eintreten kann.</w:t>
            </w:r>
          </w:p>
        </w:tc>
      </w:tr>
      <w:tr>
        <w:tc>
          <w:tcPr>
            <w:tcW w:type="dxa" w:w="3324"/>
            <w:vAlign w:val="top"/>
          </w:tcPr>
          <w:p>
            <w:pPr>
              <w:spacing w:after="0"/>
            </w:pPr>
            <w:r/>
            <w:r>
              <w:rPr>
                <w:rFonts w:ascii="Liberation Sans" w:hAnsi="Liberation Sans" w:eastAsia="Liberation Sans"/>
                <w:b w:val="0"/>
                <w:sz w:val="16"/>
              </w:rPr>
              <w:t>4</w:t>
            </w:r>
          </w:p>
        </w:tc>
        <w:tc>
          <w:tcPr>
            <w:tcW w:type="dxa" w:w="3324"/>
            <w:vAlign w:val="top"/>
          </w:tcPr>
          <w:p>
            <w:pPr>
              <w:spacing w:after="0"/>
            </w:pPr>
            <w:r/>
            <w:r>
              <w:rPr>
                <w:rFonts w:ascii="Liberation Sans" w:hAnsi="Liberation Sans" w:eastAsia="Liberation Sans"/>
                <w:b w:val="0"/>
                <w:sz w:val="16"/>
              </w:rPr>
              <w:t>Wirkungsrisiko</w:t>
            </w:r>
          </w:p>
        </w:tc>
        <w:tc>
          <w:tcPr>
            <w:tcW w:type="dxa" w:w="3324"/>
            <w:vAlign w:val="top"/>
          </w:tcPr>
          <w:p>
            <w:pPr>
              <w:spacing w:after="0"/>
            </w:pPr>
            <w:r/>
            <w:r>
              <w:rPr>
                <w:rFonts w:ascii="Liberation Sans" w:hAnsi="Liberation Sans" w:eastAsia="Liberation Sans"/>
                <w:b w:val="0"/>
                <w:sz w:val="16"/>
              </w:rPr>
              <w:t>Möglichkeit negativer oder destabilisierender Wirkung.</w:t>
            </w:r>
          </w:p>
        </w:tc>
      </w:tr>
      <w:tr>
        <w:tc>
          <w:tcPr>
            <w:tcW w:type="dxa" w:w="3324"/>
            <w:vAlign w:val="top"/>
          </w:tcPr>
          <w:p>
            <w:pPr>
              <w:spacing w:after="0"/>
            </w:pPr>
            <w:r/>
            <w:r>
              <w:rPr>
                <w:rFonts w:ascii="Liberation Sans" w:hAnsi="Liberation Sans" w:eastAsia="Liberation Sans"/>
                <w:b w:val="0"/>
                <w:sz w:val="16"/>
              </w:rPr>
              <w:t>5</w:t>
            </w:r>
          </w:p>
        </w:tc>
        <w:tc>
          <w:tcPr>
            <w:tcW w:type="dxa" w:w="3324"/>
            <w:vAlign w:val="top"/>
          </w:tcPr>
          <w:p>
            <w:pPr>
              <w:spacing w:after="0"/>
            </w:pPr>
            <w:r/>
            <w:r>
              <w:rPr>
                <w:rFonts w:ascii="Liberation Sans" w:hAnsi="Liberation Sans" w:eastAsia="Liberation Sans"/>
                <w:b w:val="0"/>
                <w:sz w:val="16"/>
              </w:rPr>
              <w:t>Wirkmechanismus</w:t>
            </w:r>
          </w:p>
        </w:tc>
        <w:tc>
          <w:tcPr>
            <w:tcW w:type="dxa" w:w="3324"/>
            <w:vAlign w:val="top"/>
          </w:tcPr>
          <w:p>
            <w:pPr>
              <w:spacing w:after="0"/>
            </w:pPr>
            <w:r/>
            <w:r>
              <w:rPr>
                <w:rFonts w:ascii="Liberation Sans" w:hAnsi="Liberation Sans" w:eastAsia="Liberation Sans"/>
                <w:b w:val="0"/>
                <w:sz w:val="16"/>
              </w:rPr>
              <w:t>Wie Wirkung entstehen soll oder entstehen kann.</w:t>
            </w:r>
          </w:p>
        </w:tc>
      </w:tr>
      <w:tr>
        <w:tc>
          <w:tcPr>
            <w:tcW w:type="dxa" w:w="3324"/>
            <w:vAlign w:val="top"/>
          </w:tcPr>
          <w:p>
            <w:pPr>
              <w:spacing w:after="0"/>
            </w:pPr>
            <w:r/>
            <w:r>
              <w:rPr>
                <w:rFonts w:ascii="Liberation Sans" w:hAnsi="Liberation Sans" w:eastAsia="Liberation Sans"/>
                <w:b w:val="0"/>
                <w:sz w:val="16"/>
              </w:rPr>
              <w:t>6</w:t>
            </w:r>
          </w:p>
        </w:tc>
        <w:tc>
          <w:tcPr>
            <w:tcW w:type="dxa" w:w="3324"/>
            <w:vAlign w:val="top"/>
          </w:tcPr>
          <w:p>
            <w:pPr>
              <w:spacing w:after="0"/>
            </w:pPr>
            <w:r/>
            <w:r>
              <w:rPr>
                <w:rFonts w:ascii="Liberation Sans" w:hAnsi="Liberation Sans" w:eastAsia="Liberation Sans"/>
                <w:b w:val="0"/>
                <w:sz w:val="16"/>
              </w:rPr>
              <w:t>Wirkungspfad</w:t>
            </w:r>
          </w:p>
        </w:tc>
        <w:tc>
          <w:tcPr>
            <w:tcW w:type="dxa" w:w="3324"/>
            <w:vAlign w:val="top"/>
          </w:tcPr>
          <w:p>
            <w:pPr>
              <w:spacing w:after="0"/>
            </w:pPr>
            <w:r/>
            <w:r>
              <w:rPr>
                <w:rFonts w:ascii="Liberation Sans" w:hAnsi="Liberation Sans" w:eastAsia="Liberation Sans"/>
                <w:b w:val="0"/>
                <w:sz w:val="16"/>
              </w:rPr>
              <w:t>Plausibler Weg von Auslöser über Mechanismus zu Zustandsveränderung.</w:t>
            </w:r>
          </w:p>
        </w:tc>
      </w:tr>
      <w:tr>
        <w:tc>
          <w:tcPr>
            <w:tcW w:type="dxa" w:w="3324"/>
            <w:vAlign w:val="top"/>
          </w:tcPr>
          <w:p>
            <w:pPr>
              <w:spacing w:after="0"/>
            </w:pPr>
            <w:r/>
            <w:r>
              <w:rPr>
                <w:rFonts w:ascii="Liberation Sans" w:hAnsi="Liberation Sans" w:eastAsia="Liberation Sans"/>
                <w:b w:val="0"/>
                <w:sz w:val="16"/>
              </w:rPr>
              <w:t>7</w:t>
            </w:r>
          </w:p>
        </w:tc>
        <w:tc>
          <w:tcPr>
            <w:tcW w:type="dxa" w:w="3324"/>
            <w:vAlign w:val="top"/>
          </w:tcPr>
          <w:p>
            <w:pPr>
              <w:spacing w:after="0"/>
            </w:pPr>
            <w:r/>
            <w:r>
              <w:rPr>
                <w:rFonts w:ascii="Liberation Sans" w:hAnsi="Liberation Sans" w:eastAsia="Liberation Sans"/>
                <w:b w:val="0"/>
                <w:sz w:val="16"/>
              </w:rPr>
              <w:t>Wirkung</w:t>
            </w:r>
          </w:p>
        </w:tc>
        <w:tc>
          <w:tcPr>
            <w:tcW w:type="dxa" w:w="3324"/>
            <w:vAlign w:val="top"/>
          </w:tcPr>
          <w:p>
            <w:pPr>
              <w:spacing w:after="0"/>
            </w:pPr>
            <w:r/>
            <w:r>
              <w:rPr>
                <w:rFonts w:ascii="Liberation Sans" w:hAnsi="Liberation Sans" w:eastAsia="Liberation Sans"/>
                <w:b w:val="0"/>
                <w:sz w:val="16"/>
              </w:rPr>
              <w:t>Tatsächliche Veränderung von Zuständen.</w:t>
            </w:r>
          </w:p>
        </w:tc>
      </w:tr>
      <w:tr>
        <w:tc>
          <w:tcPr>
            <w:tcW w:type="dxa" w:w="3324"/>
            <w:vAlign w:val="top"/>
          </w:tcPr>
          <w:p>
            <w:pPr>
              <w:spacing w:after="0"/>
            </w:pPr>
            <w:r/>
            <w:r>
              <w:rPr>
                <w:rFonts w:ascii="Liberation Sans" w:hAnsi="Liberation Sans" w:eastAsia="Liberation Sans"/>
                <w:b w:val="0"/>
                <w:sz w:val="16"/>
              </w:rPr>
              <w:t>8</w:t>
            </w:r>
          </w:p>
        </w:tc>
        <w:tc>
          <w:tcPr>
            <w:tcW w:type="dxa" w:w="3324"/>
            <w:vAlign w:val="top"/>
          </w:tcPr>
          <w:p>
            <w:pPr>
              <w:spacing w:after="0"/>
            </w:pPr>
            <w:r/>
            <w:r>
              <w:rPr>
                <w:rFonts w:ascii="Liberation Sans" w:hAnsi="Liberation Sans" w:eastAsia="Liberation Sans"/>
                <w:b w:val="0"/>
                <w:sz w:val="16"/>
              </w:rPr>
              <w:t>Nebenwirkung / Wechselwirkung / Rebound</w:t>
            </w:r>
          </w:p>
        </w:tc>
        <w:tc>
          <w:tcPr>
            <w:tcW w:type="dxa" w:w="3324"/>
            <w:vAlign w:val="top"/>
          </w:tcPr>
          <w:p>
            <w:pPr>
              <w:spacing w:after="0"/>
            </w:pPr>
            <w:r/>
            <w:r>
              <w:rPr>
                <w:rFonts w:ascii="Liberation Sans" w:hAnsi="Liberation Sans" w:eastAsia="Liberation Sans"/>
                <w:b w:val="0"/>
                <w:sz w:val="16"/>
              </w:rPr>
              <w:t>Indirekte, unerwünschte, gegenseitige oder zurückschlagende Folgen.</w:t>
            </w:r>
          </w:p>
        </w:tc>
      </w:tr>
      <w:tr>
        <w:tc>
          <w:tcPr>
            <w:tcW w:type="dxa" w:w="3324"/>
            <w:vAlign w:val="top"/>
          </w:tcPr>
          <w:p>
            <w:pPr>
              <w:spacing w:after="0"/>
            </w:pPr>
            <w:r/>
            <w:r>
              <w:rPr>
                <w:rFonts w:ascii="Liberation Sans" w:hAnsi="Liberation Sans" w:eastAsia="Liberation Sans"/>
                <w:b w:val="0"/>
                <w:sz w:val="16"/>
              </w:rPr>
              <w:t>9</w:t>
            </w:r>
          </w:p>
        </w:tc>
        <w:tc>
          <w:tcPr>
            <w:tcW w:type="dxa" w:w="3324"/>
            <w:vAlign w:val="top"/>
          </w:tcPr>
          <w:p>
            <w:pPr>
              <w:spacing w:after="0"/>
            </w:pPr>
            <w:r/>
            <w:r>
              <w:rPr>
                <w:rFonts w:ascii="Liberation Sans" w:hAnsi="Liberation Sans" w:eastAsia="Liberation Sans"/>
                <w:b w:val="0"/>
                <w:sz w:val="16"/>
              </w:rPr>
              <w:t>Wirkungsbewertung</w:t>
            </w:r>
          </w:p>
        </w:tc>
        <w:tc>
          <w:tcPr>
            <w:tcW w:type="dxa" w:w="3324"/>
            <w:vAlign w:val="top"/>
          </w:tcPr>
          <w:p>
            <w:pPr>
              <w:spacing w:after="0"/>
            </w:pPr>
            <w:r/>
            <w:r>
              <w:rPr>
                <w:rFonts w:ascii="Liberation Sans" w:hAnsi="Liberation Sans" w:eastAsia="Liberation Sans"/>
                <w:b w:val="0"/>
                <w:sz w:val="16"/>
              </w:rPr>
              <w:t>Einordnung der Wirkung am Referenzrahmen SDGs, Agenda 2030 und SDG+.</w:t>
            </w:r>
          </w:p>
        </w:tc>
      </w:tr>
      <w:tr>
        <w:tc>
          <w:tcPr>
            <w:tcW w:type="dxa" w:w="3324"/>
            <w:vAlign w:val="top"/>
          </w:tcPr>
          <w:p>
            <w:pPr>
              <w:spacing w:after="0"/>
            </w:pPr>
            <w:r/>
            <w:r>
              <w:rPr>
                <w:rFonts w:ascii="Liberation Sans" w:hAnsi="Liberation Sans" w:eastAsia="Liberation Sans"/>
                <w:b w:val="0"/>
                <w:sz w:val="16"/>
              </w:rPr>
              <w:t>10</w:t>
            </w:r>
          </w:p>
        </w:tc>
        <w:tc>
          <w:tcPr>
            <w:tcW w:type="dxa" w:w="3324"/>
            <w:vAlign w:val="top"/>
          </w:tcPr>
          <w:p>
            <w:pPr>
              <w:spacing w:after="0"/>
            </w:pPr>
            <w:r/>
            <w:r>
              <w:rPr>
                <w:rFonts w:ascii="Liberation Sans" w:hAnsi="Liberation Sans" w:eastAsia="Liberation Sans"/>
                <w:b w:val="0"/>
                <w:sz w:val="16"/>
              </w:rPr>
              <w:t>Netto-Wirkung</w:t>
            </w:r>
          </w:p>
        </w:tc>
        <w:tc>
          <w:tcPr>
            <w:tcW w:type="dxa" w:w="3324"/>
            <w:vAlign w:val="top"/>
          </w:tcPr>
          <w:p>
            <w:pPr>
              <w:spacing w:after="0"/>
            </w:pPr>
            <w:r/>
            <w:r>
              <w:rPr>
                <w:rFonts w:ascii="Liberation Sans" w:hAnsi="Liberation Sans" w:eastAsia="Liberation Sans"/>
                <w:b w:val="0"/>
                <w:sz w:val="16"/>
              </w:rPr>
              <w:t>Zusammenführung positiver und negativer Wirkungen unter roten Linien.</w:t>
            </w:r>
          </w:p>
        </w:tc>
      </w:tr>
      <w:tr>
        <w:tc>
          <w:tcPr>
            <w:tcW w:type="dxa" w:w="3324"/>
            <w:vAlign w:val="top"/>
          </w:tcPr>
          <w:p>
            <w:pPr>
              <w:spacing w:after="0"/>
            </w:pPr>
            <w:r/>
            <w:r>
              <w:rPr>
                <w:rFonts w:ascii="Liberation Sans" w:hAnsi="Liberation Sans" w:eastAsia="Liberation Sans"/>
                <w:b w:val="0"/>
                <w:sz w:val="16"/>
              </w:rPr>
              <w:t>11</w:t>
            </w:r>
          </w:p>
        </w:tc>
        <w:tc>
          <w:tcPr>
            <w:tcW w:type="dxa" w:w="3324"/>
            <w:vAlign w:val="top"/>
          </w:tcPr>
          <w:p>
            <w:pPr>
              <w:spacing w:after="0"/>
            </w:pPr>
            <w:r/>
            <w:r>
              <w:rPr>
                <w:rFonts w:ascii="Liberation Sans" w:hAnsi="Liberation Sans" w:eastAsia="Liberation Sans"/>
                <w:b w:val="0"/>
                <w:sz w:val="16"/>
              </w:rPr>
              <w:t>Transformationswirkung</w:t>
            </w:r>
          </w:p>
        </w:tc>
        <w:tc>
          <w:tcPr>
            <w:tcW w:type="dxa" w:w="3324"/>
            <w:vAlign w:val="top"/>
          </w:tcPr>
          <w:p>
            <w:pPr>
              <w:spacing w:after="0"/>
            </w:pPr>
            <w:r/>
            <w:r>
              <w:rPr>
                <w:rFonts w:ascii="Liberation Sans" w:hAnsi="Liberation Sans" w:eastAsia="Liberation Sans"/>
                <w:b w:val="0"/>
                <w:sz w:val="16"/>
              </w:rPr>
              <w:t>Veränderung von Systemlogiken, Standards, Anreizen oder Handlungspfaden.</w:t>
            </w:r>
          </w:p>
        </w:tc>
      </w:tr>
      <w:tr>
        <w:tc>
          <w:tcPr>
            <w:tcW w:type="dxa" w:w="3324"/>
            <w:vAlign w:val="top"/>
          </w:tcPr>
          <w:p>
            <w:pPr>
              <w:spacing w:after="0"/>
            </w:pPr>
            <w:r/>
            <w:r>
              <w:rPr>
                <w:rFonts w:ascii="Liberation Sans" w:hAnsi="Liberation Sans" w:eastAsia="Liberation Sans"/>
                <w:b w:val="0"/>
                <w:sz w:val="16"/>
              </w:rPr>
              <w:t>12</w:t>
            </w:r>
          </w:p>
        </w:tc>
        <w:tc>
          <w:tcPr>
            <w:tcW w:type="dxa" w:w="3324"/>
            <w:vAlign w:val="top"/>
          </w:tcPr>
          <w:p>
            <w:pPr>
              <w:spacing w:after="0"/>
            </w:pPr>
            <w:r/>
            <w:r>
              <w:rPr>
                <w:rFonts w:ascii="Liberation Sans" w:hAnsi="Liberation Sans" w:eastAsia="Liberation Sans"/>
                <w:b w:val="0"/>
                <w:sz w:val="16"/>
              </w:rPr>
              <w:t>Wirkungslenkung</w:t>
            </w:r>
          </w:p>
        </w:tc>
        <w:tc>
          <w:tcPr>
            <w:tcW w:type="dxa" w:w="3324"/>
            <w:vAlign w:val="top"/>
          </w:tcPr>
          <w:p>
            <w:pPr>
              <w:spacing w:after="0"/>
            </w:pPr>
            <w:r/>
            <w:r>
              <w:rPr>
                <w:rFonts w:ascii="Liberation Sans" w:hAnsi="Liberation Sans" w:eastAsia="Liberation Sans"/>
                <w:b w:val="0"/>
                <w:sz w:val="16"/>
              </w:rPr>
              <w:t>Rückführung der Bewertung in Preise, Steuern, Kapital, Förderung, Beschaffung oder Entscheidungen.</w:t>
            </w:r>
          </w:p>
        </w:tc>
      </w:tr>
      <w:tr>
        <w:tc>
          <w:tcPr>
            <w:tcW w:type="dxa" w:w="3324"/>
            <w:vAlign w:val="top"/>
          </w:tcPr>
          <w:p>
            <w:pPr>
              <w:spacing w:after="0"/>
            </w:pPr>
            <w:r/>
            <w:r>
              <w:rPr>
                <w:rFonts w:ascii="Liberation Sans" w:hAnsi="Liberation Sans" w:eastAsia="Liberation Sans"/>
                <w:b w:val="0"/>
                <w:sz w:val="16"/>
              </w:rPr>
              <w:t>13</w:t>
            </w:r>
          </w:p>
        </w:tc>
        <w:tc>
          <w:tcPr>
            <w:tcW w:type="dxa" w:w="3324"/>
            <w:vAlign w:val="top"/>
          </w:tcPr>
          <w:p>
            <w:pPr>
              <w:spacing w:after="0"/>
            </w:pPr>
            <w:r/>
            <w:r>
              <w:rPr>
                <w:rFonts w:ascii="Liberation Sans" w:hAnsi="Liberation Sans" w:eastAsia="Liberation Sans"/>
                <w:b w:val="0"/>
                <w:sz w:val="16"/>
              </w:rPr>
              <w:t>Wirkungsarchitektur</w:t>
            </w:r>
          </w:p>
        </w:tc>
        <w:tc>
          <w:tcPr>
            <w:tcW w:type="dxa" w:w="3324"/>
            <w:vAlign w:val="top"/>
          </w:tcPr>
          <w:p>
            <w:pPr>
              <w:spacing w:after="0"/>
            </w:pPr>
            <w:r/>
            <w:r>
              <w:rPr>
                <w:rFonts w:ascii="Liberation Sans" w:hAnsi="Liberation Sans" w:eastAsia="Liberation Sans"/>
                <w:b w:val="0"/>
                <w:sz w:val="16"/>
              </w:rPr>
              <w:t>Gesamtsystem aus Daten, Regeln, Institutionen, Anreizen, Governance, Kontrolle und Lernen.</w:t>
            </w:r>
          </w:p>
        </w:tc>
      </w:tr>
    </w:tbl>
    <w:p>
      <w:pPr>
        <w:pStyle w:val="Small"/>
      </w:pPr>
    </w:p>
    <w:p>
      <w:pPr>
        <w:pStyle w:val="Heading2"/>
      </w:pPr>
      <w:r>
        <w:rPr>
          <w:rFonts w:ascii="Liberation Sans" w:hAnsi="Liberation Sans" w:eastAsia="Liberation Sans"/>
        </w:rPr>
        <w:t>10.1 Warum Wirkstoff wichtig ist</w:t>
      </w:r>
    </w:p>
    <w:p>
      <w:pPr/>
      <w:r>
        <w:rPr>
          <w:rFonts w:ascii="Liberation Sans" w:hAnsi="Liberation Sans" w:eastAsia="Liberation Sans"/>
        </w:rPr>
        <w:t>Der Begriff Wirkstoff ist im gesellschaftlichen Kontext eine Analogie. Er ist hilfreich, weil er deutlich macht: Ein Gesetz, eine Steuer, ein Preis, ein Produkt, ein Narrativ, ein Medienformat, ein Algorithmus oder ein Kapitalfluss ist nicht selbst Wirkung. Es ist ein Auslöser, der Wirkungspotenzial trägt. Wie bei einem medizinischen Wirkstoff können gewünschte Wirkungen, Nebenwirkungen, Wechselwirkungen, Dosierungsfragen, Kontextabhängigkeiten und Risiken entstehen. Genau deshalb ist der Begriff didaktisch stark - aber er muss immer als Analogie markiert werden.</w:t>
      </w:r>
    </w:p>
    <w:p>
      <w:pPr>
        <w:pStyle w:val="Box"/>
        <w:shd w:fill="F2F2F2"/>
      </w:pPr>
      <w:r>
        <w:rPr>
          <w:rFonts w:ascii="Liberation Sans" w:hAnsi="Liberation Sans" w:eastAsia="Liberation Sans"/>
          <w:sz w:val="19"/>
        </w:rPr>
        <w:t>Pflichtformulierung: gesellschaftlicher Wirkstoff - als Analogie. Ein Wirkstoff ist nicht Wirkung. Er ist ein Auslöser mit Wirkungspotenzial.</w:t>
      </w:r>
    </w:p>
    <w:p>
      <w:pPr>
        <w:pStyle w:val="Heading2"/>
      </w:pPr>
      <w:r>
        <w:rPr>
          <w:rFonts w:ascii="Liberation Sans" w:hAnsi="Liberation Sans" w:eastAsia="Liberation Sans"/>
        </w:rPr>
        <w:t>10.2 Wirkungspfad statt Wirkungskette</w:t>
      </w:r>
    </w:p>
    <w:p>
      <w:pPr/>
      <w:r>
        <w:rPr>
          <w:rFonts w:ascii="Liberation Sans" w:hAnsi="Liberation Sans" w:eastAsia="Liberation Sans"/>
        </w:rPr>
        <w:t>Der Begriff Wirkungskette klingt linear. In komplexen Systemen ist Wirkung aber selten eine einfache Kette. Sie verläuft über Verzweigungen, Resonanzen, Verzögerungen, Rückkopplungen und Gegenwirkungen. Deshalb ist Wirkungspfad oft präziser. Er beschreibt einen plausiblen Weg, ohne Scheingenauigkeit zu behaupten. Wenn mehrere Pfade interagieren, spricht man von Wirkungsnetz.</w:t>
      </w:r>
    </w:p>
    <w:p>
      <w:pPr>
        <w:pStyle w:val="Heading2"/>
      </w:pPr>
      <w:r>
        <w:rPr>
          <w:rFonts w:ascii="Liberation Sans" w:hAnsi="Liberation Sans" w:eastAsia="Liberation Sans"/>
        </w:rPr>
        <w:t>10.3 Wirkungsgrad</w:t>
      </w:r>
    </w:p>
    <w:p>
      <w:pPr/>
      <w:r>
        <w:rPr>
          <w:rFonts w:ascii="Liberation Sans" w:hAnsi="Liberation Sans" w:eastAsia="Liberation Sans"/>
        </w:rPr>
        <w:t>Der Wirkungsgrad beschreibt, wie viel des eingesetzten Aufwands in positive Netto-Wirkung übergeht. Eine Organisation, ein Staat, ein Markt oder eine Volkswirtschaft kann sehr aktiv sein und dennoch einen schlechten Wirkungsgrad haben, wenn viel Scheinleistung, Blindleistung oder Verlustleistung entsteht. Der Begriff schließt an die physikalische Intuition an, dass nicht jede eingesetzte Energie nutzbare Arbeit erzeugt. In der Wirkungsökonomie bedeutet das: Nicht jede Aktivität ist Wirkleistung.</w:t>
      </w:r>
    </w:p>
    <w:p>
      <w:pPr>
        <w:pStyle w:val="Heading1"/>
      </w:pPr>
      <w:r>
        <w:rPr>
          <w:rFonts w:ascii="Liberation Sans" w:hAnsi="Liberation Sans" w:eastAsia="Liberation Sans"/>
        </w:rPr>
        <w:t>11. Methodischer Kanon einer systemischen Wirkungsforschung</w:t>
      </w:r>
    </w:p>
    <w:p>
      <w:pPr/>
      <w:r>
        <w:rPr>
          <w:rFonts w:ascii="Liberation Sans" w:hAnsi="Liberation Sans" w:eastAsia="Liberation Sans"/>
        </w:rPr>
        <w:t>Eine ausgereifte Wirkungsforschung im Rahmen der Wirkungswissenschaften braucht Methodenvielfalt. Sie darf weder rein quantitativ noch rein qualitativ, weder rein kausalistisch noch rein narrativ, weder rein ökonomisch noch rein moralisch sein. Sie muss erklären, messen, plausibilisieren, modellieren, beteiligen und lernen.</w:t>
      </w:r>
    </w:p>
    <w:tbl>
      <w:tblPr>
        <w:tblStyle w:val="TableGrid"/>
        <w:tblW w:type="auto" w:w="0"/>
        <w:jc w:val="center"/>
        <w:tblLook w:firstColumn="1" w:firstRow="1" w:lastColumn="0" w:lastRow="0" w:noHBand="0" w:noVBand="1" w:val="04A0"/>
      </w:tblPr>
      <w:tblGrid>
        <w:gridCol w:w="4986"/>
        <w:gridCol w:w="4986"/>
      </w:tblGrid>
      <w:tr>
        <w:tc>
          <w:tcPr>
            <w:tcW w:type="dxa" w:w="4986"/>
            <w:vAlign w:val="top"/>
            <w:shd w:fill="D9EAF7"/>
          </w:tcPr>
          <w:p>
            <w:pPr>
              <w:spacing w:after="0"/>
            </w:pPr>
            <w:r/>
            <w:r>
              <w:rPr>
                <w:rFonts w:ascii="Liberation Sans" w:hAnsi="Liberation Sans" w:eastAsia="Liberation Sans"/>
                <w:b/>
                <w:sz w:val="16"/>
              </w:rPr>
              <w:t>Methode</w:t>
            </w:r>
          </w:p>
        </w:tc>
        <w:tc>
          <w:tcPr>
            <w:tcW w:type="dxa" w:w="4986"/>
            <w:vAlign w:val="top"/>
            <w:shd w:fill="D9EAF7"/>
          </w:tcPr>
          <w:p>
            <w:pPr>
              <w:spacing w:after="0"/>
            </w:pPr>
            <w:r/>
            <w:r>
              <w:rPr>
                <w:rFonts w:ascii="Liberation Sans" w:hAnsi="Liberation Sans" w:eastAsia="Liberation Sans"/>
                <w:b/>
                <w:sz w:val="16"/>
              </w:rPr>
              <w:t>Funktion</w:t>
            </w:r>
          </w:p>
        </w:tc>
      </w:tr>
      <w:tr>
        <w:tc>
          <w:tcPr>
            <w:tcW w:type="dxa" w:w="4986"/>
            <w:vAlign w:val="top"/>
          </w:tcPr>
          <w:p>
            <w:pPr>
              <w:spacing w:after="0"/>
            </w:pPr>
            <w:r/>
            <w:r>
              <w:rPr>
                <w:rFonts w:ascii="Liberation Sans" w:hAnsi="Liberation Sans" w:eastAsia="Liberation Sans"/>
                <w:b w:val="0"/>
                <w:sz w:val="16"/>
              </w:rPr>
              <w:t>Theory of Change</w:t>
            </w:r>
          </w:p>
        </w:tc>
        <w:tc>
          <w:tcPr>
            <w:tcW w:type="dxa" w:w="4986"/>
            <w:vAlign w:val="top"/>
          </w:tcPr>
          <w:p>
            <w:pPr>
              <w:spacing w:after="0"/>
            </w:pPr>
            <w:r/>
            <w:r>
              <w:rPr>
                <w:rFonts w:ascii="Liberation Sans" w:hAnsi="Liberation Sans" w:eastAsia="Liberation Sans"/>
                <w:b w:val="0"/>
                <w:sz w:val="16"/>
              </w:rPr>
              <w:t>Explizite Darstellung, wie eine Maßnahme über Annahmen und Mechanismen zu Wirkung führen soll.</w:t>
            </w:r>
          </w:p>
        </w:tc>
      </w:tr>
      <w:tr>
        <w:tc>
          <w:tcPr>
            <w:tcW w:type="dxa" w:w="4986"/>
            <w:vAlign w:val="top"/>
          </w:tcPr>
          <w:p>
            <w:pPr>
              <w:spacing w:after="0"/>
            </w:pPr>
            <w:r/>
            <w:r>
              <w:rPr>
                <w:rFonts w:ascii="Liberation Sans" w:hAnsi="Liberation Sans" w:eastAsia="Liberation Sans"/>
                <w:b w:val="0"/>
                <w:sz w:val="16"/>
              </w:rPr>
              <w:t>Contribution Analysis</w:t>
            </w:r>
          </w:p>
        </w:tc>
        <w:tc>
          <w:tcPr>
            <w:tcW w:type="dxa" w:w="4986"/>
            <w:vAlign w:val="top"/>
          </w:tcPr>
          <w:p>
            <w:pPr>
              <w:spacing w:after="0"/>
            </w:pPr>
            <w:r/>
            <w:r>
              <w:rPr>
                <w:rFonts w:ascii="Liberation Sans" w:hAnsi="Liberation Sans" w:eastAsia="Liberation Sans"/>
                <w:b w:val="0"/>
                <w:sz w:val="16"/>
              </w:rPr>
              <w:t>Prüft, ob eine Intervention plausibel zu beobachteten Veränderungen beigetragen hat, ohne vollständige Kausalität zu überbehaupten.</w:t>
            </w:r>
          </w:p>
        </w:tc>
      </w:tr>
      <w:tr>
        <w:tc>
          <w:tcPr>
            <w:tcW w:type="dxa" w:w="4986"/>
            <w:vAlign w:val="top"/>
          </w:tcPr>
          <w:p>
            <w:pPr>
              <w:spacing w:after="0"/>
            </w:pPr>
            <w:r/>
            <w:r>
              <w:rPr>
                <w:rFonts w:ascii="Liberation Sans" w:hAnsi="Liberation Sans" w:eastAsia="Liberation Sans"/>
                <w:b w:val="0"/>
                <w:sz w:val="16"/>
              </w:rPr>
              <w:t>Impact Assessment</w:t>
            </w:r>
          </w:p>
        </w:tc>
        <w:tc>
          <w:tcPr>
            <w:tcW w:type="dxa" w:w="4986"/>
            <w:vAlign w:val="top"/>
          </w:tcPr>
          <w:p>
            <w:pPr>
              <w:spacing w:after="0"/>
            </w:pPr>
            <w:r/>
            <w:r>
              <w:rPr>
                <w:rFonts w:ascii="Liberation Sans" w:hAnsi="Liberation Sans" w:eastAsia="Liberation Sans"/>
                <w:b w:val="0"/>
                <w:sz w:val="16"/>
              </w:rPr>
              <w:t>Vorausschauende Identifikation künftiger Folgen geplanter Handlungen.</w:t>
            </w:r>
          </w:p>
        </w:tc>
      </w:tr>
      <w:tr>
        <w:tc>
          <w:tcPr>
            <w:tcW w:type="dxa" w:w="4986"/>
            <w:vAlign w:val="top"/>
          </w:tcPr>
          <w:p>
            <w:pPr>
              <w:spacing w:after="0"/>
            </w:pPr>
            <w:r/>
            <w:r>
              <w:rPr>
                <w:rFonts w:ascii="Liberation Sans" w:hAnsi="Liberation Sans" w:eastAsia="Liberation Sans"/>
                <w:b w:val="0"/>
                <w:sz w:val="16"/>
              </w:rPr>
              <w:t>Regulatory Impact Assessment</w:t>
            </w:r>
          </w:p>
        </w:tc>
        <w:tc>
          <w:tcPr>
            <w:tcW w:type="dxa" w:w="4986"/>
            <w:vAlign w:val="top"/>
          </w:tcPr>
          <w:p>
            <w:pPr>
              <w:spacing w:after="0"/>
            </w:pPr>
            <w:r/>
            <w:r>
              <w:rPr>
                <w:rFonts w:ascii="Liberation Sans" w:hAnsi="Liberation Sans" w:eastAsia="Liberation Sans"/>
                <w:b w:val="0"/>
                <w:sz w:val="16"/>
              </w:rPr>
              <w:t>Systematische Analyse politischer oder regulatorischer Optionen, Kosten, Nutzen, Alternativen und Nebenfolgen.</w:t>
            </w:r>
          </w:p>
        </w:tc>
      </w:tr>
      <w:tr>
        <w:tc>
          <w:tcPr>
            <w:tcW w:type="dxa" w:w="4986"/>
            <w:vAlign w:val="top"/>
          </w:tcPr>
          <w:p>
            <w:pPr>
              <w:spacing w:after="0"/>
            </w:pPr>
            <w:r/>
            <w:r>
              <w:rPr>
                <w:rFonts w:ascii="Liberation Sans" w:hAnsi="Liberation Sans" w:eastAsia="Liberation Sans"/>
                <w:b w:val="0"/>
                <w:sz w:val="16"/>
              </w:rPr>
              <w:t>Mixed Methods</w:t>
            </w:r>
          </w:p>
        </w:tc>
        <w:tc>
          <w:tcPr>
            <w:tcW w:type="dxa" w:w="4986"/>
            <w:vAlign w:val="top"/>
          </w:tcPr>
          <w:p>
            <w:pPr>
              <w:spacing w:after="0"/>
            </w:pPr>
            <w:r/>
            <w:r>
              <w:rPr>
                <w:rFonts w:ascii="Liberation Sans" w:hAnsi="Liberation Sans" w:eastAsia="Liberation Sans"/>
                <w:b w:val="0"/>
                <w:sz w:val="16"/>
              </w:rPr>
              <w:t>Kombination quantitativer Daten, qualitativer Fallstudien, Interviews, Beobachtungen und Dokumentanalysen.</w:t>
            </w:r>
          </w:p>
        </w:tc>
      </w:tr>
      <w:tr>
        <w:tc>
          <w:tcPr>
            <w:tcW w:type="dxa" w:w="4986"/>
            <w:vAlign w:val="top"/>
          </w:tcPr>
          <w:p>
            <w:pPr>
              <w:spacing w:after="0"/>
            </w:pPr>
            <w:r/>
            <w:r>
              <w:rPr>
                <w:rFonts w:ascii="Liberation Sans" w:hAnsi="Liberation Sans" w:eastAsia="Liberation Sans"/>
                <w:b w:val="0"/>
                <w:sz w:val="16"/>
              </w:rPr>
              <w:t>System Mapping</w:t>
            </w:r>
          </w:p>
        </w:tc>
        <w:tc>
          <w:tcPr>
            <w:tcW w:type="dxa" w:w="4986"/>
            <w:vAlign w:val="top"/>
          </w:tcPr>
          <w:p>
            <w:pPr>
              <w:spacing w:after="0"/>
            </w:pPr>
            <w:r/>
            <w:r>
              <w:rPr>
                <w:rFonts w:ascii="Liberation Sans" w:hAnsi="Liberation Sans" w:eastAsia="Liberation Sans"/>
                <w:b w:val="0"/>
                <w:sz w:val="16"/>
              </w:rPr>
              <w:t>Kartiert Akteure, Rückkopplungen, Engpässe, Wirkungspfade und Wechselwirkungen.</w:t>
            </w:r>
          </w:p>
        </w:tc>
      </w:tr>
      <w:tr>
        <w:tc>
          <w:tcPr>
            <w:tcW w:type="dxa" w:w="4986"/>
            <w:vAlign w:val="top"/>
          </w:tcPr>
          <w:p>
            <w:pPr>
              <w:spacing w:after="0"/>
            </w:pPr>
            <w:r/>
            <w:r>
              <w:rPr>
                <w:rFonts w:ascii="Liberation Sans" w:hAnsi="Liberation Sans" w:eastAsia="Liberation Sans"/>
                <w:b w:val="0"/>
                <w:sz w:val="16"/>
              </w:rPr>
              <w:t>Causal Loop Diagrams</w:t>
            </w:r>
          </w:p>
        </w:tc>
        <w:tc>
          <w:tcPr>
            <w:tcW w:type="dxa" w:w="4986"/>
            <w:vAlign w:val="top"/>
          </w:tcPr>
          <w:p>
            <w:pPr>
              <w:spacing w:after="0"/>
            </w:pPr>
            <w:r/>
            <w:r>
              <w:rPr>
                <w:rFonts w:ascii="Liberation Sans" w:hAnsi="Liberation Sans" w:eastAsia="Liberation Sans"/>
                <w:b w:val="0"/>
                <w:sz w:val="16"/>
              </w:rPr>
              <w:t>Visualisiert Rückkopplungsschleifen und dynamische Verstärkung oder Dämpfung.</w:t>
            </w:r>
          </w:p>
        </w:tc>
      </w:tr>
      <w:tr>
        <w:tc>
          <w:tcPr>
            <w:tcW w:type="dxa" w:w="4986"/>
            <w:vAlign w:val="top"/>
          </w:tcPr>
          <w:p>
            <w:pPr>
              <w:spacing w:after="0"/>
            </w:pPr>
            <w:r/>
            <w:r>
              <w:rPr>
                <w:rFonts w:ascii="Liberation Sans" w:hAnsi="Liberation Sans" w:eastAsia="Liberation Sans"/>
                <w:b w:val="0"/>
                <w:sz w:val="16"/>
              </w:rPr>
              <w:t>Counterfactual / Vergleichsdesigns</w:t>
            </w:r>
          </w:p>
        </w:tc>
        <w:tc>
          <w:tcPr>
            <w:tcW w:type="dxa" w:w="4986"/>
            <w:vAlign w:val="top"/>
          </w:tcPr>
          <w:p>
            <w:pPr>
              <w:spacing w:after="0"/>
            </w:pPr>
            <w:r/>
            <w:r>
              <w:rPr>
                <w:rFonts w:ascii="Liberation Sans" w:hAnsi="Liberation Sans" w:eastAsia="Liberation Sans"/>
                <w:b w:val="0"/>
                <w:sz w:val="16"/>
              </w:rPr>
              <w:t>Prüft, was ohne Maßnahme plausibel passiert wäre, wenn Daten und Kontext dies zulassen.</w:t>
            </w:r>
          </w:p>
        </w:tc>
      </w:tr>
      <w:tr>
        <w:tc>
          <w:tcPr>
            <w:tcW w:type="dxa" w:w="4986"/>
            <w:vAlign w:val="top"/>
          </w:tcPr>
          <w:p>
            <w:pPr>
              <w:spacing w:after="0"/>
            </w:pPr>
            <w:r/>
            <w:r>
              <w:rPr>
                <w:rFonts w:ascii="Liberation Sans" w:hAnsi="Liberation Sans" w:eastAsia="Liberation Sans"/>
                <w:b w:val="0"/>
                <w:sz w:val="16"/>
              </w:rPr>
              <w:t>Realist Evaluation</w:t>
            </w:r>
          </w:p>
        </w:tc>
        <w:tc>
          <w:tcPr>
            <w:tcW w:type="dxa" w:w="4986"/>
            <w:vAlign w:val="top"/>
          </w:tcPr>
          <w:p>
            <w:pPr>
              <w:spacing w:after="0"/>
            </w:pPr>
            <w:r/>
            <w:r>
              <w:rPr>
                <w:rFonts w:ascii="Liberation Sans" w:hAnsi="Liberation Sans" w:eastAsia="Liberation Sans"/>
                <w:b w:val="0"/>
                <w:sz w:val="16"/>
              </w:rPr>
              <w:t>Fragt, was für wen unter welchen Bedingungen funktioniert und warum.</w:t>
            </w:r>
          </w:p>
        </w:tc>
      </w:tr>
      <w:tr>
        <w:tc>
          <w:tcPr>
            <w:tcW w:type="dxa" w:w="4986"/>
            <w:vAlign w:val="top"/>
          </w:tcPr>
          <w:p>
            <w:pPr>
              <w:spacing w:after="0"/>
            </w:pPr>
            <w:r/>
            <w:r>
              <w:rPr>
                <w:rFonts w:ascii="Liberation Sans" w:hAnsi="Liberation Sans" w:eastAsia="Liberation Sans"/>
                <w:b w:val="0"/>
                <w:sz w:val="16"/>
              </w:rPr>
              <w:t>Datenqualitätsbewertung</w:t>
            </w:r>
          </w:p>
        </w:tc>
        <w:tc>
          <w:tcPr>
            <w:tcW w:type="dxa" w:w="4986"/>
            <w:vAlign w:val="top"/>
          </w:tcPr>
          <w:p>
            <w:pPr>
              <w:spacing w:after="0"/>
            </w:pPr>
            <w:r/>
            <w:r>
              <w:rPr>
                <w:rFonts w:ascii="Liberation Sans" w:hAnsi="Liberation Sans" w:eastAsia="Liberation Sans"/>
                <w:b w:val="0"/>
                <w:sz w:val="16"/>
              </w:rPr>
              <w:t>Markiert Datenherkunft, Unsicherheit, Aktualität, Prüfbarkeit und Modellhaftigkeit.</w:t>
            </w:r>
          </w:p>
        </w:tc>
      </w:tr>
      <w:tr>
        <w:tc>
          <w:tcPr>
            <w:tcW w:type="dxa" w:w="4986"/>
            <w:vAlign w:val="top"/>
          </w:tcPr>
          <w:p>
            <w:pPr>
              <w:spacing w:after="0"/>
            </w:pPr>
            <w:r/>
            <w:r>
              <w:rPr>
                <w:rFonts w:ascii="Liberation Sans" w:hAnsi="Liberation Sans" w:eastAsia="Liberation Sans"/>
                <w:b w:val="0"/>
                <w:sz w:val="16"/>
              </w:rPr>
              <w:t>Partizipative Wirkungsforschung</w:t>
            </w:r>
          </w:p>
        </w:tc>
        <w:tc>
          <w:tcPr>
            <w:tcW w:type="dxa" w:w="4986"/>
            <w:vAlign w:val="top"/>
          </w:tcPr>
          <w:p>
            <w:pPr>
              <w:spacing w:after="0"/>
            </w:pPr>
            <w:r/>
            <w:r>
              <w:rPr>
                <w:rFonts w:ascii="Liberation Sans" w:hAnsi="Liberation Sans" w:eastAsia="Liberation Sans"/>
                <w:b w:val="0"/>
                <w:sz w:val="16"/>
              </w:rPr>
              <w:t>Bezieht Betroffene, Bürger:innen, Praxisakteure und Fachwissen in Wirkungsanalyse und Bewertung ein.</w:t>
            </w:r>
          </w:p>
        </w:tc>
      </w:tr>
      <w:tr>
        <w:tc>
          <w:tcPr>
            <w:tcW w:type="dxa" w:w="4986"/>
            <w:vAlign w:val="top"/>
          </w:tcPr>
          <w:p>
            <w:pPr>
              <w:spacing w:after="0"/>
            </w:pPr>
            <w:r/>
            <w:r>
              <w:rPr>
                <w:rFonts w:ascii="Liberation Sans" w:hAnsi="Liberation Sans" w:eastAsia="Liberation Sans"/>
                <w:b w:val="0"/>
                <w:sz w:val="16"/>
              </w:rPr>
              <w:t>Wirkungssimulationsanalyse</w:t>
            </w:r>
          </w:p>
        </w:tc>
        <w:tc>
          <w:tcPr>
            <w:tcW w:type="dxa" w:w="4986"/>
            <w:vAlign w:val="top"/>
          </w:tcPr>
          <w:p>
            <w:pPr>
              <w:spacing w:after="0"/>
            </w:pPr>
            <w:r/>
            <w:r>
              <w:rPr>
                <w:rFonts w:ascii="Liberation Sans" w:hAnsi="Liberation Sans" w:eastAsia="Liberation Sans"/>
                <w:b w:val="0"/>
                <w:sz w:val="16"/>
              </w:rPr>
              <w:t>Untersucht Manipulation, Greenwashing, Impact Washing, KPI-Gaming und Scheinnachweise.</w:t>
            </w:r>
          </w:p>
        </w:tc>
      </w:tr>
    </w:tbl>
    <w:p>
      <w:pPr>
        <w:pStyle w:val="Small"/>
      </w:pPr>
    </w:p>
    <w:p>
      <w:pPr>
        <w:pStyle w:val="Heading2"/>
      </w:pPr>
      <w:r>
        <w:rPr>
          <w:rFonts w:ascii="Liberation Sans" w:hAnsi="Liberation Sans" w:eastAsia="Liberation Sans"/>
        </w:rPr>
        <w:t>11.1 Mindeststandards</w:t>
      </w:r>
    </w:p>
    <w:p>
      <w:pPr>
        <w:ind w:left="312" w:hanging="142"/>
      </w:pPr>
      <w:r>
        <w:rPr>
          <w:rFonts w:ascii="Liberation Sans" w:hAnsi="Liberation Sans" w:eastAsia="Liberation Sans"/>
          <w:b/>
        </w:rPr>
        <w:t xml:space="preserve">1. </w:t>
      </w:r>
      <w:r>
        <w:rPr>
          <w:rFonts w:ascii="Liberation Sans" w:hAnsi="Liberation Sans" w:eastAsia="Liberation Sans"/>
        </w:rPr>
        <w:t>Jede Wirkungsanalyse unterscheidet Auslöser, Wirkungspotenzial, Wirkpfad, eingetretene Wirkung und Bewertung.</w:t>
      </w:r>
    </w:p>
    <w:p>
      <w:pPr>
        <w:ind w:left="312" w:hanging="142"/>
      </w:pPr>
      <w:r>
        <w:rPr>
          <w:rFonts w:ascii="Liberation Sans" w:hAnsi="Liberation Sans" w:eastAsia="Liberation Sans"/>
          <w:b/>
        </w:rPr>
        <w:t xml:space="preserve">2. </w:t>
      </w:r>
      <w:r>
        <w:rPr>
          <w:rFonts w:ascii="Liberation Sans" w:hAnsi="Liberation Sans" w:eastAsia="Liberation Sans"/>
        </w:rPr>
        <w:t>Jede Wirkungsbewertung nennt den Referenzrahmen und die Wirkungsgrenzen.</w:t>
      </w:r>
    </w:p>
    <w:p>
      <w:pPr>
        <w:ind w:left="312" w:hanging="142"/>
      </w:pPr>
      <w:r>
        <w:rPr>
          <w:rFonts w:ascii="Liberation Sans" w:hAnsi="Liberation Sans" w:eastAsia="Liberation Sans"/>
          <w:b/>
        </w:rPr>
        <w:t xml:space="preserve">3. </w:t>
      </w:r>
      <w:r>
        <w:rPr>
          <w:rFonts w:ascii="Liberation Sans" w:hAnsi="Liberation Sans" w:eastAsia="Liberation Sans"/>
        </w:rPr>
        <w:t>Jeder Wirkungsnachweis legt offen, welche Daten genutzt wurden und welche Unsicherheiten bestehen.</w:t>
      </w:r>
    </w:p>
    <w:p>
      <w:pPr>
        <w:ind w:left="312" w:hanging="142"/>
      </w:pPr>
      <w:r>
        <w:rPr>
          <w:rFonts w:ascii="Liberation Sans" w:hAnsi="Liberation Sans" w:eastAsia="Liberation Sans"/>
          <w:b/>
        </w:rPr>
        <w:t xml:space="preserve">4. </w:t>
      </w:r>
      <w:r>
        <w:rPr>
          <w:rFonts w:ascii="Liberation Sans" w:hAnsi="Liberation Sans" w:eastAsia="Liberation Sans"/>
        </w:rPr>
        <w:t>Jede Transformationsbehauptung erklärt, welche Systemlogik, welcher Standard, welcher Markt, welche Regel oder welcher Handlungspfad dauerhaft verändert wurde.</w:t>
      </w:r>
    </w:p>
    <w:p>
      <w:pPr>
        <w:ind w:left="312" w:hanging="142"/>
      </w:pPr>
      <w:r>
        <w:rPr>
          <w:rFonts w:ascii="Liberation Sans" w:hAnsi="Liberation Sans" w:eastAsia="Liberation Sans"/>
          <w:b/>
        </w:rPr>
        <w:t xml:space="preserve">5. </w:t>
      </w:r>
      <w:r>
        <w:rPr>
          <w:rFonts w:ascii="Liberation Sans" w:hAnsi="Liberation Sans" w:eastAsia="Liberation Sans"/>
        </w:rPr>
        <w:t>Jede Wirkungskommunikation trennt Nachweis, Plausibilität, Modell und Hypothese.</w:t>
      </w:r>
    </w:p>
    <w:p>
      <w:pPr>
        <w:ind w:left="312" w:hanging="142"/>
      </w:pPr>
      <w:r>
        <w:rPr>
          <w:rFonts w:ascii="Liberation Sans" w:hAnsi="Liberation Sans" w:eastAsia="Liberation Sans"/>
          <w:b/>
        </w:rPr>
        <w:t xml:space="preserve">6. </w:t>
      </w:r>
      <w:r>
        <w:rPr>
          <w:rFonts w:ascii="Liberation Sans" w:hAnsi="Liberation Sans" w:eastAsia="Liberation Sans"/>
        </w:rPr>
        <w:t>Jede Wirkungsarchitektur braucht Schutz vor Manipulation, Machtkonzentration und technokratischer Verkürzung.</w:t>
      </w:r>
    </w:p>
    <w:p>
      <w:pPr>
        <w:pStyle w:val="Heading1"/>
      </w:pPr>
      <w:r>
        <w:rPr>
          <w:rFonts w:ascii="Liberation Sans" w:hAnsi="Liberation Sans" w:eastAsia="Liberation Sans"/>
        </w:rPr>
        <w:t>12. Normative Ordnung: Mensch, Planet und Demokratie</w:t>
      </w:r>
    </w:p>
    <w:p>
      <w:pPr/>
      <w:r>
        <w:rPr>
          <w:rFonts w:ascii="Liberation Sans" w:hAnsi="Liberation Sans" w:eastAsia="Liberation Sans"/>
        </w:rPr>
        <w:t>Wirkung kann neutral beschrieben werden, aber gesellschaftliche Steuerung braucht Bewertung. Die Wirkungsökonomie löst das nicht durch private Moral, sondern durch einen öffentlichen Referenzrahmen. Mensch, Planet und Demokratie bilden die normative Trias. Die SDGs und die Agenda 2030 liefern den globalen Zielrahmen. SDG+ ergänzt demokratische, mediale, rechtsstaatliche und digitale Voraussetzungen, die für die Erreichung der SDGs notwendig sind.</w:t>
      </w:r>
    </w:p>
    <w:p>
      <w:pPr/>
      <w:r>
        <w:rPr>
          <w:rFonts w:ascii="Liberation Sans" w:hAnsi="Liberation Sans" w:eastAsia="Liberation Sans"/>
        </w:rPr>
        <w:t>Diese Trias ist nicht additiv. Mensch, Planet und Demokratie sind gekoppelte Systembedingungen. Ein zerstörter Planet gefährdet Menschen. Soziale Unsicherheit gefährdet Demokratie. Demokratische Schwäche verhindert ökologische und soziale Korrektur. Desinformation schwächt kollektive Problemlösungsfähigkeit. Deshalb kann Wirkung nicht einfach in Einzelindikatoren zerlegt und beliebig verrechnet werden.</w:t>
      </w:r>
    </w:p>
    <w:p>
      <w:pPr>
        <w:pStyle w:val="Box"/>
        <w:shd w:fill="FCE4D6"/>
      </w:pPr>
      <w:r>
        <w:rPr>
          <w:rFonts w:ascii="Liberation Sans" w:hAnsi="Liberation Sans" w:eastAsia="Liberation Sans"/>
          <w:sz w:val="19"/>
        </w:rPr>
        <w:t>Wirkungsgrenze: Es gibt rote Linien, ab denen negative Wirkung nicht durch positive Wirkungen an anderer Stelle kompensiert werden darf. Dazu gehören Menschenwürde, Kinderrechte, schwere Umweltzerstörung, demokratische Destabilisierung, Rechtsstaatsabbau und systemische Desinformation.</w:t>
      </w:r>
    </w:p>
    <w:p>
      <w:pPr>
        <w:pStyle w:val="Heading1"/>
      </w:pPr>
      <w:r>
        <w:rPr>
          <w:rFonts w:ascii="Liberation Sans" w:hAnsi="Liberation Sans" w:eastAsia="Liberation Sans"/>
        </w:rPr>
        <w:t>13. Governance, Schutzmechanismen und demokratische Legitimation</w:t>
      </w:r>
    </w:p>
    <w:p>
      <w:pPr/>
      <w:r>
        <w:rPr>
          <w:rFonts w:ascii="Liberation Sans" w:hAnsi="Liberation Sans" w:eastAsia="Liberation Sans"/>
        </w:rPr>
        <w:t>Ein System, das Wirkung sichtbar und steuerungsrelevant macht, erzeugt Macht. Wer Indikatoren setzt, Daten kontrolliert oder Benchmarks bestimmt, beeinflusst Ressourcen, Preise, Reputation und Entscheidungen. Deshalb brauchen Wirkungswissenschaften und Wirkungsökonomie eine starke Governance. Wirkung darf nicht zur privaten Bewertungsmacht, zur sozialen Kontrolle oder zur technokratischen Ersatzpolitik werden.</w:t>
      </w:r>
    </w:p>
    <w:p>
      <w:pPr>
        <w:ind w:left="312" w:hanging="142"/>
      </w:pPr>
      <w:r>
        <w:rPr>
          <w:rFonts w:ascii="Liberation Sans" w:hAnsi="Liberation Sans" w:eastAsia="Liberation Sans"/>
          <w:b/>
        </w:rPr>
        <w:t xml:space="preserve">1. </w:t>
      </w:r>
      <w:r>
        <w:rPr>
          <w:rFonts w:ascii="Liberation Sans" w:hAnsi="Liberation Sans" w:eastAsia="Liberation Sans"/>
        </w:rPr>
        <w:t>Transparenz: Datenquellen, Methoden, Annahmen, Unsicherheiten und Bewertungslogiken müssen nachvollziehbar sein.</w:t>
      </w:r>
    </w:p>
    <w:p>
      <w:pPr>
        <w:ind w:left="312" w:hanging="142"/>
      </w:pPr>
      <w:r>
        <w:rPr>
          <w:rFonts w:ascii="Liberation Sans" w:hAnsi="Liberation Sans" w:eastAsia="Liberation Sans"/>
          <w:b/>
        </w:rPr>
        <w:t xml:space="preserve">2. </w:t>
      </w:r>
      <w:r>
        <w:rPr>
          <w:rFonts w:ascii="Liberation Sans" w:hAnsi="Liberation Sans" w:eastAsia="Liberation Sans"/>
        </w:rPr>
        <w:t>Unabhängigkeit: Der Wirkungsrat oder vergleichbare Institutionen dürfen nicht von Einzelinteressen dominiert werden.</w:t>
      </w:r>
    </w:p>
    <w:p>
      <w:pPr>
        <w:ind w:left="312" w:hanging="142"/>
      </w:pPr>
      <w:r>
        <w:rPr>
          <w:rFonts w:ascii="Liberation Sans" w:hAnsi="Liberation Sans" w:eastAsia="Liberation Sans"/>
          <w:b/>
        </w:rPr>
        <w:t xml:space="preserve">3. </w:t>
      </w:r>
      <w:r>
        <w:rPr>
          <w:rFonts w:ascii="Liberation Sans" w:hAnsi="Liberation Sans" w:eastAsia="Liberation Sans"/>
        </w:rPr>
        <w:t>Versionierung: Indikatoren, Benchmarks und Modelle müssen lernfähig und korrigierbar bleiben.</w:t>
      </w:r>
    </w:p>
    <w:p>
      <w:pPr>
        <w:ind w:left="312" w:hanging="142"/>
      </w:pPr>
      <w:r>
        <w:rPr>
          <w:rFonts w:ascii="Liberation Sans" w:hAnsi="Liberation Sans" w:eastAsia="Liberation Sans"/>
          <w:b/>
        </w:rPr>
        <w:t xml:space="preserve">4. </w:t>
      </w:r>
      <w:r>
        <w:rPr>
          <w:rFonts w:ascii="Liberation Sans" w:hAnsi="Liberation Sans" w:eastAsia="Liberation Sans"/>
        </w:rPr>
        <w:t>Rechtsschutz: Betroffene Akteure brauchen Einspruch, Prüfung, Korrektur und Verhältnismäßigkeit.</w:t>
      </w:r>
    </w:p>
    <w:p>
      <w:pPr>
        <w:ind w:left="312" w:hanging="142"/>
      </w:pPr>
      <w:r>
        <w:rPr>
          <w:rFonts w:ascii="Liberation Sans" w:hAnsi="Liberation Sans" w:eastAsia="Liberation Sans"/>
          <w:b/>
        </w:rPr>
        <w:t xml:space="preserve">5. </w:t>
      </w:r>
      <w:r>
        <w:rPr>
          <w:rFonts w:ascii="Liberation Sans" w:hAnsi="Liberation Sans" w:eastAsia="Liberation Sans"/>
        </w:rPr>
        <w:t>Partizipation: Bürger:innen, Wissenschaft, Zivilgesellschaft und Praxis müssen in Bewertungsrahmen einbezogen werden.</w:t>
      </w:r>
    </w:p>
    <w:p>
      <w:pPr>
        <w:ind w:left="312" w:hanging="142"/>
      </w:pPr>
      <w:r>
        <w:rPr>
          <w:rFonts w:ascii="Liberation Sans" w:hAnsi="Liberation Sans" w:eastAsia="Liberation Sans"/>
          <w:b/>
        </w:rPr>
        <w:t xml:space="preserve">6. </w:t>
      </w:r>
      <w:r>
        <w:rPr>
          <w:rFonts w:ascii="Liberation Sans" w:hAnsi="Liberation Sans" w:eastAsia="Liberation Sans"/>
        </w:rPr>
        <w:t>Missbrauchsschutz: Wirkungssimulation, Impact Washing, Datenmanipulation und KPI-Gaming müssen aktiv untersucht werden.</w:t>
      </w:r>
    </w:p>
    <w:p>
      <w:pPr>
        <w:ind w:left="312" w:hanging="142"/>
      </w:pPr>
      <w:r>
        <w:rPr>
          <w:rFonts w:ascii="Liberation Sans" w:hAnsi="Liberation Sans" w:eastAsia="Liberation Sans"/>
          <w:b/>
        </w:rPr>
        <w:t xml:space="preserve">7. </w:t>
      </w:r>
      <w:r>
        <w:rPr>
          <w:rFonts w:ascii="Liberation Sans" w:hAnsi="Liberation Sans" w:eastAsia="Liberation Sans"/>
        </w:rPr>
        <w:t>Abgrenzung zu Social Credit: Bewertet werden Produkte, Aktivitäten, Organisationen, Kapitalflüsse und Wirkungsräume - nicht der ganze Mensch als Person.</w:t>
      </w:r>
    </w:p>
    <w:p>
      <w:pPr>
        <w:pStyle w:val="Heading1"/>
      </w:pPr>
      <w:r>
        <w:rPr>
          <w:rFonts w:ascii="Liberation Sans" w:hAnsi="Liberation Sans" w:eastAsia="Liberation Sans"/>
        </w:rPr>
        <w:t>14. Glossar der zentralen Wirkungsbegriffe</w:t>
      </w:r>
    </w:p>
    <w:p>
      <w:pPr/>
      <w:r>
        <w:rPr>
          <w:rFonts w:ascii="Liberation Sans" w:hAnsi="Liberation Sans" w:eastAsia="Liberation Sans"/>
        </w:rPr>
        <w:t>Die folgenden Begriffe sind als Glossarbasis formuliert. Sie können direkt für Website, Buch, Akademie, Hover-Texte oder interne Redaktionsstandards genutzt und später weiter verdichtet werden.</w:t>
      </w:r>
    </w:p>
    <w:p>
      <w:pPr>
        <w:pStyle w:val="GlossaryTerm"/>
      </w:pPr>
      <w:r>
        <w:rPr>
          <w:rFonts w:ascii="Liberation Sans" w:hAnsi="Liberation Sans" w:eastAsia="Liberation Sans"/>
          <w:b/>
          <w:color w:val="1F4E79"/>
          <w:sz w:val="21"/>
        </w:rPr>
        <w:t>Agenda 2030</w:t>
      </w:r>
    </w:p>
    <w:p>
      <w:pPr/>
      <w:r>
        <w:rPr>
          <w:rFonts w:ascii="Liberation Sans" w:hAnsi="Liberation Sans" w:eastAsia="Liberation Sans"/>
        </w:rPr>
        <w:t>Globaler Zielrahmen der Vereinten Nationen für nachhaltige Entwicklung. In der Wirkungsökonomie dient sie als öffentlich nachvollziehbarer Referenzrahmen für positive Wirkung.</w:t>
      </w:r>
    </w:p>
    <w:p>
      <w:pPr>
        <w:pStyle w:val="GlossaryTerm"/>
      </w:pPr>
      <w:r>
        <w:rPr>
          <w:rFonts w:ascii="Liberation Sans" w:hAnsi="Liberation Sans" w:eastAsia="Liberation Sans"/>
          <w:b/>
          <w:color w:val="1F4E79"/>
          <w:sz w:val="21"/>
        </w:rPr>
        <w:t>Auslöser</w:t>
      </w:r>
    </w:p>
    <w:p>
      <w:pPr/>
      <w:r>
        <w:rPr>
          <w:rFonts w:ascii="Liberation Sans" w:hAnsi="Liberation Sans" w:eastAsia="Liberation Sans"/>
        </w:rPr>
        <w:t>Handlung, Unterlassen, Produkt, Gesetz, Preis, Narrativ, Technologie, Kapitalfluss oder institutionelle Regel, durch die Wirkungspotenzial entsteht.</w:t>
      </w:r>
    </w:p>
    <w:p>
      <w:pPr>
        <w:pStyle w:val="GlossaryTerm"/>
      </w:pPr>
      <w:r>
        <w:rPr>
          <w:rFonts w:ascii="Liberation Sans" w:hAnsi="Liberation Sans" w:eastAsia="Liberation Sans"/>
          <w:b/>
          <w:color w:val="1F4E79"/>
          <w:sz w:val="21"/>
        </w:rPr>
        <w:t>Blindleistung</w:t>
      </w:r>
    </w:p>
    <w:p>
      <w:pPr/>
      <w:r>
        <w:rPr>
          <w:rFonts w:ascii="Liberation Sans" w:hAnsi="Liberation Sans" w:eastAsia="Liberation Sans"/>
        </w:rPr>
        <w:t>Aktivität, Aufwand oder Ressourceneinsatz, der Systeme belastet, aber keine positive Netto-Wirkung erzeugt. Der Begriff ist von der physikalischen Unterscheidung zwischen Wirk-, Blind- und Scheinleistung inspiriert.</w:t>
      </w:r>
    </w:p>
    <w:p>
      <w:pPr>
        <w:pStyle w:val="GlossaryTerm"/>
      </w:pPr>
      <w:r>
        <w:rPr>
          <w:rFonts w:ascii="Liberation Sans" w:hAnsi="Liberation Sans" w:eastAsia="Liberation Sans"/>
          <w:b/>
          <w:color w:val="1F4E79"/>
          <w:sz w:val="21"/>
        </w:rPr>
        <w:t>Datenqualität</w:t>
      </w:r>
    </w:p>
    <w:p>
      <w:pPr/>
      <w:r>
        <w:rPr>
          <w:rFonts w:ascii="Liberation Sans" w:hAnsi="Liberation Sans" w:eastAsia="Liberation Sans"/>
        </w:rPr>
        <w:t>Grad der Nachvollziehbarkeit, Aktualität, Prüfbarkeit, Herkunftssicherheit und Modellgüte von Wirkungsdaten.</w:t>
      </w:r>
    </w:p>
    <w:p>
      <w:pPr>
        <w:pStyle w:val="GlossaryTerm"/>
      </w:pPr>
      <w:r>
        <w:rPr>
          <w:rFonts w:ascii="Liberation Sans" w:hAnsi="Liberation Sans" w:eastAsia="Liberation Sans"/>
          <w:b/>
          <w:color w:val="1F4E79"/>
          <w:sz w:val="21"/>
        </w:rPr>
        <w:t>Handlung</w:t>
      </w:r>
    </w:p>
    <w:p>
      <w:pPr/>
      <w:r>
        <w:rPr>
          <w:rFonts w:ascii="Liberation Sans" w:hAnsi="Liberation Sans" w:eastAsia="Liberation Sans"/>
        </w:rPr>
        <w:t>Aktiver Eingriff in einen Zustand oder Wirkungsraum. Handlungen erzeugen Wirkungspotenziale und können Wirkungen auslösen.</w:t>
      </w:r>
    </w:p>
    <w:p>
      <w:pPr>
        <w:pStyle w:val="GlossaryTerm"/>
      </w:pPr>
      <w:r>
        <w:rPr>
          <w:rFonts w:ascii="Liberation Sans" w:hAnsi="Liberation Sans" w:eastAsia="Liberation Sans"/>
          <w:b/>
          <w:color w:val="1F4E79"/>
          <w:sz w:val="21"/>
        </w:rPr>
        <w:t>Unterlassen</w:t>
      </w:r>
    </w:p>
    <w:p>
      <w:pPr/>
      <w:r>
        <w:rPr>
          <w:rFonts w:ascii="Liberation Sans" w:hAnsi="Liberation Sans" w:eastAsia="Liberation Sans"/>
        </w:rPr>
        <w:t>Nicht-Handeln mit möglicher Wirkung. Unterlassen kann Zustände stabilisieren, verschlechtern oder notwendige Verbesserungen verhindern.</w:t>
      </w:r>
    </w:p>
    <w:p>
      <w:pPr>
        <w:pStyle w:val="GlossaryTerm"/>
      </w:pPr>
      <w:r>
        <w:rPr>
          <w:rFonts w:ascii="Liberation Sans" w:hAnsi="Liberation Sans" w:eastAsia="Liberation Sans"/>
          <w:b/>
          <w:color w:val="1F4E79"/>
          <w:sz w:val="21"/>
        </w:rPr>
        <w:t>Impact Washing</w:t>
      </w:r>
    </w:p>
    <w:p>
      <w:pPr/>
      <w:r>
        <w:rPr>
          <w:rFonts w:ascii="Liberation Sans" w:hAnsi="Liberation Sans" w:eastAsia="Liberation Sans"/>
        </w:rPr>
        <w:t>Vortäuschung, Überhöhung oder kosmetische Darstellung positiver Wirkung ohne ausreichenden Wirkungsnachweis.</w:t>
      </w:r>
    </w:p>
    <w:p>
      <w:pPr>
        <w:pStyle w:val="GlossaryTerm"/>
      </w:pPr>
      <w:r>
        <w:rPr>
          <w:rFonts w:ascii="Liberation Sans" w:hAnsi="Liberation Sans" w:eastAsia="Liberation Sans"/>
          <w:b/>
          <w:color w:val="1F4E79"/>
          <w:sz w:val="21"/>
        </w:rPr>
        <w:t>KII / Key Impact Indicator</w:t>
      </w:r>
    </w:p>
    <w:p>
      <w:pPr/>
      <w:r>
        <w:rPr>
          <w:rFonts w:ascii="Liberation Sans" w:hAnsi="Liberation Sans" w:eastAsia="Liberation Sans"/>
        </w:rPr>
        <w:t>Wirkungskennzahl. Im Unterschied zu KPI, der Output, Effizienz oder Leistung misst, bildet ein KII Wirkung oder Wirkungsnähe ab.</w:t>
      </w:r>
    </w:p>
    <w:p>
      <w:pPr>
        <w:pStyle w:val="GlossaryTerm"/>
      </w:pPr>
      <w:r>
        <w:rPr>
          <w:rFonts w:ascii="Liberation Sans" w:hAnsi="Liberation Sans" w:eastAsia="Liberation Sans"/>
          <w:b/>
          <w:color w:val="1F4E79"/>
          <w:sz w:val="21"/>
        </w:rPr>
        <w:t>Kapitalwirkung</w:t>
      </w:r>
    </w:p>
    <w:p>
      <w:pPr/>
      <w:r>
        <w:rPr>
          <w:rFonts w:ascii="Liberation Sans" w:hAnsi="Liberation Sans" w:eastAsia="Liberation Sans"/>
        </w:rPr>
        <w:t>Wirkung, die Kapitalflüsse auf Mensch, Planet und Demokratie entfalten.</w:t>
      </w:r>
    </w:p>
    <w:p>
      <w:pPr>
        <w:pStyle w:val="GlossaryTerm"/>
      </w:pPr>
      <w:r>
        <w:rPr>
          <w:rFonts w:ascii="Liberation Sans" w:hAnsi="Liberation Sans" w:eastAsia="Liberation Sans"/>
          <w:b/>
          <w:color w:val="1F4E79"/>
          <w:sz w:val="21"/>
        </w:rPr>
        <w:t>Negative Wirkung</w:t>
      </w:r>
    </w:p>
    <w:p>
      <w:pPr/>
      <w:r>
        <w:rPr>
          <w:rFonts w:ascii="Liberation Sans" w:hAnsi="Liberation Sans" w:eastAsia="Liberation Sans"/>
        </w:rPr>
        <w:t>Tatsächliche Zustandsveränderung, die SDGs, Agenda 2030 oder SDG+ schwächt, blockiert oder zerstört.</w:t>
      </w:r>
    </w:p>
    <w:p>
      <w:pPr>
        <w:pStyle w:val="GlossaryTerm"/>
      </w:pPr>
      <w:r>
        <w:rPr>
          <w:rFonts w:ascii="Liberation Sans" w:hAnsi="Liberation Sans" w:eastAsia="Liberation Sans"/>
          <w:b/>
          <w:color w:val="1F4E79"/>
          <w:sz w:val="21"/>
        </w:rPr>
        <w:t>Netto-Wirkung</w:t>
      </w:r>
    </w:p>
    <w:p>
      <w:pPr/>
      <w:r>
        <w:rPr>
          <w:rFonts w:ascii="Liberation Sans" w:hAnsi="Liberation Sans" w:eastAsia="Liberation Sans"/>
        </w:rPr>
        <w:t>Zusammengeführte Bewertung positiver und negativer Wirkungen unter Berücksichtigung von Nebenfolgen, Mindestbedingungen, Datenqualität, Zeitwirkung, Systemkontext und Nichtkompensation.</w:t>
      </w:r>
    </w:p>
    <w:p>
      <w:pPr>
        <w:pStyle w:val="GlossaryTerm"/>
      </w:pPr>
      <w:r>
        <w:rPr>
          <w:rFonts w:ascii="Liberation Sans" w:hAnsi="Liberation Sans" w:eastAsia="Liberation Sans"/>
          <w:b/>
          <w:color w:val="1F4E79"/>
          <w:sz w:val="21"/>
        </w:rPr>
        <w:t>Nichtkompensationsprinzip</w:t>
      </w:r>
    </w:p>
    <w:p>
      <w:pPr/>
      <w:r>
        <w:rPr>
          <w:rFonts w:ascii="Liberation Sans" w:hAnsi="Liberation Sans" w:eastAsia="Liberation Sans"/>
        </w:rPr>
        <w:t>Grundsatz, dass schwere negative Wirkungen nicht durch positive Einzelwirkungen ausgeglichen werden dürfen.</w:t>
      </w:r>
    </w:p>
    <w:p>
      <w:pPr>
        <w:pStyle w:val="GlossaryTerm"/>
      </w:pPr>
      <w:r>
        <w:rPr>
          <w:rFonts w:ascii="Liberation Sans" w:hAnsi="Liberation Sans" w:eastAsia="Liberation Sans"/>
          <w:b/>
          <w:color w:val="1F4E79"/>
          <w:sz w:val="21"/>
        </w:rPr>
        <w:t>Positive Netto-Wirkung</w:t>
      </w:r>
    </w:p>
    <w:p>
      <w:pPr/>
      <w:r>
        <w:rPr>
          <w:rFonts w:ascii="Liberation Sans" w:hAnsi="Liberation Sans" w:eastAsia="Liberation Sans"/>
        </w:rPr>
        <w:t>Zentrale Zielgröße der Wirkungsökonomie: Eine Aktivität stärkt unter Berücksichtigung positiver, negativer, indirekter und nicht-kompensierbarer Wirkungen Mensch, Planet und Demokratie insgesamt.</w:t>
      </w:r>
    </w:p>
    <w:p>
      <w:pPr>
        <w:pStyle w:val="GlossaryTerm"/>
      </w:pPr>
      <w:r>
        <w:rPr>
          <w:rFonts w:ascii="Liberation Sans" w:hAnsi="Liberation Sans" w:eastAsia="Liberation Sans"/>
          <w:b/>
          <w:color w:val="1F4E79"/>
          <w:sz w:val="21"/>
        </w:rPr>
        <w:t>Positive Wirkung</w:t>
      </w:r>
    </w:p>
    <w:p>
      <w:pPr/>
      <w:r>
        <w:rPr>
          <w:rFonts w:ascii="Liberation Sans" w:hAnsi="Liberation Sans" w:eastAsia="Liberation Sans"/>
        </w:rPr>
        <w:t>Tatsächliche Zustandsveränderung, die auf SDGs, Agenda 2030 und SDG+ einzahlt.</w:t>
      </w:r>
    </w:p>
    <w:p>
      <w:pPr>
        <w:pStyle w:val="GlossaryTerm"/>
      </w:pPr>
      <w:r>
        <w:rPr>
          <w:rFonts w:ascii="Liberation Sans" w:hAnsi="Liberation Sans" w:eastAsia="Liberation Sans"/>
          <w:b/>
          <w:color w:val="1F4E79"/>
          <w:sz w:val="21"/>
        </w:rPr>
        <w:t>Rebound-Effekt</w:t>
      </w:r>
    </w:p>
    <w:p>
      <w:pPr/>
      <w:r>
        <w:rPr>
          <w:rFonts w:ascii="Liberation Sans" w:hAnsi="Liberation Sans" w:eastAsia="Liberation Sans"/>
        </w:rPr>
        <w:t>Rückschlagende Folge, bei der eine Verbesserung an einer Stelle durch verändertes Verhalten oder Systemanpassung teilweise oder vollständig aufgehoben wird.</w:t>
      </w:r>
    </w:p>
    <w:p>
      <w:pPr>
        <w:pStyle w:val="GlossaryTerm"/>
      </w:pPr>
      <w:r>
        <w:rPr>
          <w:rFonts w:ascii="Liberation Sans" w:hAnsi="Liberation Sans" w:eastAsia="Liberation Sans"/>
          <w:b/>
          <w:color w:val="1F4E79"/>
          <w:sz w:val="21"/>
        </w:rPr>
        <w:t>Resonanzraum</w:t>
      </w:r>
    </w:p>
    <w:p>
      <w:pPr/>
      <w:r>
        <w:rPr>
          <w:rFonts w:ascii="Liberation Sans" w:hAnsi="Liberation Sans" w:eastAsia="Liberation Sans"/>
        </w:rPr>
        <w:t>Sozialer, medialer, kultureller oder institutioneller Raum, in dem Sprache, Bilder, Frames, Entscheidungen oder Informationen aufgenommen, verstärkt, blockiert oder umgedeutet werden.</w:t>
      </w:r>
    </w:p>
    <w:p>
      <w:pPr>
        <w:pStyle w:val="GlossaryTerm"/>
      </w:pPr>
      <w:r>
        <w:rPr>
          <w:rFonts w:ascii="Liberation Sans" w:hAnsi="Liberation Sans" w:eastAsia="Liberation Sans"/>
          <w:b/>
          <w:color w:val="1F4E79"/>
          <w:sz w:val="21"/>
        </w:rPr>
        <w:t>Reverse Merit Order</w:t>
      </w:r>
    </w:p>
    <w:p>
      <w:pPr/>
      <w:r>
        <w:rPr>
          <w:rFonts w:ascii="Liberation Sans" w:hAnsi="Liberation Sans" w:eastAsia="Liberation Sans"/>
        </w:rPr>
        <w:t>Bewertungslogik, bei der das kritischste oder schwächste zentrale Wirkungsfeld die Gesamtbewertung begrenzt. Sie schützt vor Ablasslogik und Greenwashing.</w:t>
      </w:r>
    </w:p>
    <w:p>
      <w:pPr>
        <w:pStyle w:val="GlossaryTerm"/>
      </w:pPr>
      <w:r>
        <w:rPr>
          <w:rFonts w:ascii="Liberation Sans" w:hAnsi="Liberation Sans" w:eastAsia="Liberation Sans"/>
          <w:b/>
          <w:color w:val="1F4E79"/>
          <w:sz w:val="21"/>
        </w:rPr>
        <w:t>SDG+</w:t>
      </w:r>
    </w:p>
    <w:p>
      <w:pPr/>
      <w:r>
        <w:rPr>
          <w:rFonts w:ascii="Liberation Sans" w:hAnsi="Liberation Sans" w:eastAsia="Liberation Sans"/>
        </w:rPr>
        <w:t>WÖk-Erweiterung der SDGs um Demokratie, Medienqualität, Rechtsstaatlichkeit, Diskursfähigkeit, institutionelles Vertrauen, gesellschaftlichen Zusammenhalt und digitale Selbstbestimmung.</w:t>
      </w:r>
    </w:p>
    <w:p>
      <w:pPr>
        <w:pStyle w:val="GlossaryTerm"/>
      </w:pPr>
      <w:r>
        <w:rPr>
          <w:rFonts w:ascii="Liberation Sans" w:hAnsi="Liberation Sans" w:eastAsia="Liberation Sans"/>
          <w:b/>
          <w:color w:val="1F4E79"/>
          <w:sz w:val="21"/>
        </w:rPr>
        <w:t>Scheinleistung</w:t>
      </w:r>
    </w:p>
    <w:p>
      <w:pPr/>
      <w:r>
        <w:rPr>
          <w:rFonts w:ascii="Liberation Sans" w:hAnsi="Liberation Sans" w:eastAsia="Liberation Sans"/>
        </w:rPr>
        <w:t>Aktivität, die nach außen wie Leistung erscheint, aber keine positive Zustandsveränderung beweist. Beispiele können Umsatz, Reichweite oder Verwaltungstätigkeit ohne reale Verbesserung sein.</w:t>
      </w:r>
    </w:p>
    <w:p>
      <w:pPr>
        <w:pStyle w:val="GlossaryTerm"/>
      </w:pPr>
      <w:r>
        <w:rPr>
          <w:rFonts w:ascii="Liberation Sans" w:hAnsi="Liberation Sans" w:eastAsia="Liberation Sans"/>
          <w:b/>
          <w:color w:val="1F4E79"/>
          <w:sz w:val="21"/>
        </w:rPr>
        <w:t>Systemhebel</w:t>
      </w:r>
    </w:p>
    <w:p>
      <w:pPr/>
      <w:r>
        <w:rPr>
          <w:rFonts w:ascii="Liberation Sans" w:hAnsi="Liberation Sans" w:eastAsia="Liberation Sans"/>
        </w:rPr>
        <w:t>Punkt im System, an dem eine Veränderung nicht nur ein Einzelergebnis, sondern Regeln, Rückkopplungen, Informationsflüsse, Anreize oder Zielgrößen verändert.</w:t>
      </w:r>
    </w:p>
    <w:p>
      <w:pPr>
        <w:pStyle w:val="GlossaryTerm"/>
      </w:pPr>
      <w:r>
        <w:rPr>
          <w:rFonts w:ascii="Liberation Sans" w:hAnsi="Liberation Sans" w:eastAsia="Liberation Sans"/>
          <w:b/>
          <w:color w:val="1F4E79"/>
          <w:sz w:val="21"/>
        </w:rPr>
        <w:t>T-SROI</w:t>
      </w:r>
    </w:p>
    <w:p>
      <w:pPr/>
      <w:r>
        <w:rPr>
          <w:rFonts w:ascii="Liberation Sans" w:hAnsi="Liberation Sans" w:eastAsia="Liberation Sans"/>
        </w:rPr>
        <w:t>Transformational Social Return on Investment. Kennzahl und Bewertungslogik für Transformationswirkung, die auf geprüfter Netto-Wirkung aufsetzt und systemische Hebel, Multiplikation, Zeitwirkung, Resilienz und Datenqualität berücksichtigt.</w:t>
      </w:r>
    </w:p>
    <w:p>
      <w:pPr>
        <w:pStyle w:val="GlossaryTerm"/>
      </w:pPr>
      <w:r>
        <w:rPr>
          <w:rFonts w:ascii="Liberation Sans" w:hAnsi="Liberation Sans" w:eastAsia="Liberation Sans"/>
          <w:b/>
          <w:color w:val="1F4E79"/>
          <w:sz w:val="21"/>
        </w:rPr>
        <w:t>Transformationswirkung</w:t>
      </w:r>
    </w:p>
    <w:p>
      <w:pPr/>
      <w:r>
        <w:rPr>
          <w:rFonts w:ascii="Liberation Sans" w:hAnsi="Liberation Sans" w:eastAsia="Liberation Sans"/>
        </w:rPr>
        <w:t>Wirkung, die nicht nur Einzelzustände verbessert, sondern Strukturen, Anreize, Standards, Märkte, Regeln, Institutionen oder Handlungspfade dauerhaft verändert.</w:t>
      </w:r>
    </w:p>
    <w:p>
      <w:pPr>
        <w:pStyle w:val="GlossaryTerm"/>
      </w:pPr>
      <w:r>
        <w:rPr>
          <w:rFonts w:ascii="Liberation Sans" w:hAnsi="Liberation Sans" w:eastAsia="Liberation Sans"/>
          <w:b/>
          <w:color w:val="1F4E79"/>
          <w:sz w:val="21"/>
        </w:rPr>
        <w:t>Verlustleistung</w:t>
      </w:r>
    </w:p>
    <w:p>
      <w:pPr/>
      <w:r>
        <w:rPr>
          <w:rFonts w:ascii="Liberation Sans" w:hAnsi="Liberation Sans" w:eastAsia="Liberation Sans"/>
        </w:rPr>
        <w:t>Aktivität, die nicht nur keine positive Wirkung erzeugt, sondern negative Wirkung, Folgekosten oder Systemschäden produziert.</w:t>
      </w:r>
    </w:p>
    <w:p>
      <w:pPr>
        <w:pStyle w:val="GlossaryTerm"/>
      </w:pPr>
      <w:r>
        <w:rPr>
          <w:rFonts w:ascii="Liberation Sans" w:hAnsi="Liberation Sans" w:eastAsia="Liberation Sans"/>
          <w:b/>
          <w:color w:val="1F4E79"/>
          <w:sz w:val="21"/>
        </w:rPr>
        <w:t>Wechselwirkung</w:t>
      </w:r>
    </w:p>
    <w:p>
      <w:pPr/>
      <w:r>
        <w:rPr>
          <w:rFonts w:ascii="Liberation Sans" w:hAnsi="Liberation Sans" w:eastAsia="Liberation Sans"/>
        </w:rPr>
        <w:t>Gegenseitige Beeinflussung mehrerer Maßnahmen, Regeln, Systeme, Märkte, Medien oder sozialer Dynamiken.</w:t>
      </w:r>
    </w:p>
    <w:p>
      <w:pPr>
        <w:pStyle w:val="GlossaryTerm"/>
      </w:pPr>
      <w:r>
        <w:rPr>
          <w:rFonts w:ascii="Liberation Sans" w:hAnsi="Liberation Sans" w:eastAsia="Liberation Sans"/>
          <w:b/>
          <w:color w:val="1F4E79"/>
          <w:sz w:val="21"/>
        </w:rPr>
        <w:t>Wirkgrad / Wirkungsgrad</w:t>
      </w:r>
    </w:p>
    <w:p>
      <w:pPr/>
      <w:r>
        <w:rPr>
          <w:rFonts w:ascii="Liberation Sans" w:hAnsi="Liberation Sans" w:eastAsia="Liberation Sans"/>
        </w:rPr>
        <w:t>Maß dafür, wie viel eingesetzter Aufwand in positive Netto-Wirkung übergeht. Ein hoher Wirkungsgrad bedeutet, dass wenig Schein-, Blind- oder Verlustleistung entsteht.</w:t>
      </w:r>
    </w:p>
    <w:p>
      <w:pPr>
        <w:pStyle w:val="GlossaryTerm"/>
      </w:pPr>
      <w:r>
        <w:rPr>
          <w:rFonts w:ascii="Liberation Sans" w:hAnsi="Liberation Sans" w:eastAsia="Liberation Sans"/>
          <w:b/>
          <w:color w:val="1F4E79"/>
          <w:sz w:val="21"/>
        </w:rPr>
        <w:t>Wirkleistung</w:t>
      </w:r>
    </w:p>
    <w:p>
      <w:pPr/>
      <w:r>
        <w:rPr>
          <w:rFonts w:ascii="Liberation Sans" w:hAnsi="Liberation Sans" w:eastAsia="Liberation Sans"/>
        </w:rPr>
        <w:t>Echte Leistung im wirkungsökonomischen Sinn: Aktivität, die reale positive Zustandsveränderung erzeugt oder negative Zustandsveränderung verhindert.</w:t>
      </w:r>
    </w:p>
    <w:p>
      <w:pPr>
        <w:pStyle w:val="GlossaryTerm"/>
      </w:pPr>
      <w:r>
        <w:rPr>
          <w:rFonts w:ascii="Liberation Sans" w:hAnsi="Liberation Sans" w:eastAsia="Liberation Sans"/>
          <w:b/>
          <w:color w:val="1F4E79"/>
          <w:sz w:val="21"/>
        </w:rPr>
        <w:t>Wirkmechanismus</w:t>
      </w:r>
    </w:p>
    <w:p>
      <w:pPr/>
      <w:r>
        <w:rPr>
          <w:rFonts w:ascii="Liberation Sans" w:hAnsi="Liberation Sans" w:eastAsia="Liberation Sans"/>
        </w:rPr>
        <w:t>Beschreibung, wie Wirkung entstehen soll oder entstehen kann, etwa über Preise, Normen, Aufmerksamkeit, Infrastruktur, Verhalten, Recht oder Kapital.</w:t>
      </w:r>
    </w:p>
    <w:p>
      <w:pPr>
        <w:pStyle w:val="GlossaryTerm"/>
      </w:pPr>
      <w:r>
        <w:rPr>
          <w:rFonts w:ascii="Liberation Sans" w:hAnsi="Liberation Sans" w:eastAsia="Liberation Sans"/>
          <w:b/>
          <w:color w:val="1F4E79"/>
          <w:sz w:val="21"/>
        </w:rPr>
        <w:t>Wirkpfad / Wirkungspfad</w:t>
      </w:r>
    </w:p>
    <w:p>
      <w:pPr/>
      <w:r>
        <w:rPr>
          <w:rFonts w:ascii="Liberation Sans" w:hAnsi="Liberation Sans" w:eastAsia="Liberation Sans"/>
        </w:rPr>
        <w:t>Plausibler Weg, wie aus einer Handlung, einem Produkt, einer Regel, einem Narrativ oder einem Kapitalfluss Wirkung entstehen kann.</w:t>
      </w:r>
    </w:p>
    <w:p>
      <w:pPr>
        <w:pStyle w:val="GlossaryTerm"/>
      </w:pPr>
      <w:r>
        <w:rPr>
          <w:rFonts w:ascii="Liberation Sans" w:hAnsi="Liberation Sans" w:eastAsia="Liberation Sans"/>
          <w:b/>
          <w:color w:val="1F4E79"/>
          <w:sz w:val="21"/>
        </w:rPr>
        <w:t>Wirkstoff</w:t>
      </w:r>
    </w:p>
    <w:p>
      <w:pPr/>
      <w:r>
        <w:rPr>
          <w:rFonts w:ascii="Liberation Sans" w:hAnsi="Liberation Sans" w:eastAsia="Liberation Sans"/>
        </w:rPr>
        <w:t>Didaktische Analogie für einen Auslöser mit Wirkungspotenzial. Ein gesellschaftlicher Wirkstoff kann ein Gesetz, eine Steuer, ein Preis, ein Produkt, ein Narrativ, ein Medienformat, eine Technologie oder ein Kapitalfluss sein.</w:t>
      </w:r>
    </w:p>
    <w:p>
      <w:pPr>
        <w:pStyle w:val="GlossaryTerm"/>
      </w:pPr>
      <w:r>
        <w:rPr>
          <w:rFonts w:ascii="Liberation Sans" w:hAnsi="Liberation Sans" w:eastAsia="Liberation Sans"/>
          <w:b/>
          <w:color w:val="1F4E79"/>
          <w:sz w:val="21"/>
        </w:rPr>
        <w:t>Wirkung</w:t>
      </w:r>
    </w:p>
    <w:p>
      <w:pPr/>
      <w:r>
        <w:rPr>
          <w:rFonts w:ascii="Liberation Sans" w:hAnsi="Liberation Sans" w:eastAsia="Liberation Sans"/>
        </w:rPr>
        <w:t>Tatsächliche Veränderung von Zuständen. Wirkung kann positiv, negativ oder neutral sein und braucht immer einen Bezugspunkt.</w:t>
      </w:r>
    </w:p>
    <w:p>
      <w:pPr>
        <w:pStyle w:val="GlossaryTerm"/>
      </w:pPr>
      <w:r>
        <w:rPr>
          <w:rFonts w:ascii="Liberation Sans" w:hAnsi="Liberation Sans" w:eastAsia="Liberation Sans"/>
          <w:b/>
          <w:color w:val="1F4E79"/>
          <w:sz w:val="21"/>
        </w:rPr>
        <w:t>Wirkungsanalyse</w:t>
      </w:r>
    </w:p>
    <w:p>
      <w:pPr/>
      <w:r>
        <w:rPr>
          <w:rFonts w:ascii="Liberation Sans" w:hAnsi="Liberation Sans" w:eastAsia="Liberation Sans"/>
        </w:rPr>
        <w:t>Untersuchung, welche Wirkungen oder Wirkungspotenziale durch Handlungen, Produkte, Entscheidungen, Sprache oder Systeme entstehen.</w:t>
      </w:r>
    </w:p>
    <w:p>
      <w:pPr>
        <w:pStyle w:val="GlossaryTerm"/>
      </w:pPr>
      <w:r>
        <w:rPr>
          <w:rFonts w:ascii="Liberation Sans" w:hAnsi="Liberation Sans" w:eastAsia="Liberation Sans"/>
          <w:b/>
          <w:color w:val="1F4E79"/>
          <w:sz w:val="21"/>
        </w:rPr>
        <w:t>Wirkungsarchitektur</w:t>
      </w:r>
    </w:p>
    <w:p>
      <w:pPr/>
      <w:r>
        <w:rPr>
          <w:rFonts w:ascii="Liberation Sans" w:hAnsi="Liberation Sans" w:eastAsia="Liberation Sans"/>
        </w:rPr>
        <w:t>Gesamtsystem aus Daten, Regeln, Institutionen, Anreizen, Preisen, Steuern, Kontrolle, Governance und Lernen, das Wirkung sichtbar, bewertbar, steuerbar und rückkopplungsfähig macht.</w:t>
      </w:r>
    </w:p>
    <w:p>
      <w:pPr>
        <w:pStyle w:val="GlossaryTerm"/>
      </w:pPr>
      <w:r>
        <w:rPr>
          <w:rFonts w:ascii="Liberation Sans" w:hAnsi="Liberation Sans" w:eastAsia="Liberation Sans"/>
          <w:b/>
          <w:color w:val="1F4E79"/>
          <w:sz w:val="21"/>
        </w:rPr>
        <w:t>Wirkungsbewertung</w:t>
      </w:r>
    </w:p>
    <w:p>
      <w:pPr/>
      <w:r>
        <w:rPr>
          <w:rFonts w:ascii="Liberation Sans" w:hAnsi="Liberation Sans" w:eastAsia="Liberation Sans"/>
        </w:rPr>
        <w:t>Einordnung einer eingetretenen oder modellierten Wirkung am Referenzrahmen SDGs, Agenda 2030 und SDG+.</w:t>
      </w:r>
    </w:p>
    <w:p>
      <w:pPr>
        <w:pStyle w:val="GlossaryTerm"/>
      </w:pPr>
      <w:r>
        <w:rPr>
          <w:rFonts w:ascii="Liberation Sans" w:hAnsi="Liberation Sans" w:eastAsia="Liberation Sans"/>
          <w:b/>
          <w:color w:val="1F4E79"/>
          <w:sz w:val="21"/>
        </w:rPr>
        <w:t>Wirkungsblindheit</w:t>
      </w:r>
    </w:p>
    <w:p>
      <w:pPr/>
      <w:r>
        <w:rPr>
          <w:rFonts w:ascii="Liberation Sans" w:hAnsi="Liberation Sans" w:eastAsia="Liberation Sans"/>
        </w:rPr>
        <w:t>Problem, dass Kapital, Gewinn, Wachstum, Output und Reichweite gemessen werden, während tatsächliche Folgen für Mensch, Planet und Demokratie unsichtbar bleiben.</w:t>
      </w:r>
    </w:p>
    <w:p>
      <w:pPr>
        <w:pStyle w:val="GlossaryTerm"/>
      </w:pPr>
      <w:r>
        <w:rPr>
          <w:rFonts w:ascii="Liberation Sans" w:hAnsi="Liberation Sans" w:eastAsia="Liberation Sans"/>
          <w:b/>
          <w:color w:val="1F4E79"/>
          <w:sz w:val="21"/>
        </w:rPr>
        <w:t>Wirkungsbericht</w:t>
      </w:r>
    </w:p>
    <w:p>
      <w:pPr/>
      <w:r>
        <w:rPr>
          <w:rFonts w:ascii="Liberation Sans" w:hAnsi="Liberation Sans" w:eastAsia="Liberation Sans"/>
        </w:rPr>
        <w:t>Dokumentation von Wirkung, Wirkungspotenzialen, Datenqualität, Bewertung, Unsicherheit und Rückkopplung.</w:t>
      </w:r>
    </w:p>
    <w:p>
      <w:pPr>
        <w:pStyle w:val="GlossaryTerm"/>
      </w:pPr>
      <w:r>
        <w:rPr>
          <w:rFonts w:ascii="Liberation Sans" w:hAnsi="Liberation Sans" w:eastAsia="Liberation Sans"/>
          <w:b/>
          <w:color w:val="1F4E79"/>
          <w:sz w:val="21"/>
        </w:rPr>
        <w:t>Wirkungscontrolling</w:t>
      </w:r>
    </w:p>
    <w:p>
      <w:pPr/>
      <w:r>
        <w:rPr>
          <w:rFonts w:ascii="Liberation Sans" w:hAnsi="Liberation Sans" w:eastAsia="Liberation Sans"/>
        </w:rPr>
        <w:t>Managementfunktion, die Wirkungsdaten, Scorecards, KIIs, NWI, T-SROI und Lernschleifen nutzt, um Organisationen nach Wirkung zu steuern.</w:t>
      </w:r>
    </w:p>
    <w:p>
      <w:pPr>
        <w:pStyle w:val="GlossaryTerm"/>
      </w:pPr>
      <w:r>
        <w:rPr>
          <w:rFonts w:ascii="Liberation Sans" w:hAnsi="Liberation Sans" w:eastAsia="Liberation Sans"/>
          <w:b/>
          <w:color w:val="1F4E79"/>
          <w:sz w:val="21"/>
        </w:rPr>
        <w:t>Wirkungsdaten</w:t>
      </w:r>
    </w:p>
    <w:p>
      <w:pPr/>
      <w:r>
        <w:rPr>
          <w:rFonts w:ascii="Liberation Sans" w:hAnsi="Liberation Sans" w:eastAsia="Liberation Sans"/>
        </w:rPr>
        <w:t>Strukturierte Informationen zur Beschreibung, Prüfung und Steuerung von Wirkung, Netto-Wirkung, Risiko, Resilienz und Transformation.</w:t>
      </w:r>
    </w:p>
    <w:p>
      <w:pPr>
        <w:pStyle w:val="GlossaryTerm"/>
      </w:pPr>
      <w:r>
        <w:rPr>
          <w:rFonts w:ascii="Liberation Sans" w:hAnsi="Liberation Sans" w:eastAsia="Liberation Sans"/>
          <w:b/>
          <w:color w:val="1F4E79"/>
          <w:sz w:val="21"/>
        </w:rPr>
        <w:t>Wirkungsdatenraum</w:t>
      </w:r>
    </w:p>
    <w:p>
      <w:pPr/>
      <w:r>
        <w:rPr>
          <w:rFonts w:ascii="Liberation Sans" w:hAnsi="Liberation Sans" w:eastAsia="Liberation Sans"/>
        </w:rPr>
        <w:t>Digitale Infrastruktur, in der Wirkungsdaten sicher, interoperabel, nachvollziehbar und rollenbasiert genutzt werden können.</w:t>
      </w:r>
    </w:p>
    <w:p>
      <w:pPr>
        <w:pStyle w:val="GlossaryTerm"/>
      </w:pPr>
      <w:r>
        <w:rPr>
          <w:rFonts w:ascii="Liberation Sans" w:hAnsi="Liberation Sans" w:eastAsia="Liberation Sans"/>
          <w:b/>
          <w:color w:val="1F4E79"/>
          <w:sz w:val="21"/>
        </w:rPr>
        <w:t>Wirkungsfähigkeit</w:t>
      </w:r>
    </w:p>
    <w:p>
      <w:pPr/>
      <w:r>
        <w:rPr>
          <w:rFonts w:ascii="Liberation Sans" w:hAnsi="Liberation Sans" w:eastAsia="Liberation Sans"/>
        </w:rPr>
        <w:t>Praktische Fähigkeit eines Akteurs oder Systems, Verantwortung wirksam wahrzunehmen. Sie hängt von Ressourcen, Wissen, Daten, Macht, Infrastruktur, Handlungsspielräumen und Rückkopplung ab.</w:t>
      </w:r>
    </w:p>
    <w:p>
      <w:pPr>
        <w:pStyle w:val="GlossaryTerm"/>
      </w:pPr>
      <w:r>
        <w:rPr>
          <w:rFonts w:ascii="Liberation Sans" w:hAnsi="Liberation Sans" w:eastAsia="Liberation Sans"/>
          <w:b/>
          <w:color w:val="1F4E79"/>
          <w:sz w:val="21"/>
        </w:rPr>
        <w:t>Wirkungsfeld</w:t>
      </w:r>
    </w:p>
    <w:p>
      <w:pPr/>
      <w:r>
        <w:rPr>
          <w:rFonts w:ascii="Liberation Sans" w:hAnsi="Liberation Sans" w:eastAsia="Liberation Sans"/>
        </w:rPr>
        <w:t>Thematischer Bereich, in dem Wirkung entsteht oder bewertet wird, etwa Klima, Gesundheit, Arbeit, Demokratie, Bildung, Medien oder Ressourcen.</w:t>
      </w:r>
    </w:p>
    <w:p>
      <w:pPr>
        <w:pStyle w:val="GlossaryTerm"/>
      </w:pPr>
      <w:r>
        <w:rPr>
          <w:rFonts w:ascii="Liberation Sans" w:hAnsi="Liberation Sans" w:eastAsia="Liberation Sans"/>
          <w:b/>
          <w:color w:val="1F4E79"/>
          <w:sz w:val="21"/>
        </w:rPr>
        <w:t>Wirkungsforschung</w:t>
      </w:r>
    </w:p>
    <w:p>
      <w:pPr/>
      <w:r>
        <w:rPr>
          <w:rFonts w:ascii="Liberation Sans" w:hAnsi="Liberation Sans" w:eastAsia="Liberation Sans"/>
        </w:rPr>
        <w:t>Methodische Teildisziplin der Wirkungswissenschaften, die Wirkungen, Wirkungspotenziale, Wirkmechanismen, Nebenwirkungen, Wechselwirkungen, Wirkungsrisiken und Transformationsbeiträge empirisch, theoretisch und systemisch untersucht.</w:t>
      </w:r>
    </w:p>
    <w:p>
      <w:pPr>
        <w:pStyle w:val="GlossaryTerm"/>
      </w:pPr>
      <w:r>
        <w:rPr>
          <w:rFonts w:ascii="Liberation Sans" w:hAnsi="Liberation Sans" w:eastAsia="Liberation Sans"/>
          <w:b/>
          <w:color w:val="1F4E79"/>
          <w:sz w:val="21"/>
        </w:rPr>
        <w:t>Wirkungsgovernance</w:t>
      </w:r>
    </w:p>
    <w:p>
      <w:pPr/>
      <w:r>
        <w:rPr>
          <w:rFonts w:ascii="Liberation Sans" w:hAnsi="Liberation Sans" w:eastAsia="Liberation Sans"/>
        </w:rPr>
        <w:t>Institutionelle, demokratische, wissenschaftliche und datenbezogene Ordnung von Wirkungsmessung, Bewertung, Lenkung und Rückkopplung.</w:t>
      </w:r>
    </w:p>
    <w:p>
      <w:pPr>
        <w:pStyle w:val="GlossaryTerm"/>
      </w:pPr>
      <w:r>
        <w:rPr>
          <w:rFonts w:ascii="Liberation Sans" w:hAnsi="Liberation Sans" w:eastAsia="Liberation Sans"/>
          <w:b/>
          <w:color w:val="1F4E79"/>
          <w:sz w:val="21"/>
        </w:rPr>
        <w:t>Wirkungsgrenze</w:t>
      </w:r>
    </w:p>
    <w:p>
      <w:pPr/>
      <w:r>
        <w:rPr>
          <w:rFonts w:ascii="Liberation Sans" w:hAnsi="Liberation Sans" w:eastAsia="Liberation Sans"/>
        </w:rPr>
        <w:t>Rote Linie, ab der negative Wirkung nicht mehr kompensiert werden darf.</w:t>
      </w:r>
    </w:p>
    <w:p>
      <w:pPr>
        <w:pStyle w:val="GlossaryTerm"/>
      </w:pPr>
      <w:r>
        <w:rPr>
          <w:rFonts w:ascii="Liberation Sans" w:hAnsi="Liberation Sans" w:eastAsia="Liberation Sans"/>
          <w:b/>
          <w:color w:val="1F4E79"/>
          <w:sz w:val="21"/>
        </w:rPr>
        <w:t>Wirkungshaushalt</w:t>
      </w:r>
    </w:p>
    <w:p>
      <w:pPr/>
      <w:r>
        <w:rPr>
          <w:rFonts w:ascii="Liberation Sans" w:hAnsi="Liberation Sans" w:eastAsia="Liberation Sans"/>
        </w:rPr>
        <w:t>Haushaltslogik, die öffentliche Mittel danach bewertet, welche Zustände sie verändern, welche Risiken sie senken und welche Folgekosten sie vermeiden.</w:t>
      </w:r>
    </w:p>
    <w:p>
      <w:pPr>
        <w:pStyle w:val="GlossaryTerm"/>
      </w:pPr>
      <w:r>
        <w:rPr>
          <w:rFonts w:ascii="Liberation Sans" w:hAnsi="Liberation Sans" w:eastAsia="Liberation Sans"/>
          <w:b/>
          <w:color w:val="1F4E79"/>
          <w:sz w:val="21"/>
        </w:rPr>
        <w:t>Wirkungsindikator</w:t>
      </w:r>
    </w:p>
    <w:p>
      <w:pPr/>
      <w:r>
        <w:rPr>
          <w:rFonts w:ascii="Liberation Sans" w:hAnsi="Liberation Sans" w:eastAsia="Liberation Sans"/>
        </w:rPr>
        <w:t>Messbare Kennzahl, die einen bestimmten Wirkungsaspekt abbildet. In der WÖk werden Wirkungsindikatoren über WÖk-IDs standardisiert.</w:t>
      </w:r>
    </w:p>
    <w:p>
      <w:pPr>
        <w:pStyle w:val="GlossaryTerm"/>
      </w:pPr>
      <w:r>
        <w:rPr>
          <w:rFonts w:ascii="Liberation Sans" w:hAnsi="Liberation Sans" w:eastAsia="Liberation Sans"/>
          <w:b/>
          <w:color w:val="1F4E79"/>
          <w:sz w:val="21"/>
        </w:rPr>
        <w:t>Wirkungskompetenz</w:t>
      </w:r>
    </w:p>
    <w:p>
      <w:pPr/>
      <w:r>
        <w:rPr>
          <w:rFonts w:ascii="Liberation Sans" w:hAnsi="Liberation Sans" w:eastAsia="Liberation Sans"/>
        </w:rPr>
        <w:t>Fähigkeit, Wirkungen, Wirkungspotenziale, Rückkopplungen, Nebenwirkungen, Datenqualität, Unsicherheit, Systemzusammenhänge und Verantwortung zu erkennen und handlungsfähig damit umzugehen.</w:t>
      </w:r>
    </w:p>
    <w:p>
      <w:pPr>
        <w:pStyle w:val="GlossaryTerm"/>
      </w:pPr>
      <w:r>
        <w:rPr>
          <w:rFonts w:ascii="Liberation Sans" w:hAnsi="Liberation Sans" w:eastAsia="Liberation Sans"/>
          <w:b/>
          <w:color w:val="1F4E79"/>
          <w:sz w:val="21"/>
        </w:rPr>
        <w:t>Wirkungslenkung</w:t>
      </w:r>
    </w:p>
    <w:p>
      <w:pPr/>
      <w:r>
        <w:rPr>
          <w:rFonts w:ascii="Liberation Sans" w:hAnsi="Liberation Sans" w:eastAsia="Liberation Sans"/>
        </w:rPr>
        <w:t>Übersetzung von Wirkungsbewertung in Anreize, Regeln und Rückkopplungen, etwa über Preise, Steuern, Kapitalzugang, Beschaffung, Förderung, Haftung oder Produktinformationen.</w:t>
      </w:r>
    </w:p>
    <w:p>
      <w:pPr>
        <w:pStyle w:val="GlossaryTerm"/>
      </w:pPr>
      <w:r>
        <w:rPr>
          <w:rFonts w:ascii="Liberation Sans" w:hAnsi="Liberation Sans" w:eastAsia="Liberation Sans"/>
          <w:b/>
          <w:color w:val="1F4E79"/>
          <w:sz w:val="21"/>
        </w:rPr>
        <w:t>Wirkungsmarkt</w:t>
      </w:r>
    </w:p>
    <w:p>
      <w:pPr/>
      <w:r>
        <w:rPr>
          <w:rFonts w:ascii="Liberation Sans" w:hAnsi="Liberation Sans" w:eastAsia="Liberation Sans"/>
        </w:rPr>
        <w:t>Markt, in dem Wettbewerb nicht nur über Preis, sondern über geprüfte Wirkung stattfindet. Der Markt bleibt Suchraum, aber seine Signale werden wahrheitsfähiger.</w:t>
      </w:r>
    </w:p>
    <w:p>
      <w:pPr>
        <w:pStyle w:val="GlossaryTerm"/>
      </w:pPr>
      <w:r>
        <w:rPr>
          <w:rFonts w:ascii="Liberation Sans" w:hAnsi="Liberation Sans" w:eastAsia="Liberation Sans"/>
          <w:b/>
          <w:color w:val="1F4E79"/>
          <w:sz w:val="21"/>
        </w:rPr>
        <w:t>Wirkungsmonitoring</w:t>
      </w:r>
    </w:p>
    <w:p>
      <w:pPr/>
      <w:r>
        <w:rPr>
          <w:rFonts w:ascii="Liberation Sans" w:hAnsi="Liberation Sans" w:eastAsia="Liberation Sans"/>
        </w:rPr>
        <w:t>Fortlaufende Beobachtung von Wirkungsindikatoren, Wirkungspfaden, Risiken und Nebenwirkungen während der Umsetzung.</w:t>
      </w:r>
    </w:p>
    <w:p>
      <w:pPr>
        <w:pStyle w:val="GlossaryTerm"/>
      </w:pPr>
      <w:r>
        <w:rPr>
          <w:rFonts w:ascii="Liberation Sans" w:hAnsi="Liberation Sans" w:eastAsia="Liberation Sans"/>
          <w:b/>
          <w:color w:val="1F4E79"/>
          <w:sz w:val="21"/>
        </w:rPr>
        <w:t>Wirkungsnachweis</w:t>
      </w:r>
    </w:p>
    <w:p>
      <w:pPr/>
      <w:r>
        <w:rPr>
          <w:rFonts w:ascii="Liberation Sans" w:hAnsi="Liberation Sans" w:eastAsia="Liberation Sans"/>
        </w:rPr>
        <w:t>Prüfung, ob eine behauptete Wirkung tatsächlich eingetreten ist. Wirkungspotenzial, Wirkpfad und Wirkungsrisiko sind noch kein Wirkungsnachweis.</w:t>
      </w:r>
    </w:p>
    <w:p>
      <w:pPr>
        <w:pStyle w:val="GlossaryTerm"/>
      </w:pPr>
      <w:r>
        <w:rPr>
          <w:rFonts w:ascii="Liberation Sans" w:hAnsi="Liberation Sans" w:eastAsia="Liberation Sans"/>
          <w:b/>
          <w:color w:val="1F4E79"/>
          <w:sz w:val="21"/>
        </w:rPr>
        <w:t>Wirkungsnetz</w:t>
      </w:r>
    </w:p>
    <w:p>
      <w:pPr/>
      <w:r>
        <w:rPr>
          <w:rFonts w:ascii="Liberation Sans" w:hAnsi="Liberation Sans" w:eastAsia="Liberation Sans"/>
        </w:rPr>
        <w:t>Darstellung vernetzter Wirkungen, Wechselwirkungen, Rückkopplungen, Resonanzräume und indirekter Folgen.</w:t>
      </w:r>
    </w:p>
    <w:p>
      <w:pPr>
        <w:pStyle w:val="GlossaryTerm"/>
      </w:pPr>
      <w:r>
        <w:rPr>
          <w:rFonts w:ascii="Liberation Sans" w:hAnsi="Liberation Sans" w:eastAsia="Liberation Sans"/>
          <w:b/>
          <w:color w:val="1F4E79"/>
          <w:sz w:val="21"/>
        </w:rPr>
        <w:t>Wirkungsökonomie</w:t>
      </w:r>
    </w:p>
    <w:p>
      <w:pPr/>
      <w:r>
        <w:rPr>
          <w:rFonts w:ascii="Liberation Sans" w:hAnsi="Liberation Sans" w:eastAsia="Liberation Sans"/>
        </w:rPr>
        <w:t>Von Natalie Weber begründete Ordnungs- und Steuerungsdisziplin, die Wirkung statt Kapital zur Leitgröße wirtschaftlicher, staatlicher und gesellschaftlicher Entscheidungen macht.</w:t>
      </w:r>
    </w:p>
    <w:p>
      <w:pPr>
        <w:pStyle w:val="GlossaryTerm"/>
      </w:pPr>
      <w:r>
        <w:rPr>
          <w:rFonts w:ascii="Liberation Sans" w:hAnsi="Liberation Sans" w:eastAsia="Liberation Sans"/>
          <w:b/>
          <w:color w:val="1F4E79"/>
          <w:sz w:val="21"/>
        </w:rPr>
        <w:t>Wirkungsordnung</w:t>
      </w:r>
    </w:p>
    <w:p>
      <w:pPr/>
      <w:r>
        <w:rPr>
          <w:rFonts w:ascii="Liberation Sans" w:hAnsi="Liberation Sans" w:eastAsia="Liberation Sans"/>
        </w:rPr>
        <w:t>Zeitliche, sachliche und systemische Einordnung von Wirkungen nach Nähe zur ursprünglichen Handlung, etwa Wirkung erster, zweiter und dritter Ordnung.</w:t>
      </w:r>
    </w:p>
    <w:p>
      <w:pPr>
        <w:pStyle w:val="GlossaryTerm"/>
      </w:pPr>
      <w:r>
        <w:rPr>
          <w:rFonts w:ascii="Liberation Sans" w:hAnsi="Liberation Sans" w:eastAsia="Liberation Sans"/>
          <w:b/>
          <w:color w:val="1F4E79"/>
          <w:sz w:val="21"/>
        </w:rPr>
        <w:t>Wirkungspotenzial</w:t>
      </w:r>
    </w:p>
    <w:p>
      <w:pPr/>
      <w:r>
        <w:rPr>
          <w:rFonts w:ascii="Liberation Sans" w:hAnsi="Liberation Sans" w:eastAsia="Liberation Sans"/>
        </w:rPr>
        <w:t>Möglichkeit, dass erwünschte, unerwünschte, schädliche oder ambivalente Wirkung eintreten kann. Noch keine eingetretene Wirkung.</w:t>
      </w:r>
    </w:p>
    <w:p>
      <w:pPr>
        <w:pStyle w:val="GlossaryTerm"/>
      </w:pPr>
      <w:r>
        <w:rPr>
          <w:rFonts w:ascii="Liberation Sans" w:hAnsi="Liberation Sans" w:eastAsia="Liberation Sans"/>
          <w:b/>
          <w:color w:val="1F4E79"/>
          <w:sz w:val="21"/>
        </w:rPr>
        <w:t>Wirkungsrad</w:t>
      </w:r>
    </w:p>
    <w:p>
      <w:pPr/>
      <w:r>
        <w:rPr>
          <w:rFonts w:ascii="Liberation Sans" w:hAnsi="Liberation Sans" w:eastAsia="Liberation Sans"/>
        </w:rPr>
        <w:t>Kreislaufmodell aus Auslöser, Wirkungspotenzial, Wirkung, Bewertung, Lenkung, veränderten Anreizen und neuer Handlung.</w:t>
      </w:r>
    </w:p>
    <w:p>
      <w:pPr>
        <w:pStyle w:val="GlossaryTerm"/>
      </w:pPr>
      <w:r>
        <w:rPr>
          <w:rFonts w:ascii="Liberation Sans" w:hAnsi="Liberation Sans" w:eastAsia="Liberation Sans"/>
          <w:b/>
          <w:color w:val="1F4E79"/>
          <w:sz w:val="21"/>
        </w:rPr>
        <w:t>Wirkungsradar</w:t>
      </w:r>
    </w:p>
    <w:p>
      <w:pPr/>
      <w:r>
        <w:rPr>
          <w:rFonts w:ascii="Liberation Sans" w:hAnsi="Liberation Sans" w:eastAsia="Liberation Sans"/>
        </w:rPr>
        <w:t>Früherkennungsinstrument für Wirkungspotenziale, Wirkungsrisiken, Resonanzräume, Nebenwirkungen und schwache Signale.</w:t>
      </w:r>
    </w:p>
    <w:p>
      <w:pPr>
        <w:pStyle w:val="GlossaryTerm"/>
      </w:pPr>
      <w:r>
        <w:rPr>
          <w:rFonts w:ascii="Liberation Sans" w:hAnsi="Liberation Sans" w:eastAsia="Liberation Sans"/>
          <w:b/>
          <w:color w:val="1F4E79"/>
          <w:sz w:val="21"/>
        </w:rPr>
        <w:t>Wirkungsrat</w:t>
      </w:r>
    </w:p>
    <w:p>
      <w:pPr/>
      <w:r>
        <w:rPr>
          <w:rFonts w:ascii="Liberation Sans" w:hAnsi="Liberation Sans" w:eastAsia="Liberation Sans"/>
        </w:rPr>
        <w:t>Unabhängige Institution zur Weiterentwicklung, Prüfung und Sicherung von Wirkungsindikatoren, Benchmarks, Wirkungsberichten, Datenqualität und Missbrauchsschutz.</w:t>
      </w:r>
    </w:p>
    <w:p>
      <w:pPr>
        <w:pStyle w:val="GlossaryTerm"/>
      </w:pPr>
      <w:r>
        <w:rPr>
          <w:rFonts w:ascii="Liberation Sans" w:hAnsi="Liberation Sans" w:eastAsia="Liberation Sans"/>
          <w:b/>
          <w:color w:val="1F4E79"/>
          <w:sz w:val="21"/>
        </w:rPr>
        <w:t>Wirkungsrecht</w:t>
      </w:r>
    </w:p>
    <w:p>
      <w:pPr/>
      <w:r>
        <w:rPr>
          <w:rFonts w:ascii="Liberation Sans" w:hAnsi="Liberation Sans" w:eastAsia="Liberation Sans"/>
        </w:rPr>
        <w:t>Teilbereich der Wirkungswissenschaften, der Recht, Regulierung, Grundrechte, Verhältnismäßigkeit, Haftung, Steuerrecht und Rechtsschutz nach Wirkung analysiert und gestaltet.</w:t>
      </w:r>
    </w:p>
    <w:p>
      <w:pPr>
        <w:pStyle w:val="GlossaryTerm"/>
      </w:pPr>
      <w:r>
        <w:rPr>
          <w:rFonts w:ascii="Liberation Sans" w:hAnsi="Liberation Sans" w:eastAsia="Liberation Sans"/>
          <w:b/>
          <w:color w:val="1F4E79"/>
          <w:sz w:val="21"/>
        </w:rPr>
        <w:t>Wirkungsresilienz</w:t>
      </w:r>
    </w:p>
    <w:p>
      <w:pPr/>
      <w:r>
        <w:rPr>
          <w:rFonts w:ascii="Liberation Sans" w:hAnsi="Liberation Sans" w:eastAsia="Liberation Sans"/>
        </w:rPr>
        <w:t>Fähigkeit eines Systems, Störungen aufzunehmen, Grundfunktionen zu erhalten, sich anzupassen, zu lernen und bessere Wirkungspfade aufzubauen.</w:t>
      </w:r>
    </w:p>
    <w:p>
      <w:pPr>
        <w:pStyle w:val="GlossaryTerm"/>
      </w:pPr>
      <w:r>
        <w:rPr>
          <w:rFonts w:ascii="Liberation Sans" w:hAnsi="Liberation Sans" w:eastAsia="Liberation Sans"/>
          <w:b/>
          <w:color w:val="1F4E79"/>
          <w:sz w:val="21"/>
        </w:rPr>
        <w:t>Wirkungsrisiko</w:t>
      </w:r>
    </w:p>
    <w:p>
      <w:pPr/>
      <w:r>
        <w:rPr>
          <w:rFonts w:ascii="Liberation Sans" w:hAnsi="Liberation Sans" w:eastAsia="Liberation Sans"/>
        </w:rPr>
        <w:t>Möglichkeit, dass eine Handlung, ein Produkt, Unternehmen, Kapitalfluss, politische Entscheidung oder Infrastruktur negative Wirkung auf Mensch, Planet oder Demokratie erzeugt.</w:t>
      </w:r>
    </w:p>
    <w:p>
      <w:pPr>
        <w:pStyle w:val="GlossaryTerm"/>
      </w:pPr>
      <w:r>
        <w:rPr>
          <w:rFonts w:ascii="Liberation Sans" w:hAnsi="Liberation Sans" w:eastAsia="Liberation Sans"/>
          <w:b/>
          <w:color w:val="1F4E79"/>
          <w:sz w:val="21"/>
        </w:rPr>
        <w:t>Wirkungsrückkopplung</w:t>
      </w:r>
    </w:p>
    <w:p>
      <w:pPr/>
      <w:r>
        <w:rPr>
          <w:rFonts w:ascii="Liberation Sans" w:hAnsi="Liberation Sans" w:eastAsia="Liberation Sans"/>
        </w:rPr>
        <w:t>Mechanismus, durch den Wirkung nicht im Bericht bleibt, sondern Preise, Steuern, Kapitalzugang, Förderung, Beschaffung und Entscheidungen verändert.</w:t>
      </w:r>
    </w:p>
    <w:p>
      <w:pPr>
        <w:pStyle w:val="GlossaryTerm"/>
      </w:pPr>
      <w:r>
        <w:rPr>
          <w:rFonts w:ascii="Liberation Sans" w:hAnsi="Liberation Sans" w:eastAsia="Liberation Sans"/>
          <w:b/>
          <w:color w:val="1F4E79"/>
          <w:sz w:val="21"/>
        </w:rPr>
        <w:t>Wirkungssteuer</w:t>
      </w:r>
    </w:p>
    <w:p>
      <w:pPr/>
      <w:r>
        <w:rPr>
          <w:rFonts w:ascii="Liberation Sans" w:hAnsi="Liberation Sans" w:eastAsia="Liberation Sans"/>
        </w:rPr>
        <w:t>Steuerliche Rückkopplung von Wirkung: positive Wirkung wird entlastet, negative Wirkung belastet, schwere Schäden werden nicht kompensiert.</w:t>
      </w:r>
    </w:p>
    <w:p>
      <w:pPr>
        <w:pStyle w:val="GlossaryTerm"/>
      </w:pPr>
      <w:r>
        <w:rPr>
          <w:rFonts w:ascii="Liberation Sans" w:hAnsi="Liberation Sans" w:eastAsia="Liberation Sans"/>
          <w:b/>
          <w:color w:val="1F4E79"/>
          <w:sz w:val="21"/>
        </w:rPr>
        <w:t>Wirkungsträger</w:t>
      </w:r>
    </w:p>
    <w:p>
      <w:pPr/>
      <w:r>
        <w:rPr>
          <w:rFonts w:ascii="Liberation Sans" w:hAnsi="Liberation Sans" w:eastAsia="Liberation Sans"/>
        </w:rPr>
        <w:t>Akteure, Strukturen oder Objekte, durch die Wirkung entsteht oder weitergegeben wird, etwa Menschen, Unternehmen, Produkte, Gesetze, Datenräume, Algorithmen oder Medien.</w:t>
      </w:r>
    </w:p>
    <w:p>
      <w:pPr>
        <w:pStyle w:val="GlossaryTerm"/>
      </w:pPr>
      <w:r>
        <w:rPr>
          <w:rFonts w:ascii="Liberation Sans" w:hAnsi="Liberation Sans" w:eastAsia="Liberation Sans"/>
          <w:b/>
          <w:color w:val="1F4E79"/>
          <w:sz w:val="21"/>
        </w:rPr>
        <w:t>Wirkungsempfänger</w:t>
      </w:r>
    </w:p>
    <w:p>
      <w:pPr/>
      <w:r>
        <w:rPr>
          <w:rFonts w:ascii="Liberation Sans" w:hAnsi="Liberation Sans" w:eastAsia="Liberation Sans"/>
        </w:rPr>
        <w:t>Menschen, Lebewesen, Gruppen, Ökosysteme, Institutionen oder zukünftige Generationen, die von einer Wirkung betroffen sind.</w:t>
      </w:r>
    </w:p>
    <w:p>
      <w:pPr>
        <w:pStyle w:val="GlossaryTerm"/>
      </w:pPr>
      <w:r>
        <w:rPr>
          <w:rFonts w:ascii="Liberation Sans" w:hAnsi="Liberation Sans" w:eastAsia="Liberation Sans"/>
          <w:b/>
          <w:color w:val="1F4E79"/>
          <w:sz w:val="21"/>
        </w:rPr>
        <w:t>Wirkungswahrheit</w:t>
      </w:r>
    </w:p>
    <w:p>
      <w:pPr/>
      <w:r>
        <w:rPr>
          <w:rFonts w:ascii="Liberation Sans" w:hAnsi="Liberation Sans" w:eastAsia="Liberation Sans"/>
        </w:rPr>
        <w:t>Anspruch, dass Preise, Berichte, politische Aussagen und Kapitalflüsse tatsächliche Wirkungen nachvollziehbar sichtbar machen, statt sie zu verdecken.</w:t>
      </w:r>
    </w:p>
    <w:p>
      <w:pPr>
        <w:pStyle w:val="GlossaryTerm"/>
      </w:pPr>
      <w:r>
        <w:rPr>
          <w:rFonts w:ascii="Liberation Sans" w:hAnsi="Liberation Sans" w:eastAsia="Liberation Sans"/>
          <w:b/>
          <w:color w:val="1F4E79"/>
          <w:sz w:val="21"/>
        </w:rPr>
        <w:t>Wirkungswissenschaften</w:t>
      </w:r>
    </w:p>
    <w:p>
      <w:pPr/>
      <w:r>
        <w:rPr>
          <w:rFonts w:ascii="Liberation Sans" w:hAnsi="Liberation Sans" w:eastAsia="Liberation Sans"/>
        </w:rPr>
        <w:t>Von Natalie Weber im Kontext der Wirkungsökonomie begründeter inter- und transdisziplinärer Wissenschaftsrahmen zur Beschreibung, Erklärung, Bewertung und Rückkopplung von Wirkung.</w:t>
      </w:r>
    </w:p>
    <w:p>
      <w:pPr>
        <w:pStyle w:val="GlossaryTerm"/>
      </w:pPr>
      <w:r>
        <w:rPr>
          <w:rFonts w:ascii="Liberation Sans" w:hAnsi="Liberation Sans" w:eastAsia="Liberation Sans"/>
          <w:b/>
          <w:color w:val="1F4E79"/>
          <w:sz w:val="21"/>
        </w:rPr>
        <w:t>WÖk-ID</w:t>
      </w:r>
    </w:p>
    <w:p>
      <w:pPr/>
      <w:r>
        <w:rPr>
          <w:rFonts w:ascii="Liberation Sans" w:hAnsi="Liberation Sans" w:eastAsia="Liberation Sans"/>
        </w:rPr>
        <w:t>Standardisierte Identifikationsnummer für Wirkungsindikatoren, Wirkungsfelder oder bewertbare Wirkungseinheiten. Sie verbindet Datenquellen, Standards, Benchmarks, Scorecards und Wirkungsbewertung.</w:t>
      </w:r>
    </w:p>
    <w:p>
      <w:pPr>
        <w:pStyle w:val="Heading1"/>
      </w:pPr>
      <w:r>
        <w:rPr>
          <w:rFonts w:ascii="Liberation Sans" w:hAnsi="Liberation Sans" w:eastAsia="Liberation Sans"/>
        </w:rPr>
        <w:t>15. Formulierungen für Website, Buch, Glossar und Selbstbeschreibung</w:t>
      </w:r>
    </w:p>
    <w:p>
      <w:pPr/>
      <w:r>
        <w:rPr>
          <w:rFonts w:ascii="Liberation Sans" w:hAnsi="Liberation Sans" w:eastAsia="Liberation Sans"/>
        </w:rPr>
        <w:t>Die folgenden Formulierungen sind bewusst in verschiedenen Stärken formuliert: defensiv, seriös, programmatisch und pointiert.</w:t>
      </w:r>
    </w:p>
    <w:p>
      <w:pPr>
        <w:pStyle w:val="Heading2"/>
      </w:pPr>
      <w:r>
        <w:rPr>
          <w:rFonts w:ascii="Liberation Sans" w:hAnsi="Liberation Sans" w:eastAsia="Liberation Sans"/>
        </w:rPr>
        <w:t>15.1 Seriöse Selbstbeschreibung</w:t>
      </w:r>
    </w:p>
    <w:p>
      <w:pPr>
        <w:pStyle w:val="QuoteBox"/>
      </w:pPr>
      <w:r>
        <w:rPr>
          <w:rFonts w:ascii="Liberation Sans" w:hAnsi="Liberation Sans" w:eastAsia="Liberation Sans"/>
          <w:i/>
          <w:sz w:val="20"/>
        </w:rPr>
        <w:t>Natalie Weber ist Begründerin der Wirkungsökonomie und entwickelt mit den Wirkungswissenschaften einen inter- und transdisziplinären Rahmen, in dem Wirkung als tatsächliche Veränderung von Zuständen untersucht, bewertet und in gesellschaftliche Lern- und Steuerungsprozesse rückgekoppelt wird.</w:t>
      </w:r>
    </w:p>
    <w:p>
      <w:pPr>
        <w:pStyle w:val="Heading2"/>
      </w:pPr>
      <w:r>
        <w:rPr>
          <w:rFonts w:ascii="Liberation Sans" w:hAnsi="Liberation Sans" w:eastAsia="Liberation Sans"/>
        </w:rPr>
        <w:t>15.2 Stärkere programmatische Formulierung</w:t>
      </w:r>
    </w:p>
    <w:p>
      <w:pPr>
        <w:pStyle w:val="QuoteBox"/>
      </w:pPr>
      <w:r>
        <w:rPr>
          <w:rFonts w:ascii="Liberation Sans" w:hAnsi="Liberation Sans" w:eastAsia="Liberation Sans"/>
          <w:i/>
          <w:sz w:val="20"/>
        </w:rPr>
        <w:t>Mit der Wirkungsökonomie begründet Natalie Weber nicht nur ein neues ökonomisches Ordnungsmodell, sondern den Rahmen einer neuen Wirkungswissenschaft: Wirkung wird zur Leitkategorie für Wirtschaft, Politik, Recht, Wissenschaft, Medien, Kapital und Demokratie.</w:t>
      </w:r>
    </w:p>
    <w:p>
      <w:pPr>
        <w:pStyle w:val="Heading2"/>
      </w:pPr>
      <w:r>
        <w:rPr>
          <w:rFonts w:ascii="Liberation Sans" w:hAnsi="Liberation Sans" w:eastAsia="Liberation Sans"/>
        </w:rPr>
        <w:t>15.3 Abgrenzende Formulierung</w:t>
      </w:r>
    </w:p>
    <w:p>
      <w:pPr>
        <w:pStyle w:val="QuoteBox"/>
      </w:pPr>
      <w:r>
        <w:rPr>
          <w:rFonts w:ascii="Liberation Sans" w:hAnsi="Liberation Sans" w:eastAsia="Liberation Sans"/>
          <w:i/>
          <w:sz w:val="20"/>
        </w:rPr>
        <w:t>Wirkungsforschung gab es bereits. Neu ist, dass Natalie Weber sie aus der nachgelagerten Evaluationslogik herauslöst und in eine systemische Wirkungsarchitektur einordnet: von Wirkungspotenzialen über Wirkungsnachweis bis zur Rückkopplung in Preise, Steuern, Kapital, Recht und Demokratie.</w:t>
      </w:r>
    </w:p>
    <w:p>
      <w:pPr>
        <w:pStyle w:val="Heading2"/>
      </w:pPr>
      <w:r>
        <w:rPr>
          <w:rFonts w:ascii="Liberation Sans" w:hAnsi="Liberation Sans" w:eastAsia="Liberation Sans"/>
        </w:rPr>
        <w:t>15.4 Kurze Glossarformel</w:t>
      </w:r>
    </w:p>
    <w:p>
      <w:pPr>
        <w:pStyle w:val="QuoteBox"/>
      </w:pPr>
      <w:r>
        <w:rPr>
          <w:rFonts w:ascii="Liberation Sans" w:hAnsi="Liberation Sans" w:eastAsia="Liberation Sans"/>
          <w:i/>
          <w:sz w:val="20"/>
        </w:rPr>
        <w:t>Wirkungswissenschaften sind der Dachrahmen. Wirkungsforschung ist die methodische Teildisziplin. Wirkungsökonomie ist die erste ausgearbeitete Ordnungsdisziplin.</w:t>
      </w:r>
    </w:p>
    <w:p>
      <w:pPr>
        <w:pStyle w:val="Heading2"/>
      </w:pPr>
      <w:r>
        <w:rPr>
          <w:rFonts w:ascii="Liberation Sans" w:hAnsi="Liberation Sans" w:eastAsia="Liberation Sans"/>
        </w:rPr>
        <w:t>15.5 Claim-Varianten</w:t>
      </w:r>
    </w:p>
    <w:p>
      <w:pPr>
        <w:ind w:left="312" w:hanging="142"/>
      </w:pPr>
      <w:r>
        <w:rPr>
          <w:rFonts w:ascii="Liberation Sans" w:hAnsi="Liberation Sans" w:eastAsia="Liberation Sans"/>
        </w:rPr>
        <w:t xml:space="preserve">• </w:t>
      </w:r>
      <w:r>
        <w:rPr>
          <w:rFonts w:ascii="Liberation Sans" w:hAnsi="Liberation Sans" w:eastAsia="Liberation Sans"/>
        </w:rPr>
        <w:t>Wirkung verstehen. Wirkung bewerten. Wirkung rückkoppeln.</w:t>
      </w:r>
    </w:p>
    <w:p>
      <w:pPr>
        <w:ind w:left="312" w:hanging="142"/>
      </w:pPr>
      <w:r>
        <w:rPr>
          <w:rFonts w:ascii="Liberation Sans" w:hAnsi="Liberation Sans" w:eastAsia="Liberation Sans"/>
        </w:rPr>
        <w:t xml:space="preserve">• </w:t>
      </w:r>
      <w:r>
        <w:rPr>
          <w:rFonts w:ascii="Liberation Sans" w:hAnsi="Liberation Sans" w:eastAsia="Liberation Sans"/>
        </w:rPr>
        <w:t>Von der Wirkungsforschung zur Wirkungswissenschaft. Von der Wirkungswissenschaft zur Wirkungsökonomie.</w:t>
      </w:r>
    </w:p>
    <w:p>
      <w:pPr>
        <w:ind w:left="312" w:hanging="142"/>
      </w:pPr>
      <w:r>
        <w:rPr>
          <w:rFonts w:ascii="Liberation Sans" w:hAnsi="Liberation Sans" w:eastAsia="Liberation Sans"/>
        </w:rPr>
        <w:t xml:space="preserve">• </w:t>
      </w:r>
      <w:r>
        <w:rPr>
          <w:rFonts w:ascii="Liberation Sans" w:hAnsi="Liberation Sans" w:eastAsia="Liberation Sans"/>
        </w:rPr>
        <w:t>Wirkung ist nicht Absicht. Wirkung ist Zustandsveränderung.</w:t>
      </w:r>
    </w:p>
    <w:p>
      <w:pPr>
        <w:ind w:left="312" w:hanging="142"/>
      </w:pPr>
      <w:r>
        <w:rPr>
          <w:rFonts w:ascii="Liberation Sans" w:hAnsi="Liberation Sans" w:eastAsia="Liberation Sans"/>
        </w:rPr>
        <w:t xml:space="preserve">• </w:t>
      </w:r>
      <w:r>
        <w:rPr>
          <w:rFonts w:ascii="Liberation Sans" w:hAnsi="Liberation Sans" w:eastAsia="Liberation Sans"/>
        </w:rPr>
        <w:t>Wirkungsblindheit ist das Problem. Wirkungswahrheit ist der Anspruch. Wirkungsrückkopplung ist der Mechanismus.</w:t>
      </w:r>
    </w:p>
    <w:p>
      <w:pPr>
        <w:ind w:left="312" w:hanging="142"/>
      </w:pPr>
      <w:r>
        <w:rPr>
          <w:rFonts w:ascii="Liberation Sans" w:hAnsi="Liberation Sans" w:eastAsia="Liberation Sans"/>
        </w:rPr>
        <w:t xml:space="preserve">• </w:t>
      </w:r>
      <w:r>
        <w:rPr>
          <w:rFonts w:ascii="Liberation Sans" w:hAnsi="Liberation Sans" w:eastAsia="Liberation Sans"/>
        </w:rPr>
        <w:t>Kapital bleibt Werkzeug. Wirkung wird Kompass.</w:t>
      </w:r>
    </w:p>
    <w:p>
      <w:pPr>
        <w:ind w:left="312" w:hanging="142"/>
      </w:pPr>
      <w:r>
        <w:rPr>
          <w:rFonts w:ascii="Liberation Sans" w:hAnsi="Liberation Sans" w:eastAsia="Liberation Sans"/>
        </w:rPr>
        <w:t xml:space="preserve">• </w:t>
      </w:r>
      <w:r>
        <w:rPr>
          <w:rFonts w:ascii="Liberation Sans" w:hAnsi="Liberation Sans" w:eastAsia="Liberation Sans"/>
        </w:rPr>
        <w:t>Nicht mehr messen, wie viel sich bewegt. Messen, was sich verändert.</w:t>
      </w:r>
    </w:p>
    <w:p>
      <w:pPr>
        <w:pStyle w:val="Heading1"/>
      </w:pPr>
      <w:r>
        <w:rPr>
          <w:rFonts w:ascii="Liberation Sans" w:hAnsi="Liberation Sans" w:eastAsia="Liberation Sans"/>
        </w:rPr>
        <w:t>16. Forschungsagenda und nächste Ausbaustufen</w:t>
      </w:r>
    </w:p>
    <w:p>
      <w:pPr/>
      <w:r>
        <w:rPr>
          <w:rFonts w:ascii="Liberation Sans" w:hAnsi="Liberation Sans" w:eastAsia="Liberation Sans"/>
        </w:rPr>
        <w:t>Wenn die Wirkungswissenschaften als Rahmen etabliert werden sollen, braucht es eine Forschungsagenda. Diese Agenda sollte nicht nur Begriffe definieren, sondern prüfbare, anschlussfähige und institutionell nutzbare Forschungsfelder eröffnen.</w:t>
      </w:r>
    </w:p>
    <w:p>
      <w:pPr>
        <w:ind w:left="312" w:hanging="142"/>
      </w:pPr>
      <w:r>
        <w:rPr>
          <w:rFonts w:ascii="Liberation Sans" w:hAnsi="Liberation Sans" w:eastAsia="Liberation Sans"/>
          <w:b/>
        </w:rPr>
        <w:t xml:space="preserve">1. </w:t>
      </w:r>
      <w:r>
        <w:rPr>
          <w:rFonts w:ascii="Liberation Sans" w:hAnsi="Liberation Sans" w:eastAsia="Liberation Sans"/>
        </w:rPr>
        <w:t>Begriffliche Grundlagen: weitere Präzisierung von Wirkung, Wirkungspotenzial, Wirkungsrisiko, Wirkungspfad, Wirkung, Netto-Wirkung und Transformationswirkung.</w:t>
      </w:r>
    </w:p>
    <w:p>
      <w:pPr>
        <w:ind w:left="312" w:hanging="142"/>
      </w:pPr>
      <w:r>
        <w:rPr>
          <w:rFonts w:ascii="Liberation Sans" w:hAnsi="Liberation Sans" w:eastAsia="Liberation Sans"/>
          <w:b/>
        </w:rPr>
        <w:t xml:space="preserve">2. </w:t>
      </w:r>
      <w:r>
        <w:rPr>
          <w:rFonts w:ascii="Liberation Sans" w:hAnsi="Liberation Sans" w:eastAsia="Liberation Sans"/>
        </w:rPr>
        <w:t>Methodenstandard: Aufbau eines methodischen Leitfadens für systemische Wirkungsforschung mit ex-ante-, begleitenden und ex-post-Methoden.</w:t>
      </w:r>
    </w:p>
    <w:p>
      <w:pPr>
        <w:ind w:left="312" w:hanging="142"/>
      </w:pPr>
      <w:r>
        <w:rPr>
          <w:rFonts w:ascii="Liberation Sans" w:hAnsi="Liberation Sans" w:eastAsia="Liberation Sans"/>
          <w:b/>
        </w:rPr>
        <w:t xml:space="preserve">3. </w:t>
      </w:r>
      <w:r>
        <w:rPr>
          <w:rFonts w:ascii="Liberation Sans" w:hAnsi="Liberation Sans" w:eastAsia="Liberation Sans"/>
        </w:rPr>
        <w:t>Datenarchitektur: Entwicklung von WÖk-IDs, Datenqualitätsklassen, Wirkungsdatenräumen, digitalen Produktpässen und Auditprozessen.</w:t>
      </w:r>
    </w:p>
    <w:p>
      <w:pPr>
        <w:ind w:left="312" w:hanging="142"/>
      </w:pPr>
      <w:r>
        <w:rPr>
          <w:rFonts w:ascii="Liberation Sans" w:hAnsi="Liberation Sans" w:eastAsia="Liberation Sans"/>
          <w:b/>
        </w:rPr>
        <w:t xml:space="preserve">4. </w:t>
      </w:r>
      <w:r>
        <w:rPr>
          <w:rFonts w:ascii="Liberation Sans" w:hAnsi="Liberation Sans" w:eastAsia="Liberation Sans"/>
        </w:rPr>
        <w:t>Normative Bewertung: Operationalisierung von Mensch, Planet und Demokratie sowie SDG+ in robuste Bewertungsrahmen.</w:t>
      </w:r>
    </w:p>
    <w:p>
      <w:pPr>
        <w:ind w:left="312" w:hanging="142"/>
      </w:pPr>
      <w:r>
        <w:rPr>
          <w:rFonts w:ascii="Liberation Sans" w:hAnsi="Liberation Sans" w:eastAsia="Liberation Sans"/>
          <w:b/>
        </w:rPr>
        <w:t xml:space="preserve">5. </w:t>
      </w:r>
      <w:r>
        <w:rPr>
          <w:rFonts w:ascii="Liberation Sans" w:hAnsi="Liberation Sans" w:eastAsia="Liberation Sans"/>
        </w:rPr>
        <w:t>Sektorale Anwendungen: Pilotierung in Produkten, Lieferketten, Kommunen, Medien, Bildung, Gesundheit, Wohnungsmarkt, Kapital und öffentlichen Haushalten.</w:t>
      </w:r>
    </w:p>
    <w:p>
      <w:pPr>
        <w:ind w:left="312" w:hanging="142"/>
      </w:pPr>
      <w:r>
        <w:rPr>
          <w:rFonts w:ascii="Liberation Sans" w:hAnsi="Liberation Sans" w:eastAsia="Liberation Sans"/>
          <w:b/>
        </w:rPr>
        <w:t xml:space="preserve">6. </w:t>
      </w:r>
      <w:r>
        <w:rPr>
          <w:rFonts w:ascii="Liberation Sans" w:hAnsi="Liberation Sans" w:eastAsia="Liberation Sans"/>
        </w:rPr>
        <w:t>Wirkungssimulation: Aufbau einer Forschungslinie zu Impact Washing, KPI-Gaming, Greenwashing, Desinformation und Kennzahlenmanipulation.</w:t>
      </w:r>
    </w:p>
    <w:p>
      <w:pPr>
        <w:ind w:left="312" w:hanging="142"/>
      </w:pPr>
      <w:r>
        <w:rPr>
          <w:rFonts w:ascii="Liberation Sans" w:hAnsi="Liberation Sans" w:eastAsia="Liberation Sans"/>
          <w:b/>
        </w:rPr>
        <w:t xml:space="preserve">7. </w:t>
      </w:r>
      <w:r>
        <w:rPr>
          <w:rFonts w:ascii="Liberation Sans" w:hAnsi="Liberation Sans" w:eastAsia="Liberation Sans"/>
        </w:rPr>
        <w:t>Demokratische Legitimation: Entwicklung von Wirkungsrat, Beteiligungsprozessen, Rechtsschutz, Transparenzpflichten und Missbrauchsschutz.</w:t>
      </w:r>
    </w:p>
    <w:p>
      <w:pPr>
        <w:ind w:left="312" w:hanging="142"/>
      </w:pPr>
      <w:r>
        <w:rPr>
          <w:rFonts w:ascii="Liberation Sans" w:hAnsi="Liberation Sans" w:eastAsia="Liberation Sans"/>
          <w:b/>
        </w:rPr>
        <w:t xml:space="preserve">8. </w:t>
      </w:r>
      <w:r>
        <w:rPr>
          <w:rFonts w:ascii="Liberation Sans" w:hAnsi="Liberation Sans" w:eastAsia="Liberation Sans"/>
        </w:rPr>
        <w:t>Bildung und Wirkungskompetenz: Aufbau von Curricula, Akademie-Modulen und öffentlichen Lernformaten.</w:t>
      </w:r>
    </w:p>
    <w:p>
      <w:pPr>
        <w:ind w:left="312" w:hanging="142"/>
      </w:pPr>
      <w:r>
        <w:rPr>
          <w:rFonts w:ascii="Liberation Sans" w:hAnsi="Liberation Sans" w:eastAsia="Liberation Sans"/>
          <w:b/>
        </w:rPr>
        <w:t xml:space="preserve">9. </w:t>
      </w:r>
      <w:r>
        <w:rPr>
          <w:rFonts w:ascii="Liberation Sans" w:hAnsi="Liberation Sans" w:eastAsia="Liberation Sans"/>
        </w:rPr>
        <w:t>Theorie der Wirkungsmoderne: Einordnung der Wirkungswissenschaften als Antwort auf Maßstabskrise, Klimakrise, digitale Öffentlichkeit und Automatisierung.</w:t>
      </w:r>
    </w:p>
    <w:p>
      <w:pPr>
        <w:pStyle w:val="Box"/>
        <w:shd w:fill="D9EAF7"/>
      </w:pPr>
      <w:r>
        <w:rPr>
          <w:rFonts w:ascii="Liberation Sans" w:hAnsi="Liberation Sans" w:eastAsia="Liberation Sans"/>
          <w:sz w:val="19"/>
        </w:rPr>
        <w:t>Nächster sinnvoller Baustein: Ein Grundlagenpapier „Von der Wirkungsforschung zu den Wirkungswissenschaften“ mit drei Teilen: 1. Stand der bisherigen Wirkungsforschung, 2. Begründung der Wirkungswissenschaften, 3. Wirkungsökonomie als erste Ordnungsdisziplin.</w:t>
      </w:r>
    </w:p>
    <w:p>
      <w:pPr>
        <w:pStyle w:val="Heading1"/>
      </w:pPr>
      <w:r>
        <w:rPr>
          <w:rFonts w:ascii="Liberation Sans" w:hAnsi="Liberation Sans" w:eastAsia="Liberation Sans"/>
        </w:rPr>
        <w:t>26. Quellen- und Bezugslinien</w:t>
      </w:r>
    </w:p>
    <w:p>
      <w:pPr/>
      <w:r>
        <w:rPr>
          <w:rFonts w:ascii="Liberation Sans" w:hAnsi="Liberation Sans" w:eastAsia="Liberation Sans"/>
        </w:rPr>
        <w:t>Dieses Dossier stützt sich auf interne WÖk-Quellen von Natalie Weber sowie auf externe Anschlussfelder. Die externen Quellen dienen der Einordnung vorhandener Wirkungsforschung, nicht der Begründung der Wirkungsökonomie selbst.</w:t>
      </w:r>
    </w:p>
    <w:p>
      <w:pPr>
        <w:pStyle w:val="Heading2"/>
      </w:pPr>
      <w:r>
        <w:rPr>
          <w:rFonts w:ascii="Liberation Sans" w:hAnsi="Liberation Sans" w:eastAsia="Liberation Sans"/>
        </w:rPr>
        <w:t>17.1 Interne WÖk-Bezugslinien</w:t>
      </w:r>
    </w:p>
    <w:p>
      <w:pPr>
        <w:ind w:left="312" w:hanging="142"/>
      </w:pPr>
      <w:r>
        <w:rPr>
          <w:rFonts w:ascii="Liberation Sans" w:hAnsi="Liberation Sans" w:eastAsia="Liberation Sans"/>
        </w:rPr>
        <w:t xml:space="preserve">• </w:t>
      </w:r>
      <w:r>
        <w:rPr>
          <w:rFonts w:ascii="Liberation Sans" w:hAnsi="Liberation Sans" w:eastAsia="Liberation Sans"/>
        </w:rPr>
        <w:t>Weber, Natalie: WOeK_Begriffsleitfaden_fuehrend_v1.0, 2026. Grundlage für die verbindliche Begriffssprache von Wirkung, Wirkungspotenzial, Wirkstoff, Wirkungsbewertung, Netto-Wirkung, Transformationswirkung, Wirkungslenkung und Wirkungsarchitektur.</w:t>
      </w:r>
    </w:p>
    <w:p>
      <w:pPr>
        <w:ind w:left="312" w:hanging="142"/>
      </w:pPr>
      <w:r>
        <w:rPr>
          <w:rFonts w:ascii="Liberation Sans" w:hAnsi="Liberation Sans" w:eastAsia="Liberation Sans"/>
        </w:rPr>
        <w:t xml:space="preserve">• </w:t>
      </w:r>
      <w:r>
        <w:rPr>
          <w:rFonts w:ascii="Liberation Sans" w:hAnsi="Liberation Sans" w:eastAsia="Liberation Sans"/>
        </w:rPr>
        <w:t>Weber, Natalie: Die neue Ordnung des Wohlstands, Arbeitsfassung 2026. Grundlage für Wirkungsökonomie als Ordnungsmodell, Wirkungsbegriffe, NWI, T-SROI, Wirkungskapital, Wirkungsrecht, Wirkungsmedien, Wirkungseinkommen und Wirkungsrente.</w:t>
      </w:r>
    </w:p>
    <w:p>
      <w:pPr>
        <w:ind w:left="312" w:hanging="142"/>
      </w:pPr>
      <w:r>
        <w:rPr>
          <w:rFonts w:ascii="Liberation Sans" w:hAnsi="Liberation Sans" w:eastAsia="Liberation Sans"/>
        </w:rPr>
        <w:t xml:space="preserve">• </w:t>
      </w:r>
      <w:r>
        <w:rPr>
          <w:rFonts w:ascii="Liberation Sans" w:hAnsi="Liberation Sans" w:eastAsia="Liberation Sans"/>
        </w:rPr>
        <w:t>Weber, Natalie: Grundlagenpapier Wirkungsökonomie WÖk, 2025. Grundlage für Wirkung als neue Leitgröße, Interdisziplinarität, wissenschaftstheoretischen Paradigmenwechsel, Risiken, Governance und gesellschaftliche Transformation.</w:t>
      </w:r>
    </w:p>
    <w:p>
      <w:pPr>
        <w:ind w:left="312" w:hanging="142"/>
      </w:pPr>
      <w:r>
        <w:rPr>
          <w:rFonts w:ascii="Liberation Sans" w:hAnsi="Liberation Sans" w:eastAsia="Liberation Sans"/>
        </w:rPr>
        <w:t xml:space="preserve">• </w:t>
      </w:r>
      <w:r>
        <w:rPr>
          <w:rFonts w:ascii="Liberation Sans" w:hAnsi="Liberation Sans" w:eastAsia="Liberation Sans"/>
        </w:rPr>
        <w:t>Weber, Natalie: Working-Paper Wirkungssteuergesetz (WStG), Oktober 2025. Grundlage für Wirkung als steuerliche Steuerungsgröße und gesetzliche Rahmung.</w:t>
      </w:r>
    </w:p>
    <w:p>
      <w:pPr>
        <w:ind w:left="312" w:hanging="142"/>
      </w:pPr>
      <w:r>
        <w:rPr>
          <w:rFonts w:ascii="Liberation Sans" w:hAnsi="Liberation Sans" w:eastAsia="Liberation Sans"/>
        </w:rPr>
        <w:t xml:space="preserve">• </w:t>
      </w:r>
      <w:r>
        <w:rPr>
          <w:rFonts w:ascii="Liberation Sans" w:hAnsi="Liberation Sans" w:eastAsia="Liberation Sans"/>
        </w:rPr>
        <w:t>Weber, Natalie: Whitepaper T-SROI, 2025. Grundlage für Transformational Social Return on Investment und Wirkungscontrolling.</w:t>
      </w:r>
    </w:p>
    <w:p>
      <w:pPr>
        <w:ind w:left="312" w:hanging="142"/>
      </w:pPr>
      <w:r>
        <w:rPr>
          <w:rFonts w:ascii="Liberation Sans" w:hAnsi="Liberation Sans" w:eastAsia="Liberation Sans"/>
        </w:rPr>
        <w:t xml:space="preserve">• </w:t>
      </w:r>
      <w:r>
        <w:rPr>
          <w:rFonts w:ascii="Liberation Sans" w:hAnsi="Liberation Sans" w:eastAsia="Liberation Sans"/>
        </w:rPr>
        <w:t>Weber, Natalie: Technische Leitlinien zum Wirkungssteuergesetz und WÖk Master Items, 2025. Grundlage für WÖk-IDs, Scorecards, Benchmarks, Archetypen und Datenqualität.</w:t>
      </w:r>
    </w:p>
    <w:p>
      <w:pPr>
        <w:ind w:left="312" w:hanging="142"/>
      </w:pPr>
      <w:r>
        <w:rPr>
          <w:rFonts w:ascii="Liberation Sans" w:hAnsi="Liberation Sans" w:eastAsia="Liberation Sans"/>
        </w:rPr>
        <w:t xml:space="preserve">• </w:t>
      </w:r>
      <w:r>
        <w:rPr>
          <w:rFonts w:ascii="Liberation Sans" w:hAnsi="Liberation Sans" w:eastAsia="Liberation Sans"/>
        </w:rPr>
        <w:t>Weber, Natalie: Wirkungsrat - Institutionelle Verankerung der Wirkungsökonomie, 2025. Grundlage für Governance, Weiterentwicklung und Missbrauchsschutz.</w:t>
      </w:r>
    </w:p>
    <w:p>
      <w:pPr>
        <w:pStyle w:val="Heading2"/>
      </w:pPr>
      <w:r>
        <w:rPr>
          <w:rFonts w:ascii="Liberation Sans" w:hAnsi="Liberation Sans" w:eastAsia="Liberation Sans"/>
        </w:rPr>
        <w:t>17.2 Externe Anschlussfelder</w:t>
      </w:r>
    </w:p>
    <w:p>
      <w:pPr>
        <w:ind w:left="312" w:hanging="142"/>
      </w:pPr>
      <w:r>
        <w:rPr>
          <w:rFonts w:ascii="Liberation Sans" w:hAnsi="Liberation Sans" w:eastAsia="Liberation Sans"/>
        </w:rPr>
        <w:t xml:space="preserve">• </w:t>
      </w:r>
      <w:r>
        <w:rPr>
          <w:rFonts w:ascii="Liberation Sans" w:hAnsi="Liberation Sans" w:eastAsia="Liberation Sans"/>
        </w:rPr>
        <w:t>Gabler Wirtschaftslexikon: Definition „Wirkungsforschung“. Anschluss für den Begriff als wissenschaftliche Beschäftigung mit Folgen menschlichen Handelns.</w:t>
      </w:r>
    </w:p>
    <w:p>
      <w:pPr>
        <w:ind w:left="312" w:hanging="142"/>
      </w:pPr>
      <w:r>
        <w:rPr>
          <w:rFonts w:ascii="Liberation Sans" w:hAnsi="Liberation Sans" w:eastAsia="Liberation Sans"/>
        </w:rPr>
        <w:t xml:space="preserve">• </w:t>
      </w:r>
      <w:r>
        <w:rPr>
          <w:rFonts w:ascii="Liberation Sans" w:hAnsi="Liberation Sans" w:eastAsia="Liberation Sans"/>
        </w:rPr>
        <w:t>International Association for Impact Assessment (IAIA): Definition „Impact Assessment“ als Prozess zur Identifikation künftiger Folgen aktueller oder geplanter Handlungen.</w:t>
      </w:r>
    </w:p>
    <w:p>
      <w:pPr>
        <w:ind w:left="312" w:hanging="142"/>
      </w:pPr>
      <w:r>
        <w:rPr>
          <w:rFonts w:ascii="Liberation Sans" w:hAnsi="Liberation Sans" w:eastAsia="Liberation Sans"/>
        </w:rPr>
        <w:t xml:space="preserve">• </w:t>
      </w:r>
      <w:r>
        <w:rPr>
          <w:rFonts w:ascii="Liberation Sans" w:hAnsi="Liberation Sans" w:eastAsia="Liberation Sans"/>
        </w:rPr>
        <w:t>OECD: Regulatory Impact Assessment. Anschluss für Wirkungsprüfung politischer und regulatorischer Entscheidungen.</w:t>
      </w:r>
    </w:p>
    <w:p>
      <w:pPr>
        <w:ind w:left="312" w:hanging="142"/>
      </w:pPr>
      <w:r>
        <w:rPr>
          <w:rFonts w:ascii="Liberation Sans" w:hAnsi="Liberation Sans" w:eastAsia="Liberation Sans"/>
        </w:rPr>
        <w:t xml:space="preserve">• </w:t>
      </w:r>
      <w:r>
        <w:rPr>
          <w:rFonts w:ascii="Liberation Sans" w:hAnsi="Liberation Sans" w:eastAsia="Liberation Sans"/>
        </w:rPr>
        <w:t>BetterEvaluation / UNDP / INTRAC: Contribution Analysis und Theory-of-Change-basierte Evaluation. Anschluss für Wirkpfade, Beitrag statt Scheinkausalität und Unsicherheitskommunikation.</w:t>
      </w:r>
    </w:p>
    <w:p>
      <w:pPr>
        <w:ind w:left="312" w:hanging="142"/>
      </w:pPr>
      <w:r>
        <w:rPr>
          <w:rFonts w:ascii="Liberation Sans" w:hAnsi="Liberation Sans" w:eastAsia="Liberation Sans"/>
        </w:rPr>
        <w:t xml:space="preserve">• </w:t>
      </w:r>
      <w:r>
        <w:rPr>
          <w:rFonts w:ascii="Liberation Sans" w:hAnsi="Liberation Sans" w:eastAsia="Liberation Sans"/>
        </w:rPr>
        <w:t>Werbewirkungsforschung und Kommunikationsforschung: Anschluss für Wirkungen von Sprache, Bildern, Frames, Narrativen, Aufmerksamkeit und Rezeption.</w:t>
      </w:r>
    </w:p>
    <w:p>
      <w:pPr>
        <w:ind w:left="312" w:hanging="142"/>
      </w:pPr>
      <w:r>
        <w:rPr>
          <w:rFonts w:ascii="Liberation Sans" w:hAnsi="Liberation Sans" w:eastAsia="Liberation Sans"/>
        </w:rPr>
        <w:t xml:space="preserve">• </w:t>
      </w:r>
      <w:r>
        <w:rPr>
          <w:rFonts w:ascii="Liberation Sans" w:hAnsi="Liberation Sans" w:eastAsia="Liberation Sans"/>
        </w:rPr>
        <w:t>Nachhaltigkeitswissenschaft, ESG, CSR, SROI, Donut-Ökonomie, Gemeinwohlökonomie und Wellbeing Economy: Anschlussfelder, deren Einsichten in der Wirkungsökonomie neu rückgekoppelt werden.</w:t>
      </w:r>
    </w:p>
    <w:p>
      <w:pPr>
        <w:pStyle w:val="Heading2"/>
      </w:pPr>
      <w:r>
        <w:rPr>
          <w:rFonts w:ascii="Liberation Sans" w:hAnsi="Liberation Sans" w:eastAsia="Liberation Sans"/>
        </w:rPr>
        <w:t>17.3 Abschlussformel</w:t>
      </w:r>
    </w:p>
    <w:p>
      <w:pPr>
        <w:pStyle w:val="QuoteBox"/>
      </w:pPr>
      <w:r>
        <w:rPr>
          <w:rFonts w:ascii="Liberation Sans" w:hAnsi="Liberation Sans" w:eastAsia="Liberation Sans"/>
          <w:i/>
          <w:sz w:val="20"/>
        </w:rPr>
        <w:t>Die Wirkungswissenschaften beginnen dort, wo Wirkung nicht mehr nur als Folge einzelner Maßnahmen verstanden wird, sondern als Grundkategorie gesellschaftlicher Realität. Die Wirkungsforschung liefert Methoden. Die Wirkungsökonomie baut daraus eine Ordnung. Natalie Weber begründet damit nicht die Untersuchung von Wirkung an sich, sondern den systemischen Rahmen, in dem Wirkung zur Leitkategorie von Wissenschaft, Wirtschaft, Politik, Recht, Kapital, Medien und Demokratie wird.</w:t>
      </w:r>
    </w:p>
    <w:p>
      <w:r>
        <w:br w:type="page"/>
      </w:r>
    </w:p>
    <w:p>
      <w:pPr>
        <w:pStyle w:val="Heading1"/>
      </w:pPr>
      <w:r>
        <w:rPr>
          <w:rFonts w:ascii="Liberation Sans" w:hAnsi="Liberation Sans" w:eastAsia="Liberation Sans"/>
        </w:rPr>
        <w:t>Anhang I - Alphabetisches Glossar: Langfassungen und redaktionelle Hinweise</w:t>
      </w:r>
    </w:p>
    <w:p>
      <w:pPr/>
      <w:r>
        <w:rPr>
          <w:rFonts w:ascii="Liberation Sans" w:hAnsi="Liberation Sans" w:eastAsia="Liberation Sans"/>
        </w:rPr>
        <w:t>Dieser Anhang ergänzt die Kurzdefinitionen des Hauptglossars. Er ist bewusst ausführlicher formuliert und kann als Rohmaterial für Buch, Website, Akademie, Glossar, Methodenkarten oder ein internes Redaktionshandbuch verwendet werden.</w:t>
      </w:r>
    </w:p>
    <w:p>
      <w:pPr>
        <w:pStyle w:val="Heading2"/>
      </w:pPr>
      <w:r>
        <w:rPr>
          <w:rFonts w:ascii="Liberation Sans" w:hAnsi="Liberation Sans" w:eastAsia="Liberation Sans"/>
        </w:rPr>
        <w:t>Auslöser</w:t>
      </w:r>
    </w:p>
    <w:p>
      <w:pPr/>
      <w:r>
        <w:rPr>
          <w:rFonts w:ascii="Liberation Sans" w:hAnsi="Liberation Sans" w:eastAsia="Liberation Sans"/>
        </w:rPr>
        <w:t>Ein Auslöser ist der Startpunkt eines möglichen Wirkprozesses. Er kann eine Handlung, ein Unterlassen, ein Produkt, ein Gesetz, eine Steuer, ein Preis, eine politische Rede, ein Bild, ein Algorithmus, eine Investition oder ein institutionelles Verfahren sein. Der Begriff ist wichtig, weil er analytisch neutral bleibt: Ein Auslöser kann positive, negative, neutrale oder ambivalente Wirkungen ermöglichen. Redaktionell sollte immer gefragt werden: Was ist hier der Auslöser, und welcher Wirkungsraum wird berührt?</w:t>
      </w:r>
    </w:p>
    <w:p>
      <w:pPr>
        <w:pStyle w:val="Heading2"/>
      </w:pPr>
      <w:r>
        <w:rPr>
          <w:rFonts w:ascii="Liberation Sans" w:hAnsi="Liberation Sans" w:eastAsia="Liberation Sans"/>
        </w:rPr>
        <w:t>Bewertungsrahmen</w:t>
      </w:r>
    </w:p>
    <w:p>
      <w:pPr/>
      <w:r>
        <w:rPr>
          <w:rFonts w:ascii="Liberation Sans" w:hAnsi="Liberation Sans" w:eastAsia="Liberation Sans"/>
        </w:rPr>
        <w:t>Der Bewertungsrahmen legt fest, nach welchem Maßstab Wirkung positiv, negativ oder neutral eingeordnet wird. In der Wirkungsökonomie sind SDGs, Agenda 2030 und SDG+ der zentrale Rahmen. Dadurch wird vermieden, dass Wirkung aus privater Moral oder situativer Vorliebe heraus bewertet wird. Der Bewertungsrahmen muss öffentlich, nachvollziehbar, diskutierbar und versionierbar sein.</w:t>
      </w:r>
    </w:p>
    <w:p>
      <w:pPr>
        <w:pStyle w:val="Heading2"/>
      </w:pPr>
      <w:r>
        <w:rPr>
          <w:rFonts w:ascii="Liberation Sans" w:hAnsi="Liberation Sans" w:eastAsia="Liberation Sans"/>
        </w:rPr>
        <w:t>Datenqualität</w:t>
      </w:r>
    </w:p>
    <w:p>
      <w:pPr/>
      <w:r>
        <w:rPr>
          <w:rFonts w:ascii="Liberation Sans" w:hAnsi="Liberation Sans" w:eastAsia="Liberation Sans"/>
        </w:rPr>
        <w:t>Datenqualität beschreibt die Belastbarkeit von Wirkungsdaten. Dazu gehören Herkunft, Aktualität, Prüfbarkeit, Vollständigkeit, Vergleichbarkeit, Unsicherheit, Modellanteil und mögliche Verzerrung. In der Wirkungsökonomie ist Datenqualität kein technischer Nebenaspekt, sondern demokratische Voraussetzung: Wenn Daten Preise, Steuern oder Kapital beeinflussen, muss ihre Qualität sichtbar sein.</w:t>
      </w:r>
    </w:p>
    <w:p>
      <w:pPr>
        <w:pStyle w:val="Heading2"/>
      </w:pPr>
      <w:r>
        <w:rPr>
          <w:rFonts w:ascii="Liberation Sans" w:hAnsi="Liberation Sans" w:eastAsia="Liberation Sans"/>
        </w:rPr>
        <w:t>Engpass</w:t>
      </w:r>
    </w:p>
    <w:p>
      <w:pPr/>
      <w:r>
        <w:rPr>
          <w:rFonts w:ascii="Liberation Sans" w:hAnsi="Liberation Sans" w:eastAsia="Liberation Sans"/>
        </w:rPr>
        <w:t>Ein Engpass ist ein begrenzender Faktor, der Wirkung verhindert oder die Gesamtbewertung nach unten zieht. In der Reverse Merit Order wird das schwächste zentrale Wirkungsfeld zum Engpass. Engpässe machen sichtbar, warum Durchschnittswerte gefährlich sein können: Ein Produkt kann in vielen Bereichen gut sein, aber durch Kinderarbeit, hohe Emissionen oder demokratische Destabilisierung insgesamt nicht tragfähig sein.</w:t>
      </w:r>
    </w:p>
    <w:p>
      <w:pPr>
        <w:pStyle w:val="Heading2"/>
      </w:pPr>
      <w:r>
        <w:rPr>
          <w:rFonts w:ascii="Liberation Sans" w:hAnsi="Liberation Sans" w:eastAsia="Liberation Sans"/>
        </w:rPr>
        <w:t>Handlung</w:t>
      </w:r>
    </w:p>
    <w:p>
      <w:pPr/>
      <w:r>
        <w:rPr>
          <w:rFonts w:ascii="Liberation Sans" w:hAnsi="Liberation Sans" w:eastAsia="Liberation Sans"/>
        </w:rPr>
        <w:t>Handlung ist aktives Eingreifen in einen Wirkungsraum. Sie kann bewusst oder unbewusst, individuell oder kollektiv, direkt oder vermittelt erfolgen. Wirkungswissenschaftlich zählt nicht nur die Intention der Handlung, sondern welche Zustandsveränderungen sie ermöglicht oder auslöst. Handlung ist deshalb nicht automatisch Leistung; Leistung entsteht erst, wenn positive Wirkung oder verhinderte negative Wirkung erkennbar wird.</w:t>
      </w:r>
    </w:p>
    <w:p>
      <w:pPr>
        <w:pStyle w:val="Heading2"/>
      </w:pPr>
      <w:r>
        <w:rPr>
          <w:rFonts w:ascii="Liberation Sans" w:hAnsi="Liberation Sans" w:eastAsia="Liberation Sans"/>
        </w:rPr>
        <w:t>Unterlassen</w:t>
      </w:r>
    </w:p>
    <w:p>
      <w:pPr/>
      <w:r>
        <w:rPr>
          <w:rFonts w:ascii="Liberation Sans" w:hAnsi="Liberation Sans" w:eastAsia="Liberation Sans"/>
        </w:rPr>
        <w:t>Unterlassen ist nicht wirkungslos. Wenn notwendiges Handeln ausbleibt, können Zustände stabilisiert, Schäden ermöglicht oder Chancen verhindert werden. In der Wirkungsökonomie ist Unterlassen besonders wichtig für Klima, Pflege, Bildung, Demokratie, Infrastruktur und Prävention. Nicht-Handeln kann eine Form von Verlustleistung sein, wenn dadurch vermeidbare negative Wirkung entsteht.</w:t>
      </w:r>
    </w:p>
    <w:p>
      <w:pPr>
        <w:pStyle w:val="Heading2"/>
      </w:pPr>
      <w:r>
        <w:rPr>
          <w:rFonts w:ascii="Liberation Sans" w:hAnsi="Liberation Sans" w:eastAsia="Liberation Sans"/>
        </w:rPr>
        <w:t>Wirkstoff</w:t>
      </w:r>
    </w:p>
    <w:p>
      <w:pPr/>
      <w:r>
        <w:rPr>
          <w:rFonts w:ascii="Liberation Sans" w:hAnsi="Liberation Sans" w:eastAsia="Liberation Sans"/>
        </w:rPr>
        <w:t>Wirkstoff ist eine didaktische Analogie. Der Begriff darf nicht so verstanden werden, als würden gesellschaftliche Systeme mechanisch wie Körper reagieren. Gerade die Analogie zeigt: Wirkung hängt von Kontext, Empfänger, Dosierung, Wechselwirkung und Nebenwirkung ab. Ein gesellschaftlicher Wirkstoff ist ein Auslöser mit Wirkungspotenzial - etwa ein Preis, Gesetz, Narrativ, Produkt, Algorithmus oder Kapitalfluss.</w:t>
      </w:r>
    </w:p>
    <w:p>
      <w:pPr>
        <w:pStyle w:val="Heading2"/>
      </w:pPr>
      <w:r>
        <w:rPr>
          <w:rFonts w:ascii="Liberation Sans" w:hAnsi="Liberation Sans" w:eastAsia="Liberation Sans"/>
        </w:rPr>
        <w:t>Wirkmechanismus</w:t>
      </w:r>
    </w:p>
    <w:p>
      <w:pPr/>
      <w:r>
        <w:rPr>
          <w:rFonts w:ascii="Liberation Sans" w:hAnsi="Liberation Sans" w:eastAsia="Liberation Sans"/>
        </w:rPr>
        <w:t>Der Wirkmechanismus erklärt, wie ein Auslöser Wirkung erzeugen kann. Er ist die innere Logik eines Wirkungspfades. Beispiel: Eine niedrigere Steuer auf wirkungspositive Produkte senkt deren Preis, verändert Nachfrage, verschiebt Lieferketten und erhöht Investitionsanreize. Beispiel Medien: Ein Frame aktiviert Angst, Angst verändert Wahrnehmung, Wahrnehmung verändert Vertrauen oder Verhalten. Ohne Wirkmechanismus bleibt Wirkungsbehauptung zu vage.</w:t>
      </w:r>
    </w:p>
    <w:p>
      <w:pPr>
        <w:pStyle w:val="Heading2"/>
      </w:pPr>
      <w:r>
        <w:rPr>
          <w:rFonts w:ascii="Liberation Sans" w:hAnsi="Liberation Sans" w:eastAsia="Liberation Sans"/>
        </w:rPr>
        <w:t>Wirkungspfad</w:t>
      </w:r>
    </w:p>
    <w:p>
      <w:pPr/>
      <w:r>
        <w:rPr>
          <w:rFonts w:ascii="Liberation Sans" w:hAnsi="Liberation Sans" w:eastAsia="Liberation Sans"/>
        </w:rPr>
        <w:t>Ein Wirkungspfad ist die erzählte, modellierte oder empirisch gestützte Verbindung zwischen Auslöser, Mechanismus, Zwischenzuständen und Wirkung. Er sollte offenlegen, welche Annahmen notwendig sind. Wirkungspfad ist präziser als Wirkungskette, weil Pfade in komplexen Systemen verzweigen, abbrechen, rückkoppeln oder mit anderen Pfaden interagieren können.</w:t>
      </w:r>
    </w:p>
    <w:p>
      <w:pPr>
        <w:pStyle w:val="Heading2"/>
      </w:pPr>
      <w:r>
        <w:rPr>
          <w:rFonts w:ascii="Liberation Sans" w:hAnsi="Liberation Sans" w:eastAsia="Liberation Sans"/>
        </w:rPr>
        <w:t>Wirkungsnetz</w:t>
      </w:r>
    </w:p>
    <w:p>
      <w:pPr/>
      <w:r>
        <w:rPr>
          <w:rFonts w:ascii="Liberation Sans" w:hAnsi="Liberation Sans" w:eastAsia="Liberation Sans"/>
        </w:rPr>
        <w:t>Ein Wirkungsnetz verbindet mehrere Wirkungspfade und zeigt, dass soziale, ökologische, ökonomische, technische, mediale und demokratische Wirkungen zusammenhängen. Es eignet sich besonders für politische Maßnahmen, Lieferketten, Plattformen, Kapitalflüsse und kommunale Systeme. Wirkungsnetze helfen, Nebenwirkungen und Zielkonflikte früh sichtbar zu machen.</w:t>
      </w:r>
    </w:p>
    <w:p>
      <w:pPr>
        <w:pStyle w:val="Heading2"/>
      </w:pPr>
      <w:r>
        <w:rPr>
          <w:rFonts w:ascii="Liberation Sans" w:hAnsi="Liberation Sans" w:eastAsia="Liberation Sans"/>
        </w:rPr>
        <w:t>Resonanzraum</w:t>
      </w:r>
    </w:p>
    <w:p>
      <w:pPr/>
      <w:r>
        <w:rPr>
          <w:rFonts w:ascii="Liberation Sans" w:hAnsi="Liberation Sans" w:eastAsia="Liberation Sans"/>
        </w:rPr>
        <w:t>Ein Resonanzraum ist der soziale, kulturelle, mediale oder institutionelle Raum, in dem ein Auslöser aufgenommen wird. Sprache wirkt nicht nur durch Inhalt, sondern durch Resonanz. Ein Satz kann in einem stabilen Vertrauensraum anders wirken als in einem polarisierten Raum. Für Medien, Politik, Bildung und Demokratie ist Resonanzraum daher ein Schlüsselbegriff.</w:t>
      </w:r>
    </w:p>
    <w:p>
      <w:pPr>
        <w:pStyle w:val="Heading2"/>
      </w:pPr>
      <w:r>
        <w:rPr>
          <w:rFonts w:ascii="Liberation Sans" w:hAnsi="Liberation Sans" w:eastAsia="Liberation Sans"/>
        </w:rPr>
        <w:t>Wirkungsraum</w:t>
      </w:r>
    </w:p>
    <w:p>
      <w:pPr/>
      <w:r>
        <w:rPr>
          <w:rFonts w:ascii="Liberation Sans" w:hAnsi="Liberation Sans" w:eastAsia="Liberation Sans"/>
        </w:rPr>
        <w:t>Der Wirkungsraum ist der Bereich, in dem Folgen entstehen. Er kann räumlich, sozial, ökologisch, medial, institutionell oder zeitlich verstanden werden. Ein Produkt hat einen Wirkungsraum entlang der Lieferkette; ein Gesetz im Rechts- und Verwaltungsraum; ein Narrativ im öffentlichen Diskurs; ein Kapitalfluss in Märkten und Infrastrukturen. Jede Wirkungsanalyse muss ihren Wirkungsraum benennen.</w:t>
      </w:r>
    </w:p>
    <w:p>
      <w:pPr>
        <w:pStyle w:val="Heading2"/>
      </w:pPr>
      <w:r>
        <w:rPr>
          <w:rFonts w:ascii="Liberation Sans" w:hAnsi="Liberation Sans" w:eastAsia="Liberation Sans"/>
        </w:rPr>
        <w:t>Wirkungsträger</w:t>
      </w:r>
    </w:p>
    <w:p>
      <w:pPr/>
      <w:r>
        <w:rPr>
          <w:rFonts w:ascii="Liberation Sans" w:hAnsi="Liberation Sans" w:eastAsia="Liberation Sans"/>
        </w:rPr>
        <w:t>Wirkungsträger sind Akteure, Strukturen oder Objekte, durch die Wirkung entsteht oder weitergegeben wird. Dazu gehören Menschen, Unternehmen, Produkte, Gesetze, Datenräume, Infrastrukturen, Algorithmen, Medienformate oder Kapitalflüsse. Wirkungsträger sind nicht automatisch verantwortlich im moralischen Sinn; sie sind zunächst analytische Träger von Wirkpotenzialen und Wirkpfaden.</w:t>
      </w:r>
    </w:p>
    <w:p>
      <w:pPr>
        <w:pStyle w:val="Heading2"/>
      </w:pPr>
      <w:r>
        <w:rPr>
          <w:rFonts w:ascii="Liberation Sans" w:hAnsi="Liberation Sans" w:eastAsia="Liberation Sans"/>
        </w:rPr>
        <w:t>Wirkungsempfänger</w:t>
      </w:r>
    </w:p>
    <w:p>
      <w:pPr/>
      <w:r>
        <w:rPr>
          <w:rFonts w:ascii="Liberation Sans" w:hAnsi="Liberation Sans" w:eastAsia="Liberation Sans"/>
        </w:rPr>
        <w:t>Wirkungsempfänger sind diejenigen, die von Wirkung betroffen sind. Das können einzelne Menschen, Gruppen, Beschäftigte, Konsument:innen, Kinder, Tiere, Ökosysteme, zukünftige Generationen, Institutionen oder demokratische Räume sein. Der Begriff zwingt jede Analyse zur Gerechtigkeitsfrage: Wer profitiert, wer trägt Lasten, wer bleibt unsichtbar?</w:t>
      </w:r>
    </w:p>
    <w:p>
      <w:pPr>
        <w:pStyle w:val="Heading2"/>
      </w:pPr>
      <w:r>
        <w:rPr>
          <w:rFonts w:ascii="Liberation Sans" w:hAnsi="Liberation Sans" w:eastAsia="Liberation Sans"/>
        </w:rPr>
        <w:t>Wirkung</w:t>
      </w:r>
    </w:p>
    <w:p>
      <w:pPr/>
      <w:r>
        <w:rPr>
          <w:rFonts w:ascii="Liberation Sans" w:hAnsi="Liberation Sans" w:eastAsia="Liberation Sans"/>
        </w:rPr>
        <w:t>Wirkung ist tatsächliche Zustandsveränderung. Sie ist der Grundbegriff der Wirkungswissenschaften und der Wirkungsökonomie. Wirkung kann positiv, negativ oder neutral sein. Sie ist nicht Absicht, nicht Output, nicht Image, nicht moralische Haltung und nicht bloße Aktivität. Wirkung braucht Bezugspunkt, Wirkungsraum und eine Beschreibung des veränderten Zustands.</w:t>
      </w:r>
    </w:p>
    <w:p>
      <w:pPr>
        <w:pStyle w:val="Heading2"/>
      </w:pPr>
      <w:r>
        <w:rPr>
          <w:rFonts w:ascii="Liberation Sans" w:hAnsi="Liberation Sans" w:eastAsia="Liberation Sans"/>
        </w:rPr>
        <w:t>Positive Wirkung</w:t>
      </w:r>
    </w:p>
    <w:p>
      <w:pPr/>
      <w:r>
        <w:rPr>
          <w:rFonts w:ascii="Liberation Sans" w:hAnsi="Liberation Sans" w:eastAsia="Liberation Sans"/>
        </w:rPr>
        <w:t>Positive Wirkung liegt vor, wenn eine Zustandsveränderung Mensch, Planet und Demokratie stärkt und auf den Referenzrahmen aus SDGs, Agenda 2030 und SDG+ einzahlt. Positiv bedeutet nicht bloß, dass ein Akteur profitiert. Ein Gewinn kann positiv, neutral oder negativ wirken. Entscheidend ist die Systemwirkung.</w:t>
      </w:r>
    </w:p>
    <w:p>
      <w:pPr>
        <w:pStyle w:val="Heading2"/>
      </w:pPr>
      <w:r>
        <w:rPr>
          <w:rFonts w:ascii="Liberation Sans" w:hAnsi="Liberation Sans" w:eastAsia="Liberation Sans"/>
        </w:rPr>
        <w:t>Negative Wirkung</w:t>
      </w:r>
    </w:p>
    <w:p>
      <w:pPr/>
      <w:r>
        <w:rPr>
          <w:rFonts w:ascii="Liberation Sans" w:hAnsi="Liberation Sans" w:eastAsia="Liberation Sans"/>
        </w:rPr>
        <w:t>Negative Wirkung liegt vor, wenn eine Zustandsveränderung Mensch, Planet oder Demokratie schwächt. Beispiele sind Umweltzerstörung, Ausbeutung, Gesundheitsrisiken, Desinformation, demokratische Destabilisierung, Rechtsstaatsabbau oder soziale Entsolidarisierung. Negative Wirkung ist analytisch ernst zu nehmen, auch wenn sie zeitverzögert oder indirekt entsteht.</w:t>
      </w:r>
    </w:p>
    <w:p>
      <w:pPr>
        <w:pStyle w:val="Heading2"/>
      </w:pPr>
      <w:r>
        <w:rPr>
          <w:rFonts w:ascii="Liberation Sans" w:hAnsi="Liberation Sans" w:eastAsia="Liberation Sans"/>
        </w:rPr>
        <w:t>Neutrale Wirkung</w:t>
      </w:r>
    </w:p>
    <w:p>
      <w:pPr/>
      <w:r>
        <w:rPr>
          <w:rFonts w:ascii="Liberation Sans" w:hAnsi="Liberation Sans" w:eastAsia="Liberation Sans"/>
        </w:rPr>
        <w:t>Neutrale Wirkung bedeutet, dass im relevanten Bewertungsrahmen keine signifikante positive oder negative Zustandsveränderung nachweisbar ist. Neutralität darf nicht als Unwissen getarnt werden. Wenn Daten fehlen, ist das nicht automatisch neutral, sondern eine Datenlücke. Deshalb braucht die WÖk Datenqualitätsklassen und vorsichtige Übergangslogiken.</w:t>
      </w:r>
    </w:p>
    <w:p>
      <w:pPr>
        <w:pStyle w:val="Heading2"/>
      </w:pPr>
      <w:r>
        <w:rPr>
          <w:rFonts w:ascii="Liberation Sans" w:hAnsi="Liberation Sans" w:eastAsia="Liberation Sans"/>
        </w:rPr>
        <w:t>Wirkungsbewertung</w:t>
      </w:r>
    </w:p>
    <w:p>
      <w:pPr/>
      <w:r>
        <w:rPr>
          <w:rFonts w:ascii="Liberation Sans" w:hAnsi="Liberation Sans" w:eastAsia="Liberation Sans"/>
        </w:rPr>
        <w:t>Wirkungsbewertung ist der Schritt von der Beschreibung zur Einordnung. Erst wird gefragt, was sich verändert hat. Dann wird gefragt, ob diese Veränderung gemessen an SDGs, Agenda 2030 und SDG+ positiv, negativ, neutral oder nicht kompensierbar ist. Diese Trennung schützt vor moralischer Kurzschaltung und vor scheinbar objektiver Datenherrschaft.</w:t>
      </w:r>
    </w:p>
    <w:p>
      <w:pPr>
        <w:pStyle w:val="Heading2"/>
      </w:pPr>
      <w:r>
        <w:rPr>
          <w:rFonts w:ascii="Liberation Sans" w:hAnsi="Liberation Sans" w:eastAsia="Liberation Sans"/>
        </w:rPr>
        <w:t>Wirkungsanalyse</w:t>
      </w:r>
    </w:p>
    <w:p>
      <w:pPr/>
      <w:r>
        <w:rPr>
          <w:rFonts w:ascii="Liberation Sans" w:hAnsi="Liberation Sans" w:eastAsia="Liberation Sans"/>
        </w:rPr>
        <w:t>Wirkungsanalyse untersucht Wirkungen, Wirkungspotenziale, Wirkpfade, Nebenwirkungen und Wirkungsrisiken. Sie kann ex ante, begleitend oder ex post erfolgen. Bei Medien, Sprache und Narrativen geht es häufig zunächst um Wirkungspotenziale und Resonanzräume, nicht um bereits vollständig nachgewiesene Wirkung.</w:t>
      </w:r>
    </w:p>
    <w:p>
      <w:pPr>
        <w:pStyle w:val="Heading2"/>
      </w:pPr>
      <w:r>
        <w:rPr>
          <w:rFonts w:ascii="Liberation Sans" w:hAnsi="Liberation Sans" w:eastAsia="Liberation Sans"/>
        </w:rPr>
        <w:t>Wirkungsnachweis</w:t>
      </w:r>
    </w:p>
    <w:p>
      <w:pPr/>
      <w:r>
        <w:rPr>
          <w:rFonts w:ascii="Liberation Sans" w:hAnsi="Liberation Sans" w:eastAsia="Liberation Sans"/>
        </w:rPr>
        <w:t>Wirkungsnachweis prüft, ob eine behauptete Wirkung tatsächlich eingetreten ist. Er braucht Daten, Vergleich, Plausibilität oder geeignete Evaluationsdesigns. In komplexen Systemen ist nicht immer harte Attribution möglich; oft geht es um gut begründete Beitragslogik. Wichtig ist, Plausibilität nicht als endgültigen Beweis auszugeben.</w:t>
      </w:r>
    </w:p>
    <w:p>
      <w:pPr>
        <w:pStyle w:val="Heading2"/>
      </w:pPr>
      <w:r>
        <w:rPr>
          <w:rFonts w:ascii="Liberation Sans" w:hAnsi="Liberation Sans" w:eastAsia="Liberation Sans"/>
        </w:rPr>
        <w:t>Wirkungspotenzial</w:t>
      </w:r>
    </w:p>
    <w:p>
      <w:pPr/>
      <w:r>
        <w:rPr>
          <w:rFonts w:ascii="Liberation Sans" w:hAnsi="Liberation Sans" w:eastAsia="Liberation Sans"/>
        </w:rPr>
        <w:t>Wirkungspotenzial ist die Möglichkeit, dass Wirkung eintreten kann. Es ist analytisch besonders wertvoll, weil viele Risiken erkannt werden müssen, bevor Schäden eintreten. Wirkungspotenzial darf aber nicht mit Wirkung verwechselt werden. Der Satz lautet: Es kann wirken - nicht: Es hat bereits gewirkt.</w:t>
      </w:r>
    </w:p>
    <w:p>
      <w:pPr>
        <w:pStyle w:val="Heading2"/>
      </w:pPr>
      <w:r>
        <w:rPr>
          <w:rFonts w:ascii="Liberation Sans" w:hAnsi="Liberation Sans" w:eastAsia="Liberation Sans"/>
        </w:rPr>
        <w:t>Wirkungsrisiko</w:t>
      </w:r>
    </w:p>
    <w:p>
      <w:pPr/>
      <w:r>
        <w:rPr>
          <w:rFonts w:ascii="Liberation Sans" w:hAnsi="Liberation Sans" w:eastAsia="Liberation Sans"/>
        </w:rPr>
        <w:t>Wirkungsrisiko bezeichnet die Möglichkeit negativer Wirkung. Es ist die Risikoperspektive des Wirkungspotenzials. Wirkungsrisiken sind nicht nur technische Risiken, sondern auch soziale, ökologische, demokratische, mediale oder institutionelle Risiken. Sie sind zentral für Prävention und Resilienz.</w:t>
      </w:r>
    </w:p>
    <w:p>
      <w:pPr>
        <w:pStyle w:val="Heading2"/>
      </w:pPr>
      <w:r>
        <w:rPr>
          <w:rFonts w:ascii="Liberation Sans" w:hAnsi="Liberation Sans" w:eastAsia="Liberation Sans"/>
        </w:rPr>
        <w:t>Wirkungschance</w:t>
      </w:r>
    </w:p>
    <w:p>
      <w:pPr/>
      <w:r>
        <w:rPr>
          <w:rFonts w:ascii="Liberation Sans" w:hAnsi="Liberation Sans" w:eastAsia="Liberation Sans"/>
        </w:rPr>
        <w:t>Wirkungschance ist die Möglichkeit positiver Wirkung. Der Begriff ist nützlich, um nicht nur Risiken, sondern auch Potenziale für Transformation, Innovation, Kooperation, Vertrauen, Gesundheit oder Regeneration sichtbar zu machen.</w:t>
      </w:r>
    </w:p>
    <w:p>
      <w:pPr>
        <w:pStyle w:val="Heading2"/>
      </w:pPr>
      <w:r>
        <w:rPr>
          <w:rFonts w:ascii="Liberation Sans" w:hAnsi="Liberation Sans" w:eastAsia="Liberation Sans"/>
        </w:rPr>
        <w:t>Nebenwirkung</w:t>
      </w:r>
    </w:p>
    <w:p>
      <w:pPr/>
      <w:r>
        <w:rPr>
          <w:rFonts w:ascii="Liberation Sans" w:hAnsi="Liberation Sans" w:eastAsia="Liberation Sans"/>
        </w:rPr>
        <w:t>Nebenwirkung ist eine unerwünschte, indirekte oder zeitverzögerte Folge. Der Begriff ist wichtig, weil viele gut gemeinte Maßnahmen Nebenwirkungen erzeugen können. Eine Wirkungsökonomie ohne Nebenwirkungsanalyse würde alte Steuerungsfehler wiederholen.</w:t>
      </w:r>
    </w:p>
    <w:p>
      <w:pPr>
        <w:pStyle w:val="Heading2"/>
      </w:pPr>
      <w:r>
        <w:rPr>
          <w:rFonts w:ascii="Liberation Sans" w:hAnsi="Liberation Sans" w:eastAsia="Liberation Sans"/>
        </w:rPr>
        <w:t>Wechselwirkung</w:t>
      </w:r>
    </w:p>
    <w:p>
      <w:pPr/>
      <w:r>
        <w:rPr>
          <w:rFonts w:ascii="Liberation Sans" w:hAnsi="Liberation Sans" w:eastAsia="Liberation Sans"/>
        </w:rPr>
        <w:t>Wechselwirkung beschreibt, wie mehrere Maßnahmen, Systeme oder Dynamiken einander beeinflussen. Beispiel: Klimapolitik beeinflusst Energiepreise, soziale Akzeptanz und politische Stabilität. Plattformlogik beeinflusst Medienfinanzierung, Aufmerksamkeit und demokratischen Diskurs. Wirkungswissenschaften müssen Wechselwirkungen sichtbar machen.</w:t>
      </w:r>
    </w:p>
    <w:p>
      <w:pPr>
        <w:pStyle w:val="Heading2"/>
      </w:pPr>
      <w:r>
        <w:rPr>
          <w:rFonts w:ascii="Liberation Sans" w:hAnsi="Liberation Sans" w:eastAsia="Liberation Sans"/>
        </w:rPr>
        <w:t>Rebound-Effekt</w:t>
      </w:r>
    </w:p>
    <w:p>
      <w:pPr/>
      <w:r>
        <w:rPr>
          <w:rFonts w:ascii="Liberation Sans" w:hAnsi="Liberation Sans" w:eastAsia="Liberation Sans"/>
        </w:rPr>
        <w:t>Ein Rebound-Effekt entsteht, wenn Effizienzgewinne durch verändertes Verhalten teilweise aufgehoben werden. Beispiel: Ein effizienteres Auto senkt Kosten pro Kilometer, wodurch mehr gefahren wird. Wirkungspolitisch zeigt Rebound, dass technische Verbesserung allein nicht genügt, wenn Anreize und Verhalten nicht mitgedacht werden.</w:t>
      </w:r>
    </w:p>
    <w:p>
      <w:pPr>
        <w:pStyle w:val="Heading2"/>
      </w:pPr>
      <w:r>
        <w:rPr>
          <w:rFonts w:ascii="Liberation Sans" w:hAnsi="Liberation Sans" w:eastAsia="Liberation Sans"/>
        </w:rPr>
        <w:t>Netto-Wirkung</w:t>
      </w:r>
    </w:p>
    <w:p>
      <w:pPr/>
      <w:r>
        <w:rPr>
          <w:rFonts w:ascii="Liberation Sans" w:hAnsi="Liberation Sans" w:eastAsia="Liberation Sans"/>
        </w:rPr>
        <w:t>Netto-Wirkung ist die zusammengeführte Bewertung positiver und negativer Wirkungen. Sie ist keine einfache Addition. Schwere negative Wirkungen können rote Linien berühren und dürfen nicht durch positive Teilwerte aufgerechnet werden. Netto-Wirkung ist daher ein strukturierter Bewertungsbegriff, kein simples Summenzeichen.</w:t>
      </w:r>
    </w:p>
    <w:p>
      <w:pPr>
        <w:pStyle w:val="Heading2"/>
      </w:pPr>
      <w:r>
        <w:rPr>
          <w:rFonts w:ascii="Liberation Sans" w:hAnsi="Liberation Sans" w:eastAsia="Liberation Sans"/>
        </w:rPr>
        <w:t>Positive Netto-Wirkung</w:t>
      </w:r>
    </w:p>
    <w:p>
      <w:pPr/>
      <w:r>
        <w:rPr>
          <w:rFonts w:ascii="Liberation Sans" w:hAnsi="Liberation Sans" w:eastAsia="Liberation Sans"/>
        </w:rPr>
        <w:t>Positive Netto-Wirkung ist die Zielgröße der Wirkungsökonomie. Sie liegt vor, wenn eine Aktivität unter Berücksichtigung positiver, negativer, indirekter, zeitverzögerter und nicht kompensierbarer Wirkungen Mensch, Planet und Demokratie insgesamt stärkt. Sie ist anspruchsvoller als positive Einzelwirkung.</w:t>
      </w:r>
    </w:p>
    <w:p>
      <w:pPr>
        <w:pStyle w:val="Heading2"/>
      </w:pPr>
      <w:r>
        <w:rPr>
          <w:rFonts w:ascii="Liberation Sans" w:hAnsi="Liberation Sans" w:eastAsia="Liberation Sans"/>
        </w:rPr>
        <w:t>Transformationswirkung</w:t>
      </w:r>
    </w:p>
    <w:p>
      <w:pPr/>
      <w:r>
        <w:rPr>
          <w:rFonts w:ascii="Liberation Sans" w:hAnsi="Liberation Sans" w:eastAsia="Liberation Sans"/>
        </w:rPr>
        <w:t>Transformationswirkung fragt, ob eine Maßnahme Strukturen verändert. Eine einzelne Verbesserung kann gut sein, aber noch keine Transformation. Transformationswirkung liegt vor, wenn Standards, Märkte, Regeln, Infrastrukturen, Kapitalflüsse, Verhaltenserwartungen oder Handlungspfade dauerhaft in Richtung positiver Netto-Wirkung verschoben werden.</w:t>
      </w:r>
    </w:p>
    <w:p>
      <w:pPr>
        <w:pStyle w:val="Heading2"/>
      </w:pPr>
      <w:r>
        <w:rPr>
          <w:rFonts w:ascii="Liberation Sans" w:hAnsi="Liberation Sans" w:eastAsia="Liberation Sans"/>
        </w:rPr>
        <w:t>Wirkungslenkung</w:t>
      </w:r>
    </w:p>
    <w:p>
      <w:pPr/>
      <w:r>
        <w:rPr>
          <w:rFonts w:ascii="Liberation Sans" w:hAnsi="Liberation Sans" w:eastAsia="Liberation Sans"/>
        </w:rPr>
        <w:t>Wirkungslenkung übersetzt Bewertung in Entscheidung. Sie wirkt über Preise, Steuern, Kapitalzugang, Beschaffung, Förderung, Haftung, Versicherbarkeit, Management, Produktinformationen und öffentliche Haushalte. Ohne Lenkung bleibt Wirkung Wissen; mit Lenkung wird Wirkung handlungsrelevant.</w:t>
      </w:r>
    </w:p>
    <w:p>
      <w:pPr>
        <w:pStyle w:val="Heading2"/>
      </w:pPr>
      <w:r>
        <w:rPr>
          <w:rFonts w:ascii="Liberation Sans" w:hAnsi="Liberation Sans" w:eastAsia="Liberation Sans"/>
        </w:rPr>
        <w:t>Wirkungsrückkopplung</w:t>
      </w:r>
    </w:p>
    <w:p>
      <w:pPr/>
      <w:r>
        <w:rPr>
          <w:rFonts w:ascii="Liberation Sans" w:hAnsi="Liberation Sans" w:eastAsia="Liberation Sans"/>
        </w:rPr>
        <w:t>Wirkungsrückkopplung ist der Mechanismus, durch den Wirkung nicht im Bericht bleibt, sondern das System verändert. Schlechte Wirkung muss Folgen haben, gute Wirkung muss Handlungsspielräume öffnen. Rückkopplung ist der Unterschied zwischen Nachhaltigkeitskommunikation und Wirkungsökonomie.</w:t>
      </w:r>
    </w:p>
    <w:p>
      <w:pPr>
        <w:pStyle w:val="Heading2"/>
      </w:pPr>
      <w:r>
        <w:rPr>
          <w:rFonts w:ascii="Liberation Sans" w:hAnsi="Liberation Sans" w:eastAsia="Liberation Sans"/>
        </w:rPr>
        <w:t>Wirkungsarchitektur</w:t>
      </w:r>
    </w:p>
    <w:p>
      <w:pPr/>
      <w:r>
        <w:rPr>
          <w:rFonts w:ascii="Liberation Sans" w:hAnsi="Liberation Sans" w:eastAsia="Liberation Sans"/>
        </w:rPr>
        <w:t>Wirkungsarchitektur ist das Gesamtsystem, das Wirkung sichtbar, bewertbar, steuerbar und lernfähig macht. Sie umfasst Daten, Regeln, Institutionen, Standards, WÖk-IDs, Scorecards, Wirkungsrat, Wirkungssteuer, Datenräume, Rechtsschutz, Transparenz und Bildung. Sie ist das Betriebssystem der WÖk.</w:t>
      </w:r>
    </w:p>
    <w:p>
      <w:pPr>
        <w:pStyle w:val="Heading2"/>
      </w:pPr>
      <w:r>
        <w:rPr>
          <w:rFonts w:ascii="Liberation Sans" w:hAnsi="Liberation Sans" w:eastAsia="Liberation Sans"/>
        </w:rPr>
        <w:t>Wirkungsblindheit</w:t>
      </w:r>
    </w:p>
    <w:p>
      <w:pPr/>
      <w:r>
        <w:rPr>
          <w:rFonts w:ascii="Liberation Sans" w:hAnsi="Liberation Sans" w:eastAsia="Liberation Sans"/>
        </w:rPr>
        <w:t>Wirkungsblindheit beschreibt die alte Maßstabskrise: Wir sehen Kapital, Gewinn, Wachstum, Output und Reichweite, aber nicht konsequent die tatsächlichen Folgen. Wirkungsblindheit ist kein individuelles Versagen, sondern ein Systemfehler der Mess- und Anreizordnung.</w:t>
      </w:r>
    </w:p>
    <w:p>
      <w:pPr>
        <w:pStyle w:val="Heading2"/>
      </w:pPr>
      <w:r>
        <w:rPr>
          <w:rFonts w:ascii="Liberation Sans" w:hAnsi="Liberation Sans" w:eastAsia="Liberation Sans"/>
        </w:rPr>
        <w:t>Wirkungswahrheit</w:t>
      </w:r>
    </w:p>
    <w:p>
      <w:pPr/>
      <w:r>
        <w:rPr>
          <w:rFonts w:ascii="Liberation Sans" w:hAnsi="Liberation Sans" w:eastAsia="Liberation Sans"/>
        </w:rPr>
        <w:t>Wirkungswahrheit ist der Anspruch, dass sichtbare Signale tatsächliche Wirkungen nicht verdecken. Preise, Steuern, Berichte, politische Aussagen und Kapitalflüsse sollen näher an die realen Folgen rücken. Wirkungswahrheit ist kein Wahrheitsmonopol, sondern ein Transparenz- und Nachvollziehbarkeitsanspruch.</w:t>
      </w:r>
    </w:p>
    <w:p>
      <w:pPr>
        <w:pStyle w:val="Heading2"/>
      </w:pPr>
      <w:r>
        <w:rPr>
          <w:rFonts w:ascii="Liberation Sans" w:hAnsi="Liberation Sans" w:eastAsia="Liberation Sans"/>
        </w:rPr>
        <w:t>Wirkungsgrenze</w:t>
      </w:r>
    </w:p>
    <w:p>
      <w:pPr/>
      <w:r>
        <w:rPr>
          <w:rFonts w:ascii="Liberation Sans" w:hAnsi="Liberation Sans" w:eastAsia="Liberation Sans"/>
        </w:rPr>
        <w:t>Eine Wirkungsgrenze ist eine rote Linie. Sie markiert Bereiche, in denen negative Wirkung nicht kompensiert werden darf. Menschenwürde, Kinderrechte, schwere ökologische Zerstörung, Rechtsstaatlichkeit und demokratische Stabilität sind typische Wirkungsgrenzen. Sie schützen vor Ablasshandel.</w:t>
      </w:r>
    </w:p>
    <w:p>
      <w:pPr>
        <w:pStyle w:val="Heading2"/>
      </w:pPr>
      <w:r>
        <w:rPr>
          <w:rFonts w:ascii="Liberation Sans" w:hAnsi="Liberation Sans" w:eastAsia="Liberation Sans"/>
        </w:rPr>
        <w:t>Wirkungsgrad</w:t>
      </w:r>
    </w:p>
    <w:p>
      <w:pPr/>
      <w:r>
        <w:rPr>
          <w:rFonts w:ascii="Liberation Sans" w:hAnsi="Liberation Sans" w:eastAsia="Liberation Sans"/>
        </w:rPr>
        <w:t>Der Wirkungsgrad zeigt, wie viel Aufwand in positive Netto-Wirkung übergeht. Er ist besonders wertvoll, um Leistung neu zu definieren. Eine Gesellschaft mit hohem BIP kann einen schlechten Wirkungsgrad haben, wenn viel Aktivität Reparatur, Zerstörung oder Blindleistung ist.</w:t>
      </w:r>
    </w:p>
    <w:p>
      <w:pPr>
        <w:pStyle w:val="Heading2"/>
      </w:pPr>
      <w:r>
        <w:rPr>
          <w:rFonts w:ascii="Liberation Sans" w:hAnsi="Liberation Sans" w:eastAsia="Liberation Sans"/>
        </w:rPr>
        <w:t>Wirkleistung</w:t>
      </w:r>
    </w:p>
    <w:p>
      <w:pPr/>
      <w:r>
        <w:rPr>
          <w:rFonts w:ascii="Liberation Sans" w:hAnsi="Liberation Sans" w:eastAsia="Liberation Sans"/>
        </w:rPr>
        <w:t>Wirkleistung ist echte Leistung im wirkungsökonomischen Sinn. Sie erzeugt positive Zustandsveränderung oder verhindert negative. Pflege, Prävention, Bildung, ökologische Regeneration oder demokratische Stabilisierung können Wirkleistung sein, auch wenn sie im alten Kapitalmaßstab unterbewertet werden.</w:t>
      </w:r>
    </w:p>
    <w:p>
      <w:pPr>
        <w:pStyle w:val="Heading2"/>
      </w:pPr>
      <w:r>
        <w:rPr>
          <w:rFonts w:ascii="Liberation Sans" w:hAnsi="Liberation Sans" w:eastAsia="Liberation Sans"/>
        </w:rPr>
        <w:t>Scheinleistung</w:t>
      </w:r>
    </w:p>
    <w:p>
      <w:pPr/>
      <w:r>
        <w:rPr>
          <w:rFonts w:ascii="Liberation Sans" w:hAnsi="Liberation Sans" w:eastAsia="Liberation Sans"/>
        </w:rPr>
        <w:t>Scheinleistung sieht wie Leistung aus, beweist aber keine positive Wirkung. Beispiele können hohe Reichweite, hoher Umsatz oder viel Verwaltungsaktivität sein, wenn dadurch keine bessere Zustandslage entsteht. Der Begriff hilft, alte Leistungsmythen zu entlarven.</w:t>
      </w:r>
    </w:p>
    <w:p>
      <w:pPr>
        <w:pStyle w:val="Heading2"/>
      </w:pPr>
      <w:r>
        <w:rPr>
          <w:rFonts w:ascii="Liberation Sans" w:hAnsi="Liberation Sans" w:eastAsia="Liberation Sans"/>
        </w:rPr>
        <w:t>Blindleistung</w:t>
      </w:r>
    </w:p>
    <w:p>
      <w:pPr/>
      <w:r>
        <w:rPr>
          <w:rFonts w:ascii="Liberation Sans" w:hAnsi="Liberation Sans" w:eastAsia="Liberation Sans"/>
        </w:rPr>
        <w:t>Blindleistung belastet ein System, ohne positive Wirkung zu erzeugen. In Verwaltung, Wirtschaft oder Politik kann Blindleistung entstehen, wenn Ressourcen durch Korrekturen, Bürokratie, Berichtssimulation oder falsche Anreizsysteme gebunden werden.</w:t>
      </w:r>
    </w:p>
    <w:p>
      <w:pPr>
        <w:pStyle w:val="Heading2"/>
      </w:pPr>
      <w:r>
        <w:rPr>
          <w:rFonts w:ascii="Liberation Sans" w:hAnsi="Liberation Sans" w:eastAsia="Liberation Sans"/>
        </w:rPr>
        <w:t>Verlustleistung</w:t>
      </w:r>
    </w:p>
    <w:p>
      <w:pPr/>
      <w:r>
        <w:rPr>
          <w:rFonts w:ascii="Liberation Sans" w:hAnsi="Liberation Sans" w:eastAsia="Liberation Sans"/>
        </w:rPr>
        <w:t>Verlustleistung ist Aktivität mit negativer Wirkung. Sie erzeugt Schäden, Folgekosten oder Systemrisiken. Ein Geschäftsmodell kann profitabel sein und gleichzeitig Verlustleistung erzeugen, wenn es Klima, Gesundheit, Menschenrechte oder Demokratie beschädigt.</w:t>
      </w:r>
    </w:p>
    <w:p>
      <w:pPr>
        <w:pStyle w:val="Heading2"/>
      </w:pPr>
      <w:r>
        <w:rPr>
          <w:rFonts w:ascii="Liberation Sans" w:hAnsi="Liberation Sans" w:eastAsia="Liberation Sans"/>
        </w:rPr>
        <w:t>Wirkungsindikator</w:t>
      </w:r>
    </w:p>
    <w:p>
      <w:pPr/>
      <w:r>
        <w:rPr>
          <w:rFonts w:ascii="Liberation Sans" w:hAnsi="Liberation Sans" w:eastAsia="Liberation Sans"/>
        </w:rPr>
        <w:t>Ein Wirkungsindikator ist eine messbare Kennzahl, die einen Wirkungsaspekt abbildet. Er ist nicht die Wirkung selbst, sondern ein Beobachtungsfenster. Deshalb braucht jeder Indikator Kontext, Datenqualität, Benchmark und Schutz vor Gaming.</w:t>
      </w:r>
    </w:p>
    <w:p>
      <w:pPr>
        <w:pStyle w:val="Heading2"/>
      </w:pPr>
      <w:r>
        <w:rPr>
          <w:rFonts w:ascii="Liberation Sans" w:hAnsi="Liberation Sans" w:eastAsia="Liberation Sans"/>
        </w:rPr>
        <w:t>WÖk-ID</w:t>
      </w:r>
    </w:p>
    <w:p>
      <w:pPr/>
      <w:r>
        <w:rPr>
          <w:rFonts w:ascii="Liberation Sans" w:hAnsi="Liberation Sans" w:eastAsia="Liberation Sans"/>
        </w:rPr>
        <w:t>Eine WÖk-ID standardisiert Wirkungsindikatoren, Wirkungsfelder oder bewertbare Wirkungseinheiten. Sie verbindet Datenquellen, Standards, Benchmarks, Scorecards und Bewertung. WÖk-IDs machen Wirkung technisch anschlussfähig.</w:t>
      </w:r>
    </w:p>
    <w:p>
      <w:pPr>
        <w:pStyle w:val="Heading2"/>
      </w:pPr>
      <w:r>
        <w:rPr>
          <w:rFonts w:ascii="Liberation Sans" w:hAnsi="Liberation Sans" w:eastAsia="Liberation Sans"/>
        </w:rPr>
        <w:t>Wirkungsdatenraum</w:t>
      </w:r>
    </w:p>
    <w:p>
      <w:pPr/>
      <w:r>
        <w:rPr>
          <w:rFonts w:ascii="Liberation Sans" w:hAnsi="Liberation Sans" w:eastAsia="Liberation Sans"/>
        </w:rPr>
        <w:t>Ein Wirkungsdatenraum ist digitale Infrastruktur für Wirkungsdaten. Er muss sicher, interoperabel, rollenbasiert und auditierbar sein. Datenräume sind entscheidend, damit Wirkungsdaten nicht in PDFs verschwinden, sondern für Steuerung, Beschaffung, Kapital und öffentliche Kontrolle nutzbar werden.</w:t>
      </w:r>
    </w:p>
    <w:p>
      <w:pPr>
        <w:pStyle w:val="Heading2"/>
      </w:pPr>
      <w:r>
        <w:rPr>
          <w:rFonts w:ascii="Liberation Sans" w:hAnsi="Liberation Sans" w:eastAsia="Liberation Sans"/>
        </w:rPr>
        <w:t>Wirkungsrat</w:t>
      </w:r>
    </w:p>
    <w:p>
      <w:pPr/>
      <w:r>
        <w:rPr>
          <w:rFonts w:ascii="Liberation Sans" w:hAnsi="Liberation Sans" w:eastAsia="Liberation Sans"/>
        </w:rPr>
        <w:t>Der Wirkungsrat ist die institutionelle Sicherung der Wirkungslogik. Er entwickelt Indikatoren, Benchmarks und Archetypen weiter, prüft Datenqualität, veröffentlicht Berichte und schützt vor Lobbyismus, Manipulation und Wirkungssimulation. Er ist keine Wahrheitsbehörde, sondern eine methodische Wächterinstitution.</w:t>
      </w:r>
    </w:p>
    <w:p>
      <w:pPr>
        <w:pStyle w:val="Heading2"/>
      </w:pPr>
      <w:r>
        <w:rPr>
          <w:rFonts w:ascii="Liberation Sans" w:hAnsi="Liberation Sans" w:eastAsia="Liberation Sans"/>
        </w:rPr>
        <w:t>Wirkungskompetenz</w:t>
      </w:r>
    </w:p>
    <w:p>
      <w:pPr/>
      <w:r>
        <w:rPr>
          <w:rFonts w:ascii="Liberation Sans" w:hAnsi="Liberation Sans" w:eastAsia="Liberation Sans"/>
        </w:rPr>
        <w:t>Wirkungskompetenz ist die Fähigkeit, Wirkungen, Potenziale, Risiken, Nebenfolgen, Datenqualität, Unsicherheit und Rückkopplungen zu erkennen und verantwortungsvoll zu handeln. Sie ist eine Schlüsselkompetenz für Bürger:innen, Unternehmen, Verwaltung, Wissenschaft, Medien und Politik.</w:t>
      </w:r>
    </w:p>
    <w:p>
      <w:pPr>
        <w:pStyle w:val="Heading2"/>
      </w:pPr>
      <w:r>
        <w:rPr>
          <w:rFonts w:ascii="Liberation Sans" w:hAnsi="Liberation Sans" w:eastAsia="Liberation Sans"/>
        </w:rPr>
        <w:t>Wirkungswissenschaften</w:t>
      </w:r>
    </w:p>
    <w:p>
      <w:pPr/>
      <w:r>
        <w:rPr>
          <w:rFonts w:ascii="Liberation Sans" w:hAnsi="Liberation Sans" w:eastAsia="Liberation Sans"/>
        </w:rPr>
        <w:t>Wirkungswissenschaften sind der Dachrahmen, in dem Wirkung als Grundkategorie untersucht, bewertet und rückgekoppelt wird. Sie machen verstreute Wirkungsfelder zu einem gemeinsamen wissenschaftlichen Projekt. Ihr Ziel ist nicht nur Erklärung, sondern lernfähige Verantwortung für Mensch, Planet und Demokratie.</w:t>
      </w:r>
    </w:p>
    <w:p>
      <w:pPr>
        <w:pStyle w:val="Heading2"/>
      </w:pPr>
      <w:r>
        <w:rPr>
          <w:rFonts w:ascii="Liberation Sans" w:hAnsi="Liberation Sans" w:eastAsia="Liberation Sans"/>
        </w:rPr>
        <w:t>Wirkungsforschung</w:t>
      </w:r>
    </w:p>
    <w:p>
      <w:pPr/>
      <w:r>
        <w:rPr>
          <w:rFonts w:ascii="Liberation Sans" w:hAnsi="Liberation Sans" w:eastAsia="Liberation Sans"/>
        </w:rPr>
        <w:t>Wirkungsforschung ist die methodische Teildisziplin. Sie liefert Evaluationsdesigns, Wirkpfade, Datenanalysen, Wirkungsnachweise, Plausibilisierung, Systemanalyse und Unsicherheitskommunikation. Durch die WÖk wird sie zu systemischer Wirkungsforschung erweitert.</w:t>
      </w:r>
    </w:p>
    <w:p>
      <w:pPr>
        <w:pStyle w:val="Heading2"/>
      </w:pPr>
      <w:r>
        <w:rPr>
          <w:rFonts w:ascii="Liberation Sans" w:hAnsi="Liberation Sans" w:eastAsia="Liberation Sans"/>
        </w:rPr>
        <w:t>Wirkungsökonomie</w:t>
      </w:r>
    </w:p>
    <w:p>
      <w:pPr/>
      <w:r>
        <w:rPr>
          <w:rFonts w:ascii="Liberation Sans" w:hAnsi="Liberation Sans" w:eastAsia="Liberation Sans"/>
        </w:rPr>
        <w:t>Wirkungsökonomie ist die von Natalie Weber begründete Ordnungsdisziplin, die Wirkung statt Kapital zum Kompass macht. Sie ist nicht bloß Theorie, sondern eine Steuerungsarchitektur aus Daten, Bewertung, Nichtkompensation, Steuern, Preisen, Kapital, Governance und Rückkopplung.</w:t>
      </w:r>
    </w:p>
    <w:p>
      <w:pPr>
        <w:pStyle w:val="Heading1"/>
      </w:pPr>
      <w:r>
        <w:rPr>
          <w:rFonts w:ascii="Liberation Sans" w:hAnsi="Liberation Sans" w:eastAsia="Liberation Sans"/>
        </w:rPr>
        <w:t>Anhang J - Systemische Schlussarchitektur</w:t>
      </w:r>
    </w:p>
    <w:p>
      <w:pPr/>
      <w:r>
        <w:rPr>
          <w:rFonts w:ascii="Liberation Sans" w:hAnsi="Liberation Sans" w:eastAsia="Liberation Sans"/>
        </w:rPr>
        <w:t>Die Wirkungswissenschaften lassen sich als dreischichtige Architektur lesen. Die erste Schicht ist die Erkenntnisschicht: Was verändert sich, wo, für wen und wodurch? Die zweite Schicht ist die Bewertungsschicht: Ist diese Veränderung gemessen an Mensch, Planet und Demokratie positiv, negativ, neutral, ambivalent oder nicht kompensierbar? Die dritte Schicht ist die Rückkopplungsschicht: Welche Entscheidungen, Preise, Steuern, Kapitalflüsse, Regeln, Datenräume, Bildungsprozesse oder öffentlichen Debatten müssen sich dadurch verändern?</w:t>
      </w:r>
    </w:p>
    <w:p>
      <w:pPr/>
      <w:r>
        <w:rPr>
          <w:rFonts w:ascii="Liberation Sans" w:hAnsi="Liberation Sans" w:eastAsia="Liberation Sans"/>
        </w:rPr>
        <w:t>Damit entsteht ein vollständiger Zyklus. Auslöser erzeugen Wirkungspotenziale. Wirkungspotenziale werden über Mechanismen und Pfade zu Wirkungen. Wirkungen werden analysiert, bewertet und in Netto-Wirkung sowie Transformationswirkung unterschieden. Diese Bewertung wird in Lenkung übersetzt. Lenkung verändert Anreize. Anreize verändern künftige Handlungen. Das System lernt. Genau dieser Zyklus ist der Kern der von Natalie Weber begründeten Wirkungswissenschaften im Kontext der Wirkungsökonomie.</w:t>
      </w:r>
    </w:p>
    <w:p>
      <w:pPr>
        <w:pStyle w:val="Box"/>
        <w:shd w:fill="D9EAF7"/>
      </w:pPr>
      <w:r>
        <w:rPr>
          <w:rFonts w:ascii="Liberation Sans" w:hAnsi="Liberation Sans" w:eastAsia="Liberation Sans"/>
          <w:sz w:val="20"/>
        </w:rPr>
        <w:t>Endformel: Wirkung ist die Sprache. Wirkungsforschung ist die Methode. Wirkungswissenschaften sind der Rahmen. Wirkungsökonomie ist die Rückkopplungsordnung.</w:t>
      </w:r>
    </w:p>
    <w:p>
      <w:r>
        <w:br w:type="page"/>
      </w:r>
    </w:p>
    <w:p>
      <w:pPr>
        <w:pStyle w:val="Heading1"/>
      </w:pPr>
      <w:r>
        <w:rPr>
          <w:rFonts w:ascii="Liberation Sans" w:hAnsi="Liberation Sans" w:eastAsia="Liberation Sans"/>
        </w:rPr>
        <w:t>Teil II – Ausführliche systemische Vertiefung</w:t>
      </w:r>
    </w:p>
    <w:p>
      <w:pPr>
        <w:pStyle w:val="Box"/>
        <w:shd w:fill="D9EAF7"/>
      </w:pPr>
      <w:r>
        <w:rPr>
          <w:rFonts w:ascii="Liberation Sans" w:hAnsi="Liberation Sans" w:eastAsia="Liberation Sans"/>
          <w:sz w:val="19"/>
        </w:rPr>
        <w:t>Dieser zweite Teil erweitert das Dossier um ausführlichere Glossarartikel, eine Disziplinenlandkarte, methodische Standards, Anwendungsfelder, Einwände und eine redaktionelle Kanonisierung. Er ist als Materialpool für Buch, Glossar, Website und Akademie gedacht.</w:t>
      </w:r>
    </w:p>
    <w:p>
      <w:pPr>
        <w:pStyle w:val="Heading1"/>
      </w:pPr>
      <w:r>
        <w:rPr>
          <w:rFonts w:ascii="Liberation Sans" w:hAnsi="Liberation Sans" w:eastAsia="Liberation Sans"/>
        </w:rPr>
        <w:t>A. Begründung des neuen Rahmens</w:t>
      </w:r>
    </w:p>
    <w:p>
      <w:pPr/>
      <w:r>
        <w:rPr>
          <w:rFonts w:ascii="Liberation Sans" w:hAnsi="Liberation Sans" w:eastAsia="Liberation Sans"/>
        </w:rPr>
        <w:t>Die zentrale Frage ist nicht, ob es vor Natalie Weber Forschung über Wirkungen gab. Diese gab es. Die zentrale Frage ist, ob es bereits einen durchgängigen Rahmen gab, in dem Wirkung als Grundkategorie für Wissenschaft, Wirtschaft, Recht, Kapital, Medien, Politik und Demokratie organisiert wurde. Genau hier liegt der neue Beitrag.</w:t>
      </w:r>
    </w:p>
    <w:p>
      <w:pPr/>
      <w:r>
        <w:rPr>
          <w:rFonts w:ascii="Liberation Sans" w:hAnsi="Liberation Sans" w:eastAsia="Liberation Sans"/>
        </w:rPr>
        <w:t>Die bestehende Wirkungsforschung war sinnvoll, aber meist partikular. Sie untersuchte Programme, Interventionen, Technologien, Kommunikation oder politische Maßnahmen. Die Wirkungsökonomie hebt diese verstreute Logik auf eine andere Ebene: Wirkung wird nicht nur Nachweisfrage, sondern Ordnungsfrage.</w:t>
      </w:r>
    </w:p>
    <w:p>
      <w:pPr/>
      <w:r>
        <w:rPr>
          <w:rFonts w:ascii="Liberation Sans" w:hAnsi="Liberation Sans" w:eastAsia="Liberation Sans"/>
        </w:rPr>
        <w:t>Dadurch entsteht ein neuer wissenschaftlicher Sinnzusammenhang. Wirkungsforschung liefert Methoden. Wirkungswissenschaften liefern den Dachrahmen. Wirkungsökonomie liefert die erste ausformulierte gesellschaftliche Steuerungsdisziplin. Diese Dreiteilung macht den Anspruch stark und verteidigbar.</w:t>
      </w:r>
    </w:p>
    <w:p>
      <w:pPr>
        <w:pStyle w:val="QuoteBox"/>
      </w:pPr>
      <w:r>
        <w:rPr>
          <w:rFonts w:ascii="Liberation Sans" w:hAnsi="Liberation Sans" w:eastAsia="Liberation Sans"/>
          <w:i/>
        </w:rPr>
        <w:t>Natalie Weber begründet nicht die Existenz von Wirkung. Sie begründet die systematische Ordnung, in der Wirkung zur Leitkategorie von Wissenschaft, Wirtschaft, Politik, Recht, Kapital, Medien und Demokratie wird.</w:t>
      </w:r>
    </w:p>
    <w:p>
      <w:pPr>
        <w:pStyle w:val="Heading1"/>
      </w:pPr>
      <w:r>
        <w:rPr>
          <w:rFonts w:ascii="Liberation Sans" w:hAnsi="Liberation Sans" w:eastAsia="Liberation Sans"/>
        </w:rPr>
        <w:t>B. Disziplinenlandkarte der Wirkungswissenschaften</w:t>
      </w:r>
    </w:p>
    <w:tbl>
      <w:tblPr>
        <w:tblStyle w:val="TableGrid"/>
        <w:tblW w:type="auto" w:w="0"/>
        <w:jc w:val="center"/>
        <w:tblLook w:firstColumn="1" w:firstRow="1" w:lastColumn="0" w:lastRow="0" w:noHBand="0" w:noVBand="1" w:val="04A0"/>
      </w:tblPr>
      <w:tblGrid>
        <w:gridCol w:w="4986"/>
        <w:gridCol w:w="4986"/>
      </w:tblGrid>
      <w:tr>
        <w:tc>
          <w:tcPr>
            <w:tcW w:type="dxa" w:w="4986"/>
            <w:vAlign w:val="top"/>
            <w:shd w:fill="D9EAF7"/>
          </w:tcPr>
          <w:p>
            <w:pPr>
              <w:spacing w:after="0"/>
            </w:pPr>
            <w:r/>
            <w:r>
              <w:rPr>
                <w:rFonts w:ascii="Liberation Sans" w:hAnsi="Liberation Sans" w:eastAsia="Liberation Sans"/>
                <w:b/>
                <w:sz w:val="16"/>
              </w:rPr>
              <w:t>Spezialbereich</w:t>
            </w:r>
          </w:p>
        </w:tc>
        <w:tc>
          <w:tcPr>
            <w:tcW w:type="dxa" w:w="4986"/>
            <w:vAlign w:val="top"/>
            <w:shd w:fill="D9EAF7"/>
          </w:tcPr>
          <w:p>
            <w:pPr>
              <w:spacing w:after="0"/>
            </w:pPr>
            <w:r/>
            <w:r>
              <w:rPr>
                <w:rFonts w:ascii="Liberation Sans" w:hAnsi="Liberation Sans" w:eastAsia="Liberation Sans"/>
                <w:b/>
                <w:sz w:val="16"/>
              </w:rPr>
              <w:t>Aufgabe</w:t>
            </w:r>
          </w:p>
        </w:tc>
      </w:tr>
      <w:tr>
        <w:tc>
          <w:tcPr>
            <w:tcW w:type="dxa" w:w="4986"/>
            <w:vAlign w:val="top"/>
          </w:tcPr>
          <w:p>
            <w:pPr>
              <w:spacing w:after="0"/>
            </w:pPr>
            <w:r/>
            <w:r>
              <w:rPr>
                <w:rFonts w:ascii="Liberation Sans" w:hAnsi="Liberation Sans" w:eastAsia="Liberation Sans"/>
                <w:b w:val="0"/>
                <w:sz w:val="15"/>
              </w:rPr>
              <w:t>Wirkungsontologie</w:t>
            </w:r>
          </w:p>
        </w:tc>
        <w:tc>
          <w:tcPr>
            <w:tcW w:type="dxa" w:w="4986"/>
            <w:vAlign w:val="top"/>
          </w:tcPr>
          <w:p>
            <w:pPr>
              <w:spacing w:after="0"/>
            </w:pPr>
            <w:r/>
            <w:r>
              <w:rPr>
                <w:rFonts w:ascii="Liberation Sans" w:hAnsi="Liberation Sans" w:eastAsia="Liberation Sans"/>
                <w:b w:val="0"/>
                <w:sz w:val="15"/>
              </w:rPr>
              <w:t>Klärt, was Wirkung ist: Zustandsveränderung, Relationalität, Bezugspunkt, Wirkungsraum, Zeit, Systemebene und Abgrenzung zu Absicht, Output, Nutzen oder Image.</w:t>
            </w:r>
          </w:p>
        </w:tc>
      </w:tr>
      <w:tr>
        <w:tc>
          <w:tcPr>
            <w:tcW w:type="dxa" w:w="4986"/>
            <w:vAlign w:val="top"/>
          </w:tcPr>
          <w:p>
            <w:pPr>
              <w:spacing w:after="0"/>
            </w:pPr>
            <w:r/>
            <w:r>
              <w:rPr>
                <w:rFonts w:ascii="Liberation Sans" w:hAnsi="Liberation Sans" w:eastAsia="Liberation Sans"/>
                <w:b w:val="0"/>
                <w:sz w:val="15"/>
              </w:rPr>
              <w:t>Systemische Wirkungsforschung</w:t>
            </w:r>
          </w:p>
        </w:tc>
        <w:tc>
          <w:tcPr>
            <w:tcW w:type="dxa" w:w="4986"/>
            <w:vAlign w:val="top"/>
          </w:tcPr>
          <w:p>
            <w:pPr>
              <w:spacing w:after="0"/>
            </w:pPr>
            <w:r/>
            <w:r>
              <w:rPr>
                <w:rFonts w:ascii="Liberation Sans" w:hAnsi="Liberation Sans" w:eastAsia="Liberation Sans"/>
                <w:b w:val="0"/>
                <w:sz w:val="15"/>
              </w:rPr>
              <w:t>Untersucht Wirkungen, Wirkungspotenziale, Wirkmechanismen, Wirkpfade, Nebenwirkungen, Wechselwirkungen, Rebound-Effekte, Wirkungsrisiken und Transformationsbeiträge.</w:t>
            </w:r>
          </w:p>
        </w:tc>
      </w:tr>
      <w:tr>
        <w:tc>
          <w:tcPr>
            <w:tcW w:type="dxa" w:w="4986"/>
            <w:vAlign w:val="top"/>
          </w:tcPr>
          <w:p>
            <w:pPr>
              <w:spacing w:after="0"/>
            </w:pPr>
            <w:r/>
            <w:r>
              <w:rPr>
                <w:rFonts w:ascii="Liberation Sans" w:hAnsi="Liberation Sans" w:eastAsia="Liberation Sans"/>
                <w:b w:val="0"/>
                <w:sz w:val="15"/>
              </w:rPr>
              <w:t>Wirkungsökonomie</w:t>
            </w:r>
          </w:p>
        </w:tc>
        <w:tc>
          <w:tcPr>
            <w:tcW w:type="dxa" w:w="4986"/>
            <w:vAlign w:val="top"/>
          </w:tcPr>
          <w:p>
            <w:pPr>
              <w:spacing w:after="0"/>
            </w:pPr>
            <w:r/>
            <w:r>
              <w:rPr>
                <w:rFonts w:ascii="Liberation Sans" w:hAnsi="Liberation Sans" w:eastAsia="Liberation Sans"/>
                <w:b w:val="0"/>
                <w:sz w:val="15"/>
              </w:rPr>
              <w:t>Ordnet Wirtschaft, Kapital, Preise, Steuern, Märkte, Arbeit, Rente, Einkommen, Produkte und Wohlstand nach Wirkung statt Kapital.</w:t>
            </w:r>
          </w:p>
        </w:tc>
      </w:tr>
      <w:tr>
        <w:tc>
          <w:tcPr>
            <w:tcW w:type="dxa" w:w="4986"/>
            <w:vAlign w:val="top"/>
          </w:tcPr>
          <w:p>
            <w:pPr>
              <w:spacing w:after="0"/>
            </w:pPr>
            <w:r/>
            <w:r>
              <w:rPr>
                <w:rFonts w:ascii="Liberation Sans" w:hAnsi="Liberation Sans" w:eastAsia="Liberation Sans"/>
                <w:b w:val="0"/>
                <w:sz w:val="15"/>
              </w:rPr>
              <w:t>Wirkungsrecht</w:t>
            </w:r>
          </w:p>
        </w:tc>
        <w:tc>
          <w:tcPr>
            <w:tcW w:type="dxa" w:w="4986"/>
            <w:vAlign w:val="top"/>
          </w:tcPr>
          <w:p>
            <w:pPr>
              <w:spacing w:after="0"/>
            </w:pPr>
            <w:r/>
            <w:r>
              <w:rPr>
                <w:rFonts w:ascii="Liberation Sans" w:hAnsi="Liberation Sans" w:eastAsia="Liberation Sans"/>
                <w:b w:val="0"/>
                <w:sz w:val="15"/>
              </w:rPr>
              <w:t>Analysiert und gestaltet Gesetze, Regulierung, Verhältnismäßigkeit, Rechtsschutz, Haftung, Steuerrecht und Grundrechte nach Wirkung.</w:t>
            </w:r>
          </w:p>
        </w:tc>
      </w:tr>
      <w:tr>
        <w:tc>
          <w:tcPr>
            <w:tcW w:type="dxa" w:w="4986"/>
            <w:vAlign w:val="top"/>
          </w:tcPr>
          <w:p>
            <w:pPr>
              <w:spacing w:after="0"/>
            </w:pPr>
            <w:r/>
            <w:r>
              <w:rPr>
                <w:rFonts w:ascii="Liberation Sans" w:hAnsi="Liberation Sans" w:eastAsia="Liberation Sans"/>
                <w:b w:val="0"/>
                <w:sz w:val="15"/>
              </w:rPr>
              <w:t>Wirkungsdatenwissenschaft</w:t>
            </w:r>
          </w:p>
        </w:tc>
        <w:tc>
          <w:tcPr>
            <w:tcW w:type="dxa" w:w="4986"/>
            <w:vAlign w:val="top"/>
          </w:tcPr>
          <w:p>
            <w:pPr>
              <w:spacing w:after="0"/>
            </w:pPr>
            <w:r/>
            <w:r>
              <w:rPr>
                <w:rFonts w:ascii="Liberation Sans" w:hAnsi="Liberation Sans" w:eastAsia="Liberation Sans"/>
                <w:b w:val="0"/>
                <w:sz w:val="15"/>
              </w:rPr>
              <w:t>Entwickelt WÖk-IDs, Wirkungsindikatoren, Datenräume, digitale Produktpässe, Datenqualität, Audits, Assurance und Wirkungsregister.</w:t>
            </w:r>
          </w:p>
        </w:tc>
      </w:tr>
      <w:tr>
        <w:tc>
          <w:tcPr>
            <w:tcW w:type="dxa" w:w="4986"/>
            <w:vAlign w:val="top"/>
          </w:tcPr>
          <w:p>
            <w:pPr>
              <w:spacing w:after="0"/>
            </w:pPr>
            <w:r/>
            <w:r>
              <w:rPr>
                <w:rFonts w:ascii="Liberation Sans" w:hAnsi="Liberation Sans" w:eastAsia="Liberation Sans"/>
                <w:b w:val="0"/>
                <w:sz w:val="15"/>
              </w:rPr>
              <w:t>Wirkungsmedienwissenschaft</w:t>
            </w:r>
          </w:p>
        </w:tc>
        <w:tc>
          <w:tcPr>
            <w:tcW w:type="dxa" w:w="4986"/>
            <w:vAlign w:val="top"/>
          </w:tcPr>
          <w:p>
            <w:pPr>
              <w:spacing w:after="0"/>
            </w:pPr>
            <w:r/>
            <w:r>
              <w:rPr>
                <w:rFonts w:ascii="Liberation Sans" w:hAnsi="Liberation Sans" w:eastAsia="Liberation Sans"/>
                <w:b w:val="0"/>
                <w:sz w:val="15"/>
              </w:rPr>
              <w:t>Untersucht Sprache, Bilder, Frames, Narrative, Plattformlogiken, Algorithmen, Resonanzräume, Desinformation und demokratische Öffentlichkeit.</w:t>
            </w:r>
          </w:p>
        </w:tc>
      </w:tr>
      <w:tr>
        <w:tc>
          <w:tcPr>
            <w:tcW w:type="dxa" w:w="4986"/>
            <w:vAlign w:val="top"/>
          </w:tcPr>
          <w:p>
            <w:pPr>
              <w:spacing w:after="0"/>
            </w:pPr>
            <w:r/>
            <w:r>
              <w:rPr>
                <w:rFonts w:ascii="Liberation Sans" w:hAnsi="Liberation Sans" w:eastAsia="Liberation Sans"/>
                <w:b w:val="0"/>
                <w:sz w:val="15"/>
              </w:rPr>
              <w:t>Wirkungsdemokratie</w:t>
            </w:r>
          </w:p>
        </w:tc>
        <w:tc>
          <w:tcPr>
            <w:tcW w:type="dxa" w:w="4986"/>
            <w:vAlign w:val="top"/>
          </w:tcPr>
          <w:p>
            <w:pPr>
              <w:spacing w:after="0"/>
            </w:pPr>
            <w:r/>
            <w:r>
              <w:rPr>
                <w:rFonts w:ascii="Liberation Sans" w:hAnsi="Liberation Sans" w:eastAsia="Liberation Sans"/>
                <w:b w:val="0"/>
                <w:sz w:val="15"/>
              </w:rPr>
              <w:t>Betrachtet Demokratie als Wirkungsraum: Vertrauen, Diskursfähigkeit, Rechtsstaat, Medienqualität, Beteiligung und institutionelle Korrekturfähigkeit.</w:t>
            </w:r>
          </w:p>
        </w:tc>
      </w:tr>
      <w:tr>
        <w:tc>
          <w:tcPr>
            <w:tcW w:type="dxa" w:w="4986"/>
            <w:vAlign w:val="top"/>
          </w:tcPr>
          <w:p>
            <w:pPr>
              <w:spacing w:after="0"/>
            </w:pPr>
            <w:r/>
            <w:r>
              <w:rPr>
                <w:rFonts w:ascii="Liberation Sans" w:hAnsi="Liberation Sans" w:eastAsia="Liberation Sans"/>
                <w:b w:val="0"/>
                <w:sz w:val="15"/>
              </w:rPr>
              <w:t>Wirkungsethik</w:t>
            </w:r>
          </w:p>
        </w:tc>
        <w:tc>
          <w:tcPr>
            <w:tcW w:type="dxa" w:w="4986"/>
            <w:vAlign w:val="top"/>
          </w:tcPr>
          <w:p>
            <w:pPr>
              <w:spacing w:after="0"/>
            </w:pPr>
            <w:r/>
            <w:r>
              <w:rPr>
                <w:rFonts w:ascii="Liberation Sans" w:hAnsi="Liberation Sans" w:eastAsia="Liberation Sans"/>
                <w:b w:val="0"/>
                <w:sz w:val="15"/>
              </w:rPr>
              <w:t>Definiert Wirkungsgrenzen, Verantwortung gegenüber Abwesenden, zukünftigen Generationen, Tieren, Ökosystemen, Minderheiten und Demokratie.</w:t>
            </w:r>
          </w:p>
        </w:tc>
      </w:tr>
      <w:tr>
        <w:tc>
          <w:tcPr>
            <w:tcW w:type="dxa" w:w="4986"/>
            <w:vAlign w:val="top"/>
          </w:tcPr>
          <w:p>
            <w:pPr>
              <w:spacing w:after="0"/>
            </w:pPr>
            <w:r/>
            <w:r>
              <w:rPr>
                <w:rFonts w:ascii="Liberation Sans" w:hAnsi="Liberation Sans" w:eastAsia="Liberation Sans"/>
                <w:b w:val="0"/>
                <w:sz w:val="15"/>
              </w:rPr>
              <w:t>Wirkungsdidaktik</w:t>
            </w:r>
          </w:p>
        </w:tc>
        <w:tc>
          <w:tcPr>
            <w:tcW w:type="dxa" w:w="4986"/>
            <w:vAlign w:val="top"/>
          </w:tcPr>
          <w:p>
            <w:pPr>
              <w:spacing w:after="0"/>
            </w:pPr>
            <w:r/>
            <w:r>
              <w:rPr>
                <w:rFonts w:ascii="Liberation Sans" w:hAnsi="Liberation Sans" w:eastAsia="Liberation Sans"/>
                <w:b w:val="0"/>
                <w:sz w:val="15"/>
              </w:rPr>
              <w:t>Entwickelt Bildung für Wirkungskompetenz: Wirkung erkennen, Wirkungspotenziale unterscheiden, Datenqualität beurteilen, Nebenwirkungen mitdenken.</w:t>
            </w:r>
          </w:p>
        </w:tc>
      </w:tr>
      <w:tr>
        <w:tc>
          <w:tcPr>
            <w:tcW w:type="dxa" w:w="4986"/>
            <w:vAlign w:val="top"/>
          </w:tcPr>
          <w:p>
            <w:pPr>
              <w:spacing w:after="0"/>
            </w:pPr>
            <w:r/>
            <w:r>
              <w:rPr>
                <w:rFonts w:ascii="Liberation Sans" w:hAnsi="Liberation Sans" w:eastAsia="Liberation Sans"/>
                <w:b w:val="0"/>
                <w:sz w:val="15"/>
              </w:rPr>
              <w:t>Wirkungsdesign</w:t>
            </w:r>
          </w:p>
        </w:tc>
        <w:tc>
          <w:tcPr>
            <w:tcW w:type="dxa" w:w="4986"/>
            <w:vAlign w:val="top"/>
          </w:tcPr>
          <w:p>
            <w:pPr>
              <w:spacing w:after="0"/>
            </w:pPr>
            <w:r/>
            <w:r>
              <w:rPr>
                <w:rFonts w:ascii="Liberation Sans" w:hAnsi="Liberation Sans" w:eastAsia="Liberation Sans"/>
                <w:b w:val="0"/>
                <w:sz w:val="15"/>
              </w:rPr>
              <w:t>Gestaltet Produkte, Räume, Prozesse, Regeln, Technologien und Kommunikation so, dass positive Netto-Wirkung wahrscheinlicher wird.</w:t>
            </w:r>
          </w:p>
        </w:tc>
      </w:tr>
      <w:tr>
        <w:tc>
          <w:tcPr>
            <w:tcW w:type="dxa" w:w="4986"/>
            <w:vAlign w:val="top"/>
          </w:tcPr>
          <w:p>
            <w:pPr>
              <w:spacing w:after="0"/>
            </w:pPr>
            <w:r/>
            <w:r>
              <w:rPr>
                <w:rFonts w:ascii="Liberation Sans" w:hAnsi="Liberation Sans" w:eastAsia="Liberation Sans"/>
                <w:b w:val="0"/>
                <w:sz w:val="15"/>
              </w:rPr>
              <w:t>Wirkungscontrolling</w:t>
            </w:r>
          </w:p>
        </w:tc>
        <w:tc>
          <w:tcPr>
            <w:tcW w:type="dxa" w:w="4986"/>
            <w:vAlign w:val="top"/>
          </w:tcPr>
          <w:p>
            <w:pPr>
              <w:spacing w:after="0"/>
            </w:pPr>
            <w:r/>
            <w:r>
              <w:rPr>
                <w:rFonts w:ascii="Liberation Sans" w:hAnsi="Liberation Sans" w:eastAsia="Liberation Sans"/>
                <w:b w:val="0"/>
                <w:sz w:val="15"/>
              </w:rPr>
              <w:t>Macht Wirkung in Organisationen steuerbar: Scorecards, KII, NWI, T-SROI, Monitoring, Datenqualität und Lernschleifen.</w:t>
            </w:r>
          </w:p>
        </w:tc>
      </w:tr>
      <w:tr>
        <w:tc>
          <w:tcPr>
            <w:tcW w:type="dxa" w:w="4986"/>
            <w:vAlign w:val="top"/>
          </w:tcPr>
          <w:p>
            <w:pPr>
              <w:spacing w:after="0"/>
            </w:pPr>
            <w:r/>
            <w:r>
              <w:rPr>
                <w:rFonts w:ascii="Liberation Sans" w:hAnsi="Liberation Sans" w:eastAsia="Liberation Sans"/>
                <w:b w:val="0"/>
                <w:sz w:val="15"/>
              </w:rPr>
              <w:t>Wirkungsgovernance</w:t>
            </w:r>
          </w:p>
        </w:tc>
        <w:tc>
          <w:tcPr>
            <w:tcW w:type="dxa" w:w="4986"/>
            <w:vAlign w:val="top"/>
          </w:tcPr>
          <w:p>
            <w:pPr>
              <w:spacing w:after="0"/>
            </w:pPr>
            <w:r/>
            <w:r>
              <w:rPr>
                <w:rFonts w:ascii="Liberation Sans" w:hAnsi="Liberation Sans" w:eastAsia="Liberation Sans"/>
                <w:b w:val="0"/>
                <w:sz w:val="15"/>
              </w:rPr>
              <w:t>Sichert die Wirkungslogik institutionell durch Wirkungsrat, Transparenz, Rechtsschutz, Partizipation, Versionierung und Missbrauchsschutz.</w:t>
            </w:r>
          </w:p>
        </w:tc>
      </w:tr>
    </w:tbl>
    <w:p>
      <w:pPr>
        <w:pStyle w:val="Small"/>
      </w:pPr>
    </w:p>
    <w:p>
      <w:pPr>
        <w:pStyle w:val="Heading2"/>
      </w:pPr>
      <w:r>
        <w:rPr>
          <w:rFonts w:ascii="Liberation Sans" w:hAnsi="Liberation Sans" w:eastAsia="Liberation Sans"/>
        </w:rPr>
        <w:t>Wirkungsontologie</w:t>
      </w:r>
    </w:p>
    <w:p>
      <w:pPr/>
      <w:r>
        <w:rPr>
          <w:rFonts w:ascii="Liberation Sans" w:hAnsi="Liberation Sans" w:eastAsia="Liberation Sans"/>
        </w:rPr>
        <w:t>Klärt, was Wirkung ist: Zustandsveränderung, Relationalität, Bezugspunkt, Wirkungsraum, Zeit, Systemebene und Abgrenzung zu Absicht, Output, Nutzen oder Image.</w:t>
      </w:r>
    </w:p>
    <w:p>
      <w:pPr>
        <w:pStyle w:val="Heading2"/>
      </w:pPr>
      <w:r>
        <w:rPr>
          <w:rFonts w:ascii="Liberation Sans" w:hAnsi="Liberation Sans" w:eastAsia="Liberation Sans"/>
        </w:rPr>
        <w:t>Systemische Wirkungsforschung</w:t>
      </w:r>
    </w:p>
    <w:p>
      <w:pPr/>
      <w:r>
        <w:rPr>
          <w:rFonts w:ascii="Liberation Sans" w:hAnsi="Liberation Sans" w:eastAsia="Liberation Sans"/>
        </w:rPr>
        <w:t>Untersucht Wirkungen, Wirkungspotenziale, Wirkmechanismen, Wirkpfade, Nebenwirkungen, Wechselwirkungen, Rebound-Effekte, Wirkungsrisiken und Transformationsbeiträge.</w:t>
      </w:r>
    </w:p>
    <w:p>
      <w:pPr>
        <w:pStyle w:val="Heading2"/>
      </w:pPr>
      <w:r>
        <w:rPr>
          <w:rFonts w:ascii="Liberation Sans" w:hAnsi="Liberation Sans" w:eastAsia="Liberation Sans"/>
        </w:rPr>
        <w:t>Wirkungsökonomie</w:t>
      </w:r>
    </w:p>
    <w:p>
      <w:pPr/>
      <w:r>
        <w:rPr>
          <w:rFonts w:ascii="Liberation Sans" w:hAnsi="Liberation Sans" w:eastAsia="Liberation Sans"/>
        </w:rPr>
        <w:t>Ordnet Wirtschaft, Kapital, Preise, Steuern, Märkte, Arbeit, Rente, Einkommen, Produkte und Wohlstand nach Wirkung statt Kapital.</w:t>
      </w:r>
    </w:p>
    <w:p>
      <w:pPr>
        <w:pStyle w:val="Heading2"/>
      </w:pPr>
      <w:r>
        <w:rPr>
          <w:rFonts w:ascii="Liberation Sans" w:hAnsi="Liberation Sans" w:eastAsia="Liberation Sans"/>
        </w:rPr>
        <w:t>Wirkungsrecht</w:t>
      </w:r>
    </w:p>
    <w:p>
      <w:pPr/>
      <w:r>
        <w:rPr>
          <w:rFonts w:ascii="Liberation Sans" w:hAnsi="Liberation Sans" w:eastAsia="Liberation Sans"/>
        </w:rPr>
        <w:t>Analysiert und gestaltet Gesetze, Regulierung, Verhältnismäßigkeit, Rechtsschutz, Haftung, Steuerrecht und Grundrechte nach Wirkung.</w:t>
      </w:r>
    </w:p>
    <w:p>
      <w:pPr>
        <w:pStyle w:val="Heading2"/>
      </w:pPr>
      <w:r>
        <w:rPr>
          <w:rFonts w:ascii="Liberation Sans" w:hAnsi="Liberation Sans" w:eastAsia="Liberation Sans"/>
        </w:rPr>
        <w:t>Wirkungsdatenwissenschaft</w:t>
      </w:r>
    </w:p>
    <w:p>
      <w:pPr/>
      <w:r>
        <w:rPr>
          <w:rFonts w:ascii="Liberation Sans" w:hAnsi="Liberation Sans" w:eastAsia="Liberation Sans"/>
        </w:rPr>
        <w:t>Entwickelt WÖk-IDs, Wirkungsindikatoren, Datenräume, digitale Produktpässe, Datenqualität, Audits, Assurance und Wirkungsregister.</w:t>
      </w:r>
    </w:p>
    <w:p>
      <w:pPr>
        <w:pStyle w:val="Heading2"/>
      </w:pPr>
      <w:r>
        <w:rPr>
          <w:rFonts w:ascii="Liberation Sans" w:hAnsi="Liberation Sans" w:eastAsia="Liberation Sans"/>
        </w:rPr>
        <w:t>Wirkungsmedienwissenschaft</w:t>
      </w:r>
    </w:p>
    <w:p>
      <w:pPr/>
      <w:r>
        <w:rPr>
          <w:rFonts w:ascii="Liberation Sans" w:hAnsi="Liberation Sans" w:eastAsia="Liberation Sans"/>
        </w:rPr>
        <w:t>Untersucht Sprache, Bilder, Frames, Narrative, Plattformlogiken, Algorithmen, Resonanzräume, Desinformation und demokratische Öffentlichkeit.</w:t>
      </w:r>
    </w:p>
    <w:p>
      <w:pPr>
        <w:pStyle w:val="Heading2"/>
      </w:pPr>
      <w:r>
        <w:rPr>
          <w:rFonts w:ascii="Liberation Sans" w:hAnsi="Liberation Sans" w:eastAsia="Liberation Sans"/>
        </w:rPr>
        <w:t>Wirkungsdemokratie</w:t>
      </w:r>
    </w:p>
    <w:p>
      <w:pPr/>
      <w:r>
        <w:rPr>
          <w:rFonts w:ascii="Liberation Sans" w:hAnsi="Liberation Sans" w:eastAsia="Liberation Sans"/>
        </w:rPr>
        <w:t>Betrachtet Demokratie als Wirkungsraum: Vertrauen, Diskursfähigkeit, Rechtsstaat, Medienqualität, Beteiligung und institutionelle Korrekturfähigkeit.</w:t>
      </w:r>
    </w:p>
    <w:p>
      <w:pPr>
        <w:pStyle w:val="Heading2"/>
      </w:pPr>
      <w:r>
        <w:rPr>
          <w:rFonts w:ascii="Liberation Sans" w:hAnsi="Liberation Sans" w:eastAsia="Liberation Sans"/>
        </w:rPr>
        <w:t>Wirkungsethik</w:t>
      </w:r>
    </w:p>
    <w:p>
      <w:pPr/>
      <w:r>
        <w:rPr>
          <w:rFonts w:ascii="Liberation Sans" w:hAnsi="Liberation Sans" w:eastAsia="Liberation Sans"/>
        </w:rPr>
        <w:t>Definiert Wirkungsgrenzen, Verantwortung gegenüber Abwesenden, zukünftigen Generationen, Tieren, Ökosystemen, Minderheiten und Demokratie.</w:t>
      </w:r>
    </w:p>
    <w:p>
      <w:pPr>
        <w:pStyle w:val="Heading2"/>
      </w:pPr>
      <w:r>
        <w:rPr>
          <w:rFonts w:ascii="Liberation Sans" w:hAnsi="Liberation Sans" w:eastAsia="Liberation Sans"/>
        </w:rPr>
        <w:t>Wirkungsdidaktik</w:t>
      </w:r>
    </w:p>
    <w:p>
      <w:pPr/>
      <w:r>
        <w:rPr>
          <w:rFonts w:ascii="Liberation Sans" w:hAnsi="Liberation Sans" w:eastAsia="Liberation Sans"/>
        </w:rPr>
        <w:t>Entwickelt Bildung für Wirkungskompetenz: Wirkung erkennen, Wirkungspotenziale unterscheiden, Datenqualität beurteilen, Nebenwirkungen mitdenken.</w:t>
      </w:r>
    </w:p>
    <w:p>
      <w:pPr>
        <w:pStyle w:val="Heading2"/>
      </w:pPr>
      <w:r>
        <w:rPr>
          <w:rFonts w:ascii="Liberation Sans" w:hAnsi="Liberation Sans" w:eastAsia="Liberation Sans"/>
        </w:rPr>
        <w:t>Wirkungsdesign</w:t>
      </w:r>
    </w:p>
    <w:p>
      <w:pPr/>
      <w:r>
        <w:rPr>
          <w:rFonts w:ascii="Liberation Sans" w:hAnsi="Liberation Sans" w:eastAsia="Liberation Sans"/>
        </w:rPr>
        <w:t>Gestaltet Produkte, Räume, Prozesse, Regeln, Technologien und Kommunikation so, dass positive Netto-Wirkung wahrscheinlicher wird.</w:t>
      </w:r>
    </w:p>
    <w:p>
      <w:pPr>
        <w:pStyle w:val="Heading2"/>
      </w:pPr>
      <w:r>
        <w:rPr>
          <w:rFonts w:ascii="Liberation Sans" w:hAnsi="Liberation Sans" w:eastAsia="Liberation Sans"/>
        </w:rPr>
        <w:t>Wirkungscontrolling</w:t>
      </w:r>
    </w:p>
    <w:p>
      <w:pPr/>
      <w:r>
        <w:rPr>
          <w:rFonts w:ascii="Liberation Sans" w:hAnsi="Liberation Sans" w:eastAsia="Liberation Sans"/>
        </w:rPr>
        <w:t>Macht Wirkung in Organisationen steuerbar: Scorecards, KII, NWI, T-SROI, Monitoring, Datenqualität und Lernschleifen.</w:t>
      </w:r>
    </w:p>
    <w:p>
      <w:pPr>
        <w:pStyle w:val="Heading2"/>
      </w:pPr>
      <w:r>
        <w:rPr>
          <w:rFonts w:ascii="Liberation Sans" w:hAnsi="Liberation Sans" w:eastAsia="Liberation Sans"/>
        </w:rPr>
        <w:t>Wirkungsgovernance</w:t>
      </w:r>
    </w:p>
    <w:p>
      <w:pPr/>
      <w:r>
        <w:rPr>
          <w:rFonts w:ascii="Liberation Sans" w:hAnsi="Liberation Sans" w:eastAsia="Liberation Sans"/>
        </w:rPr>
        <w:t>Sichert die Wirkungslogik institutionell durch Wirkungsrat, Transparenz, Rechtsschutz, Partizipation, Versionierung und Missbrauchsschutz.</w:t>
      </w:r>
    </w:p>
    <w:p>
      <w:pPr>
        <w:pStyle w:val="Heading1"/>
      </w:pPr>
      <w:r>
        <w:rPr>
          <w:rFonts w:ascii="Liberation Sans" w:hAnsi="Liberation Sans" w:eastAsia="Liberation Sans"/>
        </w:rPr>
        <w:t>C. Methodischer Kanon</w:t>
      </w:r>
    </w:p>
    <w:tbl>
      <w:tblPr>
        <w:tblStyle w:val="TableGrid"/>
        <w:tblW w:type="auto" w:w="0"/>
        <w:jc w:val="center"/>
        <w:tblLook w:firstColumn="1" w:firstRow="1" w:lastColumn="0" w:lastRow="0" w:noHBand="0" w:noVBand="1" w:val="04A0"/>
      </w:tblPr>
      <w:tblGrid>
        <w:gridCol w:w="4986"/>
        <w:gridCol w:w="4986"/>
      </w:tblGrid>
      <w:tr>
        <w:tc>
          <w:tcPr>
            <w:tcW w:type="dxa" w:w="4986"/>
            <w:vAlign w:val="top"/>
            <w:shd w:fill="D9EAF7"/>
          </w:tcPr>
          <w:p>
            <w:pPr>
              <w:spacing w:after="0"/>
            </w:pPr>
            <w:r/>
            <w:r>
              <w:rPr>
                <w:rFonts w:ascii="Liberation Sans" w:hAnsi="Liberation Sans" w:eastAsia="Liberation Sans"/>
                <w:b/>
                <w:sz w:val="16"/>
              </w:rPr>
              <w:t>Methode</w:t>
            </w:r>
          </w:p>
        </w:tc>
        <w:tc>
          <w:tcPr>
            <w:tcW w:type="dxa" w:w="4986"/>
            <w:vAlign w:val="top"/>
            <w:shd w:fill="D9EAF7"/>
          </w:tcPr>
          <w:p>
            <w:pPr>
              <w:spacing w:after="0"/>
            </w:pPr>
            <w:r/>
            <w:r>
              <w:rPr>
                <w:rFonts w:ascii="Liberation Sans" w:hAnsi="Liberation Sans" w:eastAsia="Liberation Sans"/>
                <w:b/>
                <w:sz w:val="16"/>
              </w:rPr>
              <w:t>Funktion</w:t>
            </w:r>
          </w:p>
        </w:tc>
      </w:tr>
      <w:tr>
        <w:tc>
          <w:tcPr>
            <w:tcW w:type="dxa" w:w="4986"/>
            <w:vAlign w:val="top"/>
          </w:tcPr>
          <w:p>
            <w:pPr>
              <w:spacing w:after="0"/>
            </w:pPr>
            <w:r/>
            <w:r>
              <w:rPr>
                <w:rFonts w:ascii="Liberation Sans" w:hAnsi="Liberation Sans" w:eastAsia="Liberation Sans"/>
                <w:b w:val="0"/>
                <w:sz w:val="15"/>
              </w:rPr>
              <w:t>Wirkpfadmodellierung</w:t>
            </w:r>
          </w:p>
        </w:tc>
        <w:tc>
          <w:tcPr>
            <w:tcW w:type="dxa" w:w="4986"/>
            <w:vAlign w:val="top"/>
          </w:tcPr>
          <w:p>
            <w:pPr>
              <w:spacing w:after="0"/>
            </w:pPr>
            <w:r/>
            <w:r>
              <w:rPr>
                <w:rFonts w:ascii="Liberation Sans" w:hAnsi="Liberation Sans" w:eastAsia="Liberation Sans"/>
                <w:b w:val="0"/>
                <w:sz w:val="15"/>
              </w:rPr>
              <w:t>Rekonstruiert plausible Wege vom Auslöser über Mechanismen, Resonanzen und Zwischenschritte zu möglichen oder tatsächlichen Wirkungen.</w:t>
            </w:r>
          </w:p>
        </w:tc>
      </w:tr>
      <w:tr>
        <w:tc>
          <w:tcPr>
            <w:tcW w:type="dxa" w:w="4986"/>
            <w:vAlign w:val="top"/>
          </w:tcPr>
          <w:p>
            <w:pPr>
              <w:spacing w:after="0"/>
            </w:pPr>
            <w:r/>
            <w:r>
              <w:rPr>
                <w:rFonts w:ascii="Liberation Sans" w:hAnsi="Liberation Sans" w:eastAsia="Liberation Sans"/>
                <w:b w:val="0"/>
                <w:sz w:val="15"/>
              </w:rPr>
              <w:t>Theory of Change</w:t>
            </w:r>
          </w:p>
        </w:tc>
        <w:tc>
          <w:tcPr>
            <w:tcW w:type="dxa" w:w="4986"/>
            <w:vAlign w:val="top"/>
          </w:tcPr>
          <w:p>
            <w:pPr>
              <w:spacing w:after="0"/>
            </w:pPr>
            <w:r/>
            <w:r>
              <w:rPr>
                <w:rFonts w:ascii="Liberation Sans" w:hAnsi="Liberation Sans" w:eastAsia="Liberation Sans"/>
                <w:b w:val="0"/>
                <w:sz w:val="15"/>
              </w:rPr>
              <w:t>Macht Annahmen sichtbar: Warum soll eine Maßnahme wirken, welche Voraussetzungen sind notwendig, welche Zwischenschritte werden erwartet?</w:t>
            </w:r>
          </w:p>
        </w:tc>
      </w:tr>
      <w:tr>
        <w:tc>
          <w:tcPr>
            <w:tcW w:type="dxa" w:w="4986"/>
            <w:vAlign w:val="top"/>
          </w:tcPr>
          <w:p>
            <w:pPr>
              <w:spacing w:after="0"/>
            </w:pPr>
            <w:r/>
            <w:r>
              <w:rPr>
                <w:rFonts w:ascii="Liberation Sans" w:hAnsi="Liberation Sans" w:eastAsia="Liberation Sans"/>
                <w:b w:val="0"/>
                <w:sz w:val="15"/>
              </w:rPr>
              <w:t>Contribution Analysis</w:t>
            </w:r>
          </w:p>
        </w:tc>
        <w:tc>
          <w:tcPr>
            <w:tcW w:type="dxa" w:w="4986"/>
            <w:vAlign w:val="top"/>
          </w:tcPr>
          <w:p>
            <w:pPr>
              <w:spacing w:after="0"/>
            </w:pPr>
            <w:r/>
            <w:r>
              <w:rPr>
                <w:rFonts w:ascii="Liberation Sans" w:hAnsi="Liberation Sans" w:eastAsia="Liberation Sans"/>
                <w:b w:val="0"/>
                <w:sz w:val="15"/>
              </w:rPr>
              <w:t>Prüft, welchen plausiblen Beitrag eine Intervention zu beobachteten Veränderungen geleistet hat, ohne Scheinkausalität zu behaupten.</w:t>
            </w:r>
          </w:p>
        </w:tc>
      </w:tr>
      <w:tr>
        <w:tc>
          <w:tcPr>
            <w:tcW w:type="dxa" w:w="4986"/>
            <w:vAlign w:val="top"/>
          </w:tcPr>
          <w:p>
            <w:pPr>
              <w:spacing w:after="0"/>
            </w:pPr>
            <w:r/>
            <w:r>
              <w:rPr>
                <w:rFonts w:ascii="Liberation Sans" w:hAnsi="Liberation Sans" w:eastAsia="Liberation Sans"/>
                <w:b w:val="0"/>
                <w:sz w:val="15"/>
              </w:rPr>
              <w:t>Wirkungsmonitoring</w:t>
            </w:r>
          </w:p>
        </w:tc>
        <w:tc>
          <w:tcPr>
            <w:tcW w:type="dxa" w:w="4986"/>
            <w:vAlign w:val="top"/>
          </w:tcPr>
          <w:p>
            <w:pPr>
              <w:spacing w:after="0"/>
            </w:pPr>
            <w:r/>
            <w:r>
              <w:rPr>
                <w:rFonts w:ascii="Liberation Sans" w:hAnsi="Liberation Sans" w:eastAsia="Liberation Sans"/>
                <w:b w:val="0"/>
                <w:sz w:val="15"/>
              </w:rPr>
              <w:t>Beobachtet Wirkungsindikatoren über Zeit und erkennt Abweichungen, Nebenwirkungen, Risiken und Lernbedarf.</w:t>
            </w:r>
          </w:p>
        </w:tc>
      </w:tr>
      <w:tr>
        <w:tc>
          <w:tcPr>
            <w:tcW w:type="dxa" w:w="4986"/>
            <w:vAlign w:val="top"/>
          </w:tcPr>
          <w:p>
            <w:pPr>
              <w:spacing w:after="0"/>
            </w:pPr>
            <w:r/>
            <w:r>
              <w:rPr>
                <w:rFonts w:ascii="Liberation Sans" w:hAnsi="Liberation Sans" w:eastAsia="Liberation Sans"/>
                <w:b w:val="0"/>
                <w:sz w:val="15"/>
              </w:rPr>
              <w:t>Resonanzanalyse</w:t>
            </w:r>
          </w:p>
        </w:tc>
        <w:tc>
          <w:tcPr>
            <w:tcW w:type="dxa" w:w="4986"/>
            <w:vAlign w:val="top"/>
          </w:tcPr>
          <w:p>
            <w:pPr>
              <w:spacing w:after="0"/>
            </w:pPr>
            <w:r/>
            <w:r>
              <w:rPr>
                <w:rFonts w:ascii="Liberation Sans" w:hAnsi="Liberation Sans" w:eastAsia="Liberation Sans"/>
                <w:b w:val="0"/>
                <w:sz w:val="15"/>
              </w:rPr>
              <w:t>Untersucht emotionale, soziale, kulturelle und demokratische Anschlussräume von Sprache, Bildern, Frames und Narrativen.</w:t>
            </w:r>
          </w:p>
        </w:tc>
      </w:tr>
      <w:tr>
        <w:tc>
          <w:tcPr>
            <w:tcW w:type="dxa" w:w="4986"/>
            <w:vAlign w:val="top"/>
          </w:tcPr>
          <w:p>
            <w:pPr>
              <w:spacing w:after="0"/>
            </w:pPr>
            <w:r/>
            <w:r>
              <w:rPr>
                <w:rFonts w:ascii="Liberation Sans" w:hAnsi="Liberation Sans" w:eastAsia="Liberation Sans"/>
                <w:b w:val="0"/>
                <w:sz w:val="15"/>
              </w:rPr>
              <w:t>Wirkungsnetz-Analyse</w:t>
            </w:r>
          </w:p>
        </w:tc>
        <w:tc>
          <w:tcPr>
            <w:tcW w:type="dxa" w:w="4986"/>
            <w:vAlign w:val="top"/>
          </w:tcPr>
          <w:p>
            <w:pPr>
              <w:spacing w:after="0"/>
            </w:pPr>
            <w:r/>
            <w:r>
              <w:rPr>
                <w:rFonts w:ascii="Liberation Sans" w:hAnsi="Liberation Sans" w:eastAsia="Liberation Sans"/>
                <w:b w:val="0"/>
                <w:sz w:val="15"/>
              </w:rPr>
              <w:t>Modelliert Wechselwirkungen, Rebounds, Verstärkungen, Dämpfungen und Rückkopplungen zwischen Wirkungsfeldern.</w:t>
            </w:r>
          </w:p>
        </w:tc>
      </w:tr>
      <w:tr>
        <w:tc>
          <w:tcPr>
            <w:tcW w:type="dxa" w:w="4986"/>
            <w:vAlign w:val="top"/>
          </w:tcPr>
          <w:p>
            <w:pPr>
              <w:spacing w:after="0"/>
            </w:pPr>
            <w:r/>
            <w:r>
              <w:rPr>
                <w:rFonts w:ascii="Liberation Sans" w:hAnsi="Liberation Sans" w:eastAsia="Liberation Sans"/>
                <w:b w:val="0"/>
                <w:sz w:val="15"/>
              </w:rPr>
              <w:t>Scorecard-Analyse</w:t>
            </w:r>
          </w:p>
        </w:tc>
        <w:tc>
          <w:tcPr>
            <w:tcW w:type="dxa" w:w="4986"/>
            <w:vAlign w:val="top"/>
          </w:tcPr>
          <w:p>
            <w:pPr>
              <w:spacing w:after="0"/>
            </w:pPr>
            <w:r/>
            <w:r>
              <w:rPr>
                <w:rFonts w:ascii="Liberation Sans" w:hAnsi="Liberation Sans" w:eastAsia="Liberation Sans"/>
                <w:b w:val="0"/>
                <w:sz w:val="15"/>
              </w:rPr>
              <w:t>Übersetzt mehrere Wirkungsindikatoren in ein strukturiertes Bewertungsbild unter Berücksichtigung von Datenqualität und Wirkungsgrenzen.</w:t>
            </w:r>
          </w:p>
        </w:tc>
      </w:tr>
      <w:tr>
        <w:tc>
          <w:tcPr>
            <w:tcW w:type="dxa" w:w="4986"/>
            <w:vAlign w:val="top"/>
          </w:tcPr>
          <w:p>
            <w:pPr>
              <w:spacing w:after="0"/>
            </w:pPr>
            <w:r/>
            <w:r>
              <w:rPr>
                <w:rFonts w:ascii="Liberation Sans" w:hAnsi="Liberation Sans" w:eastAsia="Liberation Sans"/>
                <w:b w:val="0"/>
                <w:sz w:val="15"/>
              </w:rPr>
              <w:t>Datenqualitätsprüfung</w:t>
            </w:r>
          </w:p>
        </w:tc>
        <w:tc>
          <w:tcPr>
            <w:tcW w:type="dxa" w:w="4986"/>
            <w:vAlign w:val="top"/>
          </w:tcPr>
          <w:p>
            <w:pPr>
              <w:spacing w:after="0"/>
            </w:pPr>
            <w:r/>
            <w:r>
              <w:rPr>
                <w:rFonts w:ascii="Liberation Sans" w:hAnsi="Liberation Sans" w:eastAsia="Liberation Sans"/>
                <w:b w:val="0"/>
                <w:sz w:val="15"/>
              </w:rPr>
              <w:t>Bewertet Herkunft, Aktualität, Prüfbarkeit, Vollständigkeit, Unsicherheit und Modellannahmen von Wirkungsdaten.</w:t>
            </w:r>
          </w:p>
        </w:tc>
      </w:tr>
      <w:tr>
        <w:tc>
          <w:tcPr>
            <w:tcW w:type="dxa" w:w="4986"/>
            <w:vAlign w:val="top"/>
          </w:tcPr>
          <w:p>
            <w:pPr>
              <w:spacing w:after="0"/>
            </w:pPr>
            <w:r/>
            <w:r>
              <w:rPr>
                <w:rFonts w:ascii="Liberation Sans" w:hAnsi="Liberation Sans" w:eastAsia="Liberation Sans"/>
                <w:b w:val="0"/>
                <w:sz w:val="15"/>
              </w:rPr>
              <w:t>Wirkungsaudit</w:t>
            </w:r>
          </w:p>
        </w:tc>
        <w:tc>
          <w:tcPr>
            <w:tcW w:type="dxa" w:w="4986"/>
            <w:vAlign w:val="top"/>
          </w:tcPr>
          <w:p>
            <w:pPr>
              <w:spacing w:after="0"/>
            </w:pPr>
            <w:r/>
            <w:r>
              <w:rPr>
                <w:rFonts w:ascii="Liberation Sans" w:hAnsi="Liberation Sans" w:eastAsia="Liberation Sans"/>
                <w:b w:val="0"/>
                <w:sz w:val="15"/>
              </w:rPr>
              <w:t>Prüft Wirkungsdaten, Bewertungen und Nachweise auf Plausibilität, Regelkonformität und Manipulationsrisiken.</w:t>
            </w:r>
          </w:p>
        </w:tc>
      </w:tr>
      <w:tr>
        <w:tc>
          <w:tcPr>
            <w:tcW w:type="dxa" w:w="4986"/>
            <w:vAlign w:val="top"/>
          </w:tcPr>
          <w:p>
            <w:pPr>
              <w:spacing w:after="0"/>
            </w:pPr>
            <w:r/>
            <w:r>
              <w:rPr>
                <w:rFonts w:ascii="Liberation Sans" w:hAnsi="Liberation Sans" w:eastAsia="Liberation Sans"/>
                <w:b w:val="0"/>
                <w:sz w:val="15"/>
              </w:rPr>
              <w:t>Lernende Evaluation</w:t>
            </w:r>
          </w:p>
        </w:tc>
        <w:tc>
          <w:tcPr>
            <w:tcW w:type="dxa" w:w="4986"/>
            <w:vAlign w:val="top"/>
          </w:tcPr>
          <w:p>
            <w:pPr>
              <w:spacing w:after="0"/>
            </w:pPr>
            <w:r/>
            <w:r>
              <w:rPr>
                <w:rFonts w:ascii="Liberation Sans" w:hAnsi="Liberation Sans" w:eastAsia="Liberation Sans"/>
                <w:b w:val="0"/>
                <w:sz w:val="15"/>
              </w:rPr>
              <w:t>Führt Ergebnisse nicht nur in Berichte, sondern in Anpassung von Indikatoren, Benchmarks, Regeln und Anreizen zurück.</w:t>
            </w:r>
          </w:p>
        </w:tc>
      </w:tr>
    </w:tbl>
    <w:p>
      <w:pPr>
        <w:pStyle w:val="Small"/>
      </w:pPr>
    </w:p>
    <w:p>
      <w:pPr>
        <w:pStyle w:val="Heading2"/>
      </w:pPr>
      <w:r>
        <w:rPr>
          <w:rFonts w:ascii="Liberation Sans" w:hAnsi="Liberation Sans" w:eastAsia="Liberation Sans"/>
        </w:rPr>
        <w:t>Wirkpfadmodellierung</w:t>
      </w:r>
    </w:p>
    <w:p>
      <w:pPr/>
      <w:r>
        <w:rPr>
          <w:rFonts w:ascii="Liberation Sans" w:hAnsi="Liberation Sans" w:eastAsia="Liberation Sans"/>
        </w:rPr>
        <w:t>Rekonstruiert plausible Wege vom Auslöser über Mechanismen, Resonanzen und Zwischenschritte zu möglichen oder tatsächlichen Wirkungen.</w:t>
      </w:r>
    </w:p>
    <w:p>
      <w:pPr>
        <w:pStyle w:val="Heading2"/>
      </w:pPr>
      <w:r>
        <w:rPr>
          <w:rFonts w:ascii="Liberation Sans" w:hAnsi="Liberation Sans" w:eastAsia="Liberation Sans"/>
        </w:rPr>
        <w:t>Theory of Change</w:t>
      </w:r>
    </w:p>
    <w:p>
      <w:pPr/>
      <w:r>
        <w:rPr>
          <w:rFonts w:ascii="Liberation Sans" w:hAnsi="Liberation Sans" w:eastAsia="Liberation Sans"/>
        </w:rPr>
        <w:t>Macht Annahmen sichtbar: Warum soll eine Maßnahme wirken, welche Voraussetzungen sind notwendig, welche Zwischenschritte werden erwartet?</w:t>
      </w:r>
    </w:p>
    <w:p>
      <w:pPr>
        <w:pStyle w:val="Heading2"/>
      </w:pPr>
      <w:r>
        <w:rPr>
          <w:rFonts w:ascii="Liberation Sans" w:hAnsi="Liberation Sans" w:eastAsia="Liberation Sans"/>
        </w:rPr>
        <w:t>Contribution Analysis</w:t>
      </w:r>
    </w:p>
    <w:p>
      <w:pPr/>
      <w:r>
        <w:rPr>
          <w:rFonts w:ascii="Liberation Sans" w:hAnsi="Liberation Sans" w:eastAsia="Liberation Sans"/>
        </w:rPr>
        <w:t>Prüft, welchen plausiblen Beitrag eine Intervention zu beobachteten Veränderungen geleistet hat, ohne Scheinkausalität zu behaupten.</w:t>
      </w:r>
    </w:p>
    <w:p>
      <w:pPr>
        <w:pStyle w:val="Heading2"/>
      </w:pPr>
      <w:r>
        <w:rPr>
          <w:rFonts w:ascii="Liberation Sans" w:hAnsi="Liberation Sans" w:eastAsia="Liberation Sans"/>
        </w:rPr>
        <w:t>Wirkungsmonitoring</w:t>
      </w:r>
    </w:p>
    <w:p>
      <w:pPr/>
      <w:r>
        <w:rPr>
          <w:rFonts w:ascii="Liberation Sans" w:hAnsi="Liberation Sans" w:eastAsia="Liberation Sans"/>
        </w:rPr>
        <w:t>Beobachtet Wirkungsindikatoren über Zeit und erkennt Abweichungen, Nebenwirkungen, Risiken und Lernbedarf.</w:t>
      </w:r>
    </w:p>
    <w:p>
      <w:pPr>
        <w:pStyle w:val="Heading2"/>
      </w:pPr>
      <w:r>
        <w:rPr>
          <w:rFonts w:ascii="Liberation Sans" w:hAnsi="Liberation Sans" w:eastAsia="Liberation Sans"/>
        </w:rPr>
        <w:t>Resonanzanalyse</w:t>
      </w:r>
    </w:p>
    <w:p>
      <w:pPr/>
      <w:r>
        <w:rPr>
          <w:rFonts w:ascii="Liberation Sans" w:hAnsi="Liberation Sans" w:eastAsia="Liberation Sans"/>
        </w:rPr>
        <w:t>Untersucht emotionale, soziale, kulturelle und demokratische Anschlussräume von Sprache, Bildern, Frames und Narrativen.</w:t>
      </w:r>
    </w:p>
    <w:p>
      <w:pPr>
        <w:pStyle w:val="Heading2"/>
      </w:pPr>
      <w:r>
        <w:rPr>
          <w:rFonts w:ascii="Liberation Sans" w:hAnsi="Liberation Sans" w:eastAsia="Liberation Sans"/>
        </w:rPr>
        <w:t>Wirkungsnetz-Analyse</w:t>
      </w:r>
    </w:p>
    <w:p>
      <w:pPr/>
      <w:r>
        <w:rPr>
          <w:rFonts w:ascii="Liberation Sans" w:hAnsi="Liberation Sans" w:eastAsia="Liberation Sans"/>
        </w:rPr>
        <w:t>Modelliert Wechselwirkungen, Rebounds, Verstärkungen, Dämpfungen und Rückkopplungen zwischen Wirkungsfeldern.</w:t>
      </w:r>
    </w:p>
    <w:p>
      <w:pPr>
        <w:pStyle w:val="Heading2"/>
      </w:pPr>
      <w:r>
        <w:rPr>
          <w:rFonts w:ascii="Liberation Sans" w:hAnsi="Liberation Sans" w:eastAsia="Liberation Sans"/>
        </w:rPr>
        <w:t>Scorecard-Analyse</w:t>
      </w:r>
    </w:p>
    <w:p>
      <w:pPr/>
      <w:r>
        <w:rPr>
          <w:rFonts w:ascii="Liberation Sans" w:hAnsi="Liberation Sans" w:eastAsia="Liberation Sans"/>
        </w:rPr>
        <w:t>Übersetzt mehrere Wirkungsindikatoren in ein strukturiertes Bewertungsbild unter Berücksichtigung von Datenqualität und Wirkungsgrenzen.</w:t>
      </w:r>
    </w:p>
    <w:p>
      <w:pPr>
        <w:pStyle w:val="Heading2"/>
      </w:pPr>
      <w:r>
        <w:rPr>
          <w:rFonts w:ascii="Liberation Sans" w:hAnsi="Liberation Sans" w:eastAsia="Liberation Sans"/>
        </w:rPr>
        <w:t>Datenqualitätsprüfung</w:t>
      </w:r>
    </w:p>
    <w:p>
      <w:pPr/>
      <w:r>
        <w:rPr>
          <w:rFonts w:ascii="Liberation Sans" w:hAnsi="Liberation Sans" w:eastAsia="Liberation Sans"/>
        </w:rPr>
        <w:t>Bewertet Herkunft, Aktualität, Prüfbarkeit, Vollständigkeit, Unsicherheit und Modellannahmen von Wirkungsdaten.</w:t>
      </w:r>
    </w:p>
    <w:p>
      <w:pPr>
        <w:pStyle w:val="Heading2"/>
      </w:pPr>
      <w:r>
        <w:rPr>
          <w:rFonts w:ascii="Liberation Sans" w:hAnsi="Liberation Sans" w:eastAsia="Liberation Sans"/>
        </w:rPr>
        <w:t>Wirkungsaudit</w:t>
      </w:r>
    </w:p>
    <w:p>
      <w:pPr/>
      <w:r>
        <w:rPr>
          <w:rFonts w:ascii="Liberation Sans" w:hAnsi="Liberation Sans" w:eastAsia="Liberation Sans"/>
        </w:rPr>
        <w:t>Prüft Wirkungsdaten, Bewertungen und Nachweise auf Plausibilität, Regelkonformität und Manipulationsrisiken.</w:t>
      </w:r>
    </w:p>
    <w:p>
      <w:pPr>
        <w:pStyle w:val="Heading2"/>
      </w:pPr>
      <w:r>
        <w:rPr>
          <w:rFonts w:ascii="Liberation Sans" w:hAnsi="Liberation Sans" w:eastAsia="Liberation Sans"/>
        </w:rPr>
        <w:t>Lernende Evaluation</w:t>
      </w:r>
    </w:p>
    <w:p>
      <w:pPr/>
      <w:r>
        <w:rPr>
          <w:rFonts w:ascii="Liberation Sans" w:hAnsi="Liberation Sans" w:eastAsia="Liberation Sans"/>
        </w:rPr>
        <w:t>Führt Ergebnisse nicht nur in Berichte, sondern in Anpassung von Indikatoren, Benchmarks, Regeln und Anreizen zurück.</w:t>
      </w:r>
    </w:p>
    <w:p>
      <w:pPr>
        <w:pStyle w:val="Heading1"/>
      </w:pPr>
      <w:r>
        <w:rPr>
          <w:rFonts w:ascii="Liberation Sans" w:hAnsi="Liberation Sans" w:eastAsia="Liberation Sans"/>
        </w:rPr>
        <w:t>D. Ausführliche Glossarartikel</w:t>
      </w:r>
    </w:p>
    <w:p>
      <w:pPr>
        <w:pStyle w:val="Heading2"/>
      </w:pPr>
      <w:r>
        <w:rPr>
          <w:rFonts w:ascii="Liberation Sans" w:hAnsi="Liberation Sans" w:eastAsia="Liberation Sans"/>
        </w:rPr>
        <w:t>Wirkung</w:t>
      </w:r>
    </w:p>
    <w:p>
      <w:pPr/>
      <w:r>
        <w:rPr>
          <w:rFonts w:ascii="Liberation Sans" w:hAnsi="Liberation Sans" w:eastAsia="Liberation Sans"/>
          <w:b/>
        </w:rPr>
        <w:t xml:space="preserve">Definition: </w:t>
      </w:r>
      <w:r>
        <w:rPr>
          <w:rFonts w:ascii="Liberation Sans" w:hAnsi="Liberation Sans" w:eastAsia="Liberation Sans"/>
        </w:rPr>
        <w:t>Wirkung ist die tatsächliche Veränderung von Zuständen. Sie ist nicht Absicht, Output, Image, Haltung oder Bericht. Wirkung kann positiv, negativ oder neutral sein und braucht Bezugspunkt, Wirkungsraum, Zeitraum, Datenqualität und Bewertungsrahmen.</w:t>
      </w:r>
    </w:p>
    <w:p>
      <w:pPr/>
      <w:r>
        <w:rPr>
          <w:rFonts w:ascii="Liberation Sans" w:hAnsi="Liberation Sans" w:eastAsia="Liberation Sans"/>
          <w:b/>
        </w:rPr>
        <w:t xml:space="preserve">Systemische Einordnung: </w:t>
      </w:r>
      <w:r>
        <w:rPr>
          <w:rFonts w:ascii="Liberation Sans" w:hAnsi="Liberation Sans" w:eastAsia="Liberation Sans"/>
        </w:rPr>
        <w:t>Der Begriff ist relational. Wirkung wirkt auf Menschen, Ökosysteme, Institutionen, Märkte, Demokratie oder zukünftige Generationen.</w:t>
      </w:r>
    </w:p>
    <w:p>
      <w:pPr/>
      <w:r>
        <w:rPr>
          <w:rFonts w:ascii="Liberation Sans" w:hAnsi="Liberation Sans" w:eastAsia="Liberation Sans"/>
          <w:b/>
        </w:rPr>
        <w:t xml:space="preserve">Abgrenzung: </w:t>
      </w:r>
      <w:r>
        <w:rPr>
          <w:rFonts w:ascii="Liberation Sans" w:hAnsi="Liberation Sans" w:eastAsia="Liberation Sans"/>
        </w:rPr>
        <w:t>Nicht mit Absicht, Output oder Nutzenversprechen verwechseln.</w:t>
      </w:r>
    </w:p>
    <w:p>
      <w:pPr>
        <w:pStyle w:val="Heading2"/>
      </w:pPr>
      <w:r>
        <w:rPr>
          <w:rFonts w:ascii="Liberation Sans" w:hAnsi="Liberation Sans" w:eastAsia="Liberation Sans"/>
        </w:rPr>
        <w:t>Positive Wirkung</w:t>
      </w:r>
    </w:p>
    <w:p>
      <w:pPr/>
      <w:r>
        <w:rPr>
          <w:rFonts w:ascii="Liberation Sans" w:hAnsi="Liberation Sans" w:eastAsia="Liberation Sans"/>
          <w:b/>
        </w:rPr>
        <w:t xml:space="preserve">Definition: </w:t>
      </w:r>
      <w:r>
        <w:rPr>
          <w:rFonts w:ascii="Liberation Sans" w:hAnsi="Liberation Sans" w:eastAsia="Liberation Sans"/>
        </w:rPr>
        <w:t>Positive Wirkung ist eine Zustandsveränderung, die auf SDGs, Agenda 2030 und SDG+ einzahlt.</w:t>
      </w:r>
    </w:p>
    <w:p>
      <w:pPr/>
      <w:r>
        <w:rPr>
          <w:rFonts w:ascii="Liberation Sans" w:hAnsi="Liberation Sans" w:eastAsia="Liberation Sans"/>
          <w:b/>
        </w:rPr>
        <w:t xml:space="preserve">Systemische Einordnung: </w:t>
      </w:r>
      <w:r>
        <w:rPr>
          <w:rFonts w:ascii="Liberation Sans" w:hAnsi="Liberation Sans" w:eastAsia="Liberation Sans"/>
        </w:rPr>
        <w:t>Sie stärkt Mensch, Planet und Demokratie, aber nur im Rahmen einer transparenten Bewertung.</w:t>
      </w:r>
    </w:p>
    <w:p>
      <w:pPr/>
      <w:r>
        <w:rPr>
          <w:rFonts w:ascii="Liberation Sans" w:hAnsi="Liberation Sans" w:eastAsia="Liberation Sans"/>
          <w:b/>
        </w:rPr>
        <w:t xml:space="preserve">Abgrenzung: </w:t>
      </w:r>
      <w:r>
        <w:rPr>
          <w:rFonts w:ascii="Liberation Sans" w:hAnsi="Liberation Sans" w:eastAsia="Liberation Sans"/>
        </w:rPr>
        <w:t>Nicht jeder individuelle Vorteil ist positive Wirkung.</w:t>
      </w:r>
    </w:p>
    <w:p>
      <w:pPr>
        <w:pStyle w:val="Heading2"/>
      </w:pPr>
      <w:r>
        <w:rPr>
          <w:rFonts w:ascii="Liberation Sans" w:hAnsi="Liberation Sans" w:eastAsia="Liberation Sans"/>
        </w:rPr>
        <w:t>Negative Wirkung</w:t>
      </w:r>
    </w:p>
    <w:p>
      <w:pPr/>
      <w:r>
        <w:rPr>
          <w:rFonts w:ascii="Liberation Sans" w:hAnsi="Liberation Sans" w:eastAsia="Liberation Sans"/>
          <w:b/>
        </w:rPr>
        <w:t xml:space="preserve">Definition: </w:t>
      </w:r>
      <w:r>
        <w:rPr>
          <w:rFonts w:ascii="Liberation Sans" w:hAnsi="Liberation Sans" w:eastAsia="Liberation Sans"/>
        </w:rPr>
        <w:t>Negative Wirkung schwächt, blockiert oder zerstört den Referenzrahmen von SDGs, Agenda 2030 und SDG+.</w:t>
      </w:r>
    </w:p>
    <w:p>
      <w:pPr/>
      <w:r>
        <w:rPr>
          <w:rFonts w:ascii="Liberation Sans" w:hAnsi="Liberation Sans" w:eastAsia="Liberation Sans"/>
          <w:b/>
        </w:rPr>
        <w:t xml:space="preserve">Systemische Einordnung: </w:t>
      </w:r>
      <w:r>
        <w:rPr>
          <w:rFonts w:ascii="Liberation Sans" w:hAnsi="Liberation Sans" w:eastAsia="Liberation Sans"/>
        </w:rPr>
        <w:t>Sie kann direkt, indirekt, zeitverzögert oder systemisch entstehen.</w:t>
      </w:r>
    </w:p>
    <w:p>
      <w:pPr/>
      <w:r>
        <w:rPr>
          <w:rFonts w:ascii="Liberation Sans" w:hAnsi="Liberation Sans" w:eastAsia="Liberation Sans"/>
          <w:b/>
        </w:rPr>
        <w:t xml:space="preserve">Abgrenzung: </w:t>
      </w:r>
      <w:r>
        <w:rPr>
          <w:rFonts w:ascii="Liberation Sans" w:hAnsi="Liberation Sans" w:eastAsia="Liberation Sans"/>
        </w:rPr>
        <w:t>Nicht erst relevant, wenn der Schaden vollständig eingetreten ist.</w:t>
      </w:r>
    </w:p>
    <w:p>
      <w:pPr>
        <w:pStyle w:val="Heading2"/>
      </w:pPr>
      <w:r>
        <w:rPr>
          <w:rFonts w:ascii="Liberation Sans" w:hAnsi="Liberation Sans" w:eastAsia="Liberation Sans"/>
        </w:rPr>
        <w:t>Wirkungswissenschaften</w:t>
      </w:r>
    </w:p>
    <w:p>
      <w:pPr/>
      <w:r>
        <w:rPr>
          <w:rFonts w:ascii="Liberation Sans" w:hAnsi="Liberation Sans" w:eastAsia="Liberation Sans"/>
          <w:b/>
        </w:rPr>
        <w:t xml:space="preserve">Definition: </w:t>
      </w:r>
      <w:r>
        <w:rPr>
          <w:rFonts w:ascii="Liberation Sans" w:hAnsi="Liberation Sans" w:eastAsia="Liberation Sans"/>
        </w:rPr>
        <w:t>Wirkungswissenschaften sind der von Natalie Weber gerahmte Dachrahmen zur Erforschung, Bewertung und Rückkopplung von Wirkung.</w:t>
      </w:r>
    </w:p>
    <w:p>
      <w:pPr/>
      <w:r>
        <w:rPr>
          <w:rFonts w:ascii="Liberation Sans" w:hAnsi="Liberation Sans" w:eastAsia="Liberation Sans"/>
          <w:b/>
        </w:rPr>
        <w:t xml:space="preserve">Systemische Einordnung: </w:t>
      </w:r>
      <w:r>
        <w:rPr>
          <w:rFonts w:ascii="Liberation Sans" w:hAnsi="Liberation Sans" w:eastAsia="Liberation Sans"/>
        </w:rPr>
        <w:t>Sie verbinden Wirkungsforschung, Wirkungsökonomie, Recht, Daten, Medien, Demokratie, Ethik und Bildung.</w:t>
      </w:r>
    </w:p>
    <w:p>
      <w:pPr/>
      <w:r>
        <w:rPr>
          <w:rFonts w:ascii="Liberation Sans" w:hAnsi="Liberation Sans" w:eastAsia="Liberation Sans"/>
          <w:b/>
        </w:rPr>
        <w:t xml:space="preserve">Abgrenzung: </w:t>
      </w:r>
      <w:r>
        <w:rPr>
          <w:rFonts w:ascii="Liberation Sans" w:hAnsi="Liberation Sans" w:eastAsia="Liberation Sans"/>
        </w:rPr>
        <w:t>Nicht identisch mit bisheriger Wirkungsforschung.</w:t>
      </w:r>
    </w:p>
    <w:p>
      <w:pPr>
        <w:pStyle w:val="Heading2"/>
      </w:pPr>
      <w:r>
        <w:rPr>
          <w:rFonts w:ascii="Liberation Sans" w:hAnsi="Liberation Sans" w:eastAsia="Liberation Sans"/>
        </w:rPr>
        <w:t>Wirkungsforschung</w:t>
      </w:r>
    </w:p>
    <w:p>
      <w:pPr/>
      <w:r>
        <w:rPr>
          <w:rFonts w:ascii="Liberation Sans" w:hAnsi="Liberation Sans" w:eastAsia="Liberation Sans"/>
          <w:b/>
        </w:rPr>
        <w:t xml:space="preserve">Definition: </w:t>
      </w:r>
      <w:r>
        <w:rPr>
          <w:rFonts w:ascii="Liberation Sans" w:hAnsi="Liberation Sans" w:eastAsia="Liberation Sans"/>
        </w:rPr>
        <w:t>Wirkungsforschung ist die methodische Teildisziplin der Wirkungswissenschaften.</w:t>
      </w:r>
    </w:p>
    <w:p>
      <w:pPr/>
      <w:r>
        <w:rPr>
          <w:rFonts w:ascii="Liberation Sans" w:hAnsi="Liberation Sans" w:eastAsia="Liberation Sans"/>
          <w:b/>
        </w:rPr>
        <w:t xml:space="preserve">Systemische Einordnung: </w:t>
      </w:r>
      <w:r>
        <w:rPr>
          <w:rFonts w:ascii="Liberation Sans" w:hAnsi="Liberation Sans" w:eastAsia="Liberation Sans"/>
        </w:rPr>
        <w:t>Sie untersucht Wirkungen, Potenziale, Mechanismen, Pfade, Risiken, Nebenwirkungen und Nachweise.</w:t>
      </w:r>
    </w:p>
    <w:p>
      <w:pPr/>
      <w:r>
        <w:rPr>
          <w:rFonts w:ascii="Liberation Sans" w:hAnsi="Liberation Sans" w:eastAsia="Liberation Sans"/>
          <w:b/>
        </w:rPr>
        <w:t xml:space="preserve">Abgrenzung: </w:t>
      </w:r>
      <w:r>
        <w:rPr>
          <w:rFonts w:ascii="Liberation Sans" w:hAnsi="Liberation Sans" w:eastAsia="Liberation Sans"/>
        </w:rPr>
        <w:t>Vorhanden, aber durch Weber systemisch weiterentwickelt.</w:t>
      </w:r>
    </w:p>
    <w:p>
      <w:pPr>
        <w:pStyle w:val="Heading2"/>
      </w:pPr>
      <w:r>
        <w:rPr>
          <w:rFonts w:ascii="Liberation Sans" w:hAnsi="Liberation Sans" w:eastAsia="Liberation Sans"/>
        </w:rPr>
        <w:t>Wirkungsökonomie</w:t>
      </w:r>
    </w:p>
    <w:p>
      <w:pPr/>
      <w:r>
        <w:rPr>
          <w:rFonts w:ascii="Liberation Sans" w:hAnsi="Liberation Sans" w:eastAsia="Liberation Sans"/>
          <w:b/>
        </w:rPr>
        <w:t xml:space="preserve">Definition: </w:t>
      </w:r>
      <w:r>
        <w:rPr>
          <w:rFonts w:ascii="Liberation Sans" w:hAnsi="Liberation Sans" w:eastAsia="Liberation Sans"/>
        </w:rPr>
        <w:t>Wirkungsökonomie ist die von Natalie Weber begründete Ordnungsdisziplin, die Wirtschaft nach Wirkung statt Kapital ausrichtet.</w:t>
      </w:r>
    </w:p>
    <w:p>
      <w:pPr/>
      <w:r>
        <w:rPr>
          <w:rFonts w:ascii="Liberation Sans" w:hAnsi="Liberation Sans" w:eastAsia="Liberation Sans"/>
          <w:b/>
        </w:rPr>
        <w:t xml:space="preserve">Systemische Einordnung: </w:t>
      </w:r>
      <w:r>
        <w:rPr>
          <w:rFonts w:ascii="Liberation Sans" w:hAnsi="Liberation Sans" w:eastAsia="Liberation Sans"/>
        </w:rPr>
        <w:t>Sie übersetzt Wirkung in Preise, Steuern, Kapitalzugang, Beschaffung, Einkommen, Rente und öffentliche Haushalte.</w:t>
      </w:r>
    </w:p>
    <w:p>
      <w:pPr/>
      <w:r>
        <w:rPr>
          <w:rFonts w:ascii="Liberation Sans" w:hAnsi="Liberation Sans" w:eastAsia="Liberation Sans"/>
          <w:b/>
        </w:rPr>
        <w:t xml:space="preserve">Abgrenzung: </w:t>
      </w:r>
      <w:r>
        <w:rPr>
          <w:rFonts w:ascii="Liberation Sans" w:hAnsi="Liberation Sans" w:eastAsia="Liberation Sans"/>
        </w:rPr>
        <w:t>Nicht ESG, CSR, GWÖ oder Donut-Ökonomie.</w:t>
      </w:r>
    </w:p>
    <w:p>
      <w:pPr>
        <w:pStyle w:val="Heading2"/>
      </w:pPr>
      <w:r>
        <w:rPr>
          <w:rFonts w:ascii="Liberation Sans" w:hAnsi="Liberation Sans" w:eastAsia="Liberation Sans"/>
        </w:rPr>
        <w:t>Wirkstoff</w:t>
      </w:r>
    </w:p>
    <w:p>
      <w:pPr/>
      <w:r>
        <w:rPr>
          <w:rFonts w:ascii="Liberation Sans" w:hAnsi="Liberation Sans" w:eastAsia="Liberation Sans"/>
          <w:b/>
        </w:rPr>
        <w:t xml:space="preserve">Definition: </w:t>
      </w:r>
      <w:r>
        <w:rPr>
          <w:rFonts w:ascii="Liberation Sans" w:hAnsi="Liberation Sans" w:eastAsia="Liberation Sans"/>
        </w:rPr>
        <w:t>Wirkstoff ist eine didaktische Analogie für einen Auslöser mit Wirkungspotenzial.</w:t>
      </w:r>
    </w:p>
    <w:p>
      <w:pPr/>
      <w:r>
        <w:rPr>
          <w:rFonts w:ascii="Liberation Sans" w:hAnsi="Liberation Sans" w:eastAsia="Liberation Sans"/>
          <w:b/>
        </w:rPr>
        <w:t xml:space="preserve">Systemische Einordnung: </w:t>
      </w:r>
      <w:r>
        <w:rPr>
          <w:rFonts w:ascii="Liberation Sans" w:hAnsi="Liberation Sans" w:eastAsia="Liberation Sans"/>
        </w:rPr>
        <w:t>Ein Gesetz, ein Preis, ein Narrativ oder ein Kapitalfluss kann gesellschaftlicher Wirkstoff sein.</w:t>
      </w:r>
    </w:p>
    <w:p>
      <w:pPr/>
      <w:r>
        <w:rPr>
          <w:rFonts w:ascii="Liberation Sans" w:hAnsi="Liberation Sans" w:eastAsia="Liberation Sans"/>
          <w:b/>
        </w:rPr>
        <w:t xml:space="preserve">Abgrenzung: </w:t>
      </w:r>
      <w:r>
        <w:rPr>
          <w:rFonts w:ascii="Liberation Sans" w:hAnsi="Liberation Sans" w:eastAsia="Liberation Sans"/>
        </w:rPr>
        <w:t>Nur als Analogie verwenden; nicht deterministisch.</w:t>
      </w:r>
    </w:p>
    <w:p>
      <w:pPr>
        <w:pStyle w:val="Heading2"/>
      </w:pPr>
      <w:r>
        <w:rPr>
          <w:rFonts w:ascii="Liberation Sans" w:hAnsi="Liberation Sans" w:eastAsia="Liberation Sans"/>
        </w:rPr>
        <w:t>Wirkungspotenzial</w:t>
      </w:r>
    </w:p>
    <w:p>
      <w:pPr/>
      <w:r>
        <w:rPr>
          <w:rFonts w:ascii="Liberation Sans" w:hAnsi="Liberation Sans" w:eastAsia="Liberation Sans"/>
          <w:b/>
        </w:rPr>
        <w:t xml:space="preserve">Definition: </w:t>
      </w:r>
      <w:r>
        <w:rPr>
          <w:rFonts w:ascii="Liberation Sans" w:hAnsi="Liberation Sans" w:eastAsia="Liberation Sans"/>
        </w:rPr>
        <w:t>Wirkungspotenzial ist die Möglichkeit, dass Wirkung eintreten kann.</w:t>
      </w:r>
    </w:p>
    <w:p>
      <w:pPr/>
      <w:r>
        <w:rPr>
          <w:rFonts w:ascii="Liberation Sans" w:hAnsi="Liberation Sans" w:eastAsia="Liberation Sans"/>
          <w:b/>
        </w:rPr>
        <w:t xml:space="preserve">Systemische Einordnung: </w:t>
      </w:r>
      <w:r>
        <w:rPr>
          <w:rFonts w:ascii="Liberation Sans" w:hAnsi="Liberation Sans" w:eastAsia="Liberation Sans"/>
        </w:rPr>
        <w:t>Besonders relevant bei Sprache, Medien, Narrativen und ex-ante-Analysen.</w:t>
      </w:r>
    </w:p>
    <w:p>
      <w:pPr/>
      <w:r>
        <w:rPr>
          <w:rFonts w:ascii="Liberation Sans" w:hAnsi="Liberation Sans" w:eastAsia="Liberation Sans"/>
          <w:b/>
        </w:rPr>
        <w:t xml:space="preserve">Abgrenzung: </w:t>
      </w:r>
      <w:r>
        <w:rPr>
          <w:rFonts w:ascii="Liberation Sans" w:hAnsi="Liberation Sans" w:eastAsia="Liberation Sans"/>
        </w:rPr>
        <w:t>Noch keine eingetretene Wirkung.</w:t>
      </w:r>
    </w:p>
    <w:p>
      <w:pPr>
        <w:pStyle w:val="Heading2"/>
      </w:pPr>
      <w:r>
        <w:rPr>
          <w:rFonts w:ascii="Liberation Sans" w:hAnsi="Liberation Sans" w:eastAsia="Liberation Sans"/>
        </w:rPr>
        <w:t>Wirkungsrisiko</w:t>
      </w:r>
    </w:p>
    <w:p>
      <w:pPr/>
      <w:r>
        <w:rPr>
          <w:rFonts w:ascii="Liberation Sans" w:hAnsi="Liberation Sans" w:eastAsia="Liberation Sans"/>
          <w:b/>
        </w:rPr>
        <w:t xml:space="preserve">Definition: </w:t>
      </w:r>
      <w:r>
        <w:rPr>
          <w:rFonts w:ascii="Liberation Sans" w:hAnsi="Liberation Sans" w:eastAsia="Liberation Sans"/>
        </w:rPr>
        <w:t>Wirkungsrisiko ist die Möglichkeit negativer oder destabilisierender Wirkung.</w:t>
      </w:r>
    </w:p>
    <w:p>
      <w:pPr/>
      <w:r>
        <w:rPr>
          <w:rFonts w:ascii="Liberation Sans" w:hAnsi="Liberation Sans" w:eastAsia="Liberation Sans"/>
          <w:b/>
        </w:rPr>
        <w:t xml:space="preserve">Systemische Einordnung: </w:t>
      </w:r>
      <w:r>
        <w:rPr>
          <w:rFonts w:ascii="Liberation Sans" w:hAnsi="Liberation Sans" w:eastAsia="Liberation Sans"/>
        </w:rPr>
        <w:t>Es erlaubt Prävention, bevor Schaden eintritt.</w:t>
      </w:r>
    </w:p>
    <w:p>
      <w:pPr/>
      <w:r>
        <w:rPr>
          <w:rFonts w:ascii="Liberation Sans" w:hAnsi="Liberation Sans" w:eastAsia="Liberation Sans"/>
          <w:b/>
        </w:rPr>
        <w:t xml:space="preserve">Abgrenzung: </w:t>
      </w:r>
      <w:r>
        <w:rPr>
          <w:rFonts w:ascii="Liberation Sans" w:hAnsi="Liberation Sans" w:eastAsia="Liberation Sans"/>
        </w:rPr>
        <w:t>Nicht mit Schaden verwechseln.</w:t>
      </w:r>
    </w:p>
    <w:p>
      <w:pPr>
        <w:pStyle w:val="Heading2"/>
      </w:pPr>
      <w:r>
        <w:rPr>
          <w:rFonts w:ascii="Liberation Sans" w:hAnsi="Liberation Sans" w:eastAsia="Liberation Sans"/>
        </w:rPr>
        <w:t>Wirkmechanismus</w:t>
      </w:r>
    </w:p>
    <w:p>
      <w:pPr/>
      <w:r>
        <w:rPr>
          <w:rFonts w:ascii="Liberation Sans" w:hAnsi="Liberation Sans" w:eastAsia="Liberation Sans"/>
          <w:b/>
        </w:rPr>
        <w:t xml:space="preserve">Definition: </w:t>
      </w:r>
      <w:r>
        <w:rPr>
          <w:rFonts w:ascii="Liberation Sans" w:hAnsi="Liberation Sans" w:eastAsia="Liberation Sans"/>
        </w:rPr>
        <w:t>Ein Wirkmechanismus beschreibt, wie Wirkung entstehen soll oder entstehen kann.</w:t>
      </w:r>
    </w:p>
    <w:p>
      <w:pPr/>
      <w:r>
        <w:rPr>
          <w:rFonts w:ascii="Liberation Sans" w:hAnsi="Liberation Sans" w:eastAsia="Liberation Sans"/>
          <w:b/>
        </w:rPr>
        <w:t xml:space="preserve">Systemische Einordnung: </w:t>
      </w:r>
      <w:r>
        <w:rPr>
          <w:rFonts w:ascii="Liberation Sans" w:hAnsi="Liberation Sans" w:eastAsia="Liberation Sans"/>
        </w:rPr>
        <w:t>Er macht Annahmen prüfbar und verbindet Auslöser und Wirkungspfad.</w:t>
      </w:r>
    </w:p>
    <w:p>
      <w:pPr/>
      <w:r>
        <w:rPr>
          <w:rFonts w:ascii="Liberation Sans" w:hAnsi="Liberation Sans" w:eastAsia="Liberation Sans"/>
          <w:b/>
        </w:rPr>
        <w:t xml:space="preserve">Abgrenzung: </w:t>
      </w:r>
      <w:r>
        <w:rPr>
          <w:rFonts w:ascii="Liberation Sans" w:hAnsi="Liberation Sans" w:eastAsia="Liberation Sans"/>
        </w:rPr>
        <w:t>Nicht mit Wirkung selbst verwechseln.</w:t>
      </w:r>
    </w:p>
    <w:p>
      <w:pPr>
        <w:pStyle w:val="Heading2"/>
      </w:pPr>
      <w:r>
        <w:rPr>
          <w:rFonts w:ascii="Liberation Sans" w:hAnsi="Liberation Sans" w:eastAsia="Liberation Sans"/>
        </w:rPr>
        <w:t>Wirkungspfad</w:t>
      </w:r>
    </w:p>
    <w:p>
      <w:pPr/>
      <w:r>
        <w:rPr>
          <w:rFonts w:ascii="Liberation Sans" w:hAnsi="Liberation Sans" w:eastAsia="Liberation Sans"/>
          <w:b/>
        </w:rPr>
        <w:t xml:space="preserve">Definition: </w:t>
      </w:r>
      <w:r>
        <w:rPr>
          <w:rFonts w:ascii="Liberation Sans" w:hAnsi="Liberation Sans" w:eastAsia="Liberation Sans"/>
        </w:rPr>
        <w:t>Ein Wirkungspfad beschreibt den plausiblen Weg von Auslösern über Mechanismen zu möglichen oder tatsächlichen Wirkungen.</w:t>
      </w:r>
    </w:p>
    <w:p>
      <w:pPr/>
      <w:r>
        <w:rPr>
          <w:rFonts w:ascii="Liberation Sans" w:hAnsi="Liberation Sans" w:eastAsia="Liberation Sans"/>
          <w:b/>
        </w:rPr>
        <w:t xml:space="preserve">Systemische Einordnung: </w:t>
      </w:r>
      <w:r>
        <w:rPr>
          <w:rFonts w:ascii="Liberation Sans" w:hAnsi="Liberation Sans" w:eastAsia="Liberation Sans"/>
        </w:rPr>
        <w:t>Geeignet für komplexe Systeme mit Unsicherheit und mehreren Einflussfaktoren.</w:t>
      </w:r>
    </w:p>
    <w:p>
      <w:pPr/>
      <w:r>
        <w:rPr>
          <w:rFonts w:ascii="Liberation Sans" w:hAnsi="Liberation Sans" w:eastAsia="Liberation Sans"/>
          <w:b/>
        </w:rPr>
        <w:t xml:space="preserve">Abgrenzung: </w:t>
      </w:r>
      <w:r>
        <w:rPr>
          <w:rFonts w:ascii="Liberation Sans" w:hAnsi="Liberation Sans" w:eastAsia="Liberation Sans"/>
        </w:rPr>
        <w:t>Nicht als Nachweis ausgeben.</w:t>
      </w:r>
    </w:p>
    <w:p>
      <w:pPr>
        <w:pStyle w:val="Heading2"/>
      </w:pPr>
      <w:r>
        <w:rPr>
          <w:rFonts w:ascii="Liberation Sans" w:hAnsi="Liberation Sans" w:eastAsia="Liberation Sans"/>
        </w:rPr>
        <w:t>Wirkungsnetz</w:t>
      </w:r>
    </w:p>
    <w:p>
      <w:pPr/>
      <w:r>
        <w:rPr>
          <w:rFonts w:ascii="Liberation Sans" w:hAnsi="Liberation Sans" w:eastAsia="Liberation Sans"/>
          <w:b/>
        </w:rPr>
        <w:t xml:space="preserve">Definition: </w:t>
      </w:r>
      <w:r>
        <w:rPr>
          <w:rFonts w:ascii="Liberation Sans" w:hAnsi="Liberation Sans" w:eastAsia="Liberation Sans"/>
        </w:rPr>
        <w:t>Ein Wirkungsnetz zeigt vernetzte Wirkungen, Potenziale, Resonanzräume, Nebenwirkungen und Rückkopplungen.</w:t>
      </w:r>
    </w:p>
    <w:p>
      <w:pPr/>
      <w:r>
        <w:rPr>
          <w:rFonts w:ascii="Liberation Sans" w:hAnsi="Liberation Sans" w:eastAsia="Liberation Sans"/>
          <w:b/>
        </w:rPr>
        <w:t xml:space="preserve">Systemische Einordnung: </w:t>
      </w:r>
      <w:r>
        <w:rPr>
          <w:rFonts w:ascii="Liberation Sans" w:hAnsi="Liberation Sans" w:eastAsia="Liberation Sans"/>
        </w:rPr>
        <w:t>Es ist die Systemdarstellung der Wirkungswissenschaften.</w:t>
      </w:r>
    </w:p>
    <w:p>
      <w:pPr/>
      <w:r>
        <w:rPr>
          <w:rFonts w:ascii="Liberation Sans" w:hAnsi="Liberation Sans" w:eastAsia="Liberation Sans"/>
          <w:b/>
        </w:rPr>
        <w:t xml:space="preserve">Abgrenzung: </w:t>
      </w:r>
      <w:r>
        <w:rPr>
          <w:rFonts w:ascii="Liberation Sans" w:hAnsi="Liberation Sans" w:eastAsia="Liberation Sans"/>
        </w:rPr>
        <w:t>Nicht als lineare Kette lesen.</w:t>
      </w:r>
    </w:p>
    <w:p>
      <w:pPr>
        <w:pStyle w:val="Heading2"/>
      </w:pPr>
      <w:r>
        <w:rPr>
          <w:rFonts w:ascii="Liberation Sans" w:hAnsi="Liberation Sans" w:eastAsia="Liberation Sans"/>
        </w:rPr>
        <w:t>Resonanzraum</w:t>
      </w:r>
    </w:p>
    <w:p>
      <w:pPr/>
      <w:r>
        <w:rPr>
          <w:rFonts w:ascii="Liberation Sans" w:hAnsi="Liberation Sans" w:eastAsia="Liberation Sans"/>
          <w:b/>
        </w:rPr>
        <w:t xml:space="preserve">Definition: </w:t>
      </w:r>
      <w:r>
        <w:rPr>
          <w:rFonts w:ascii="Liberation Sans" w:hAnsi="Liberation Sans" w:eastAsia="Liberation Sans"/>
        </w:rPr>
        <w:t>Ein Resonanzraum ist ein sozialer, medialer oder emotionaler Raum, in dem Sprache, Bilder und Narrative Anschlussfähigkeit erzeugen.</w:t>
      </w:r>
    </w:p>
    <w:p>
      <w:pPr/>
      <w:r>
        <w:rPr>
          <w:rFonts w:ascii="Liberation Sans" w:hAnsi="Liberation Sans" w:eastAsia="Liberation Sans"/>
          <w:b/>
        </w:rPr>
        <w:t xml:space="preserve">Systemische Einordnung: </w:t>
      </w:r>
      <w:r>
        <w:rPr>
          <w:rFonts w:ascii="Liberation Sans" w:hAnsi="Liberation Sans" w:eastAsia="Liberation Sans"/>
        </w:rPr>
        <w:t>Zentral für Wirkungsmedienwissenschaft und Wirkungsdemokratie.</w:t>
      </w:r>
    </w:p>
    <w:p>
      <w:pPr/>
      <w:r>
        <w:rPr>
          <w:rFonts w:ascii="Liberation Sans" w:hAnsi="Liberation Sans" w:eastAsia="Liberation Sans"/>
          <w:b/>
        </w:rPr>
        <w:t xml:space="preserve">Abgrenzung: </w:t>
      </w:r>
      <w:r>
        <w:rPr>
          <w:rFonts w:ascii="Liberation Sans" w:hAnsi="Liberation Sans" w:eastAsia="Liberation Sans"/>
        </w:rPr>
        <w:t>Häufig Potenzial, nicht Nachweis.</w:t>
      </w:r>
    </w:p>
    <w:p>
      <w:pPr>
        <w:pStyle w:val="Heading2"/>
      </w:pPr>
      <w:r>
        <w:rPr>
          <w:rFonts w:ascii="Liberation Sans" w:hAnsi="Liberation Sans" w:eastAsia="Liberation Sans"/>
        </w:rPr>
        <w:t>Wirkungsanalyse</w:t>
      </w:r>
    </w:p>
    <w:p>
      <w:pPr/>
      <w:r>
        <w:rPr>
          <w:rFonts w:ascii="Liberation Sans" w:hAnsi="Liberation Sans" w:eastAsia="Liberation Sans"/>
          <w:b/>
        </w:rPr>
        <w:t xml:space="preserve">Definition: </w:t>
      </w:r>
      <w:r>
        <w:rPr>
          <w:rFonts w:ascii="Liberation Sans" w:hAnsi="Liberation Sans" w:eastAsia="Liberation Sans"/>
        </w:rPr>
        <w:t>Eine Wirkungsanalyse untersucht Wirkungen, Potenziale, Pfade, Mechanismen und Risiken.</w:t>
      </w:r>
    </w:p>
    <w:p>
      <w:pPr/>
      <w:r>
        <w:rPr>
          <w:rFonts w:ascii="Liberation Sans" w:hAnsi="Liberation Sans" w:eastAsia="Liberation Sans"/>
          <w:b/>
        </w:rPr>
        <w:t xml:space="preserve">Systemische Einordnung: </w:t>
      </w:r>
      <w:r>
        <w:rPr>
          <w:rFonts w:ascii="Liberation Sans" w:hAnsi="Liberation Sans" w:eastAsia="Liberation Sans"/>
        </w:rPr>
        <w:t>Sie kann vorausgehend, begleitend oder nachträglich erfolgen.</w:t>
      </w:r>
    </w:p>
    <w:p>
      <w:pPr/>
      <w:r>
        <w:rPr>
          <w:rFonts w:ascii="Liberation Sans" w:hAnsi="Liberation Sans" w:eastAsia="Liberation Sans"/>
          <w:b/>
        </w:rPr>
        <w:t xml:space="preserve">Abgrenzung: </w:t>
      </w:r>
      <w:r>
        <w:rPr>
          <w:rFonts w:ascii="Liberation Sans" w:hAnsi="Liberation Sans" w:eastAsia="Liberation Sans"/>
        </w:rPr>
        <w:t>Nicht mit Wirkungsnachweis gleichsetzen.</w:t>
      </w:r>
    </w:p>
    <w:p>
      <w:pPr>
        <w:pStyle w:val="Heading2"/>
      </w:pPr>
      <w:r>
        <w:rPr>
          <w:rFonts w:ascii="Liberation Sans" w:hAnsi="Liberation Sans" w:eastAsia="Liberation Sans"/>
        </w:rPr>
        <w:t>Wirkungsnachweis</w:t>
      </w:r>
    </w:p>
    <w:p>
      <w:pPr/>
      <w:r>
        <w:rPr>
          <w:rFonts w:ascii="Liberation Sans" w:hAnsi="Liberation Sans" w:eastAsia="Liberation Sans"/>
          <w:b/>
        </w:rPr>
        <w:t xml:space="preserve">Definition: </w:t>
      </w:r>
      <w:r>
        <w:rPr>
          <w:rFonts w:ascii="Liberation Sans" w:hAnsi="Liberation Sans" w:eastAsia="Liberation Sans"/>
        </w:rPr>
        <w:t>Ein Wirkungsnachweis prüft, ob eine behauptete Wirkung eingetreten ist.</w:t>
      </w:r>
    </w:p>
    <w:p>
      <w:pPr/>
      <w:r>
        <w:rPr>
          <w:rFonts w:ascii="Liberation Sans" w:hAnsi="Liberation Sans" w:eastAsia="Liberation Sans"/>
          <w:b/>
        </w:rPr>
        <w:t xml:space="preserve">Systemische Einordnung: </w:t>
      </w:r>
      <w:r>
        <w:rPr>
          <w:rFonts w:ascii="Liberation Sans" w:hAnsi="Liberation Sans" w:eastAsia="Liberation Sans"/>
        </w:rPr>
        <w:t>Er braucht Daten, Design, Plausibilität oder Contribution.</w:t>
      </w:r>
    </w:p>
    <w:p>
      <w:pPr/>
      <w:r>
        <w:rPr>
          <w:rFonts w:ascii="Liberation Sans" w:hAnsi="Liberation Sans" w:eastAsia="Liberation Sans"/>
          <w:b/>
        </w:rPr>
        <w:t xml:space="preserve">Abgrenzung: </w:t>
      </w:r>
      <w:r>
        <w:rPr>
          <w:rFonts w:ascii="Liberation Sans" w:hAnsi="Liberation Sans" w:eastAsia="Liberation Sans"/>
        </w:rPr>
        <w:t>Nicht jeder Wirkpfad ist Nachweis.</w:t>
      </w:r>
    </w:p>
    <w:p>
      <w:pPr>
        <w:pStyle w:val="Heading2"/>
      </w:pPr>
      <w:r>
        <w:rPr>
          <w:rFonts w:ascii="Liberation Sans" w:hAnsi="Liberation Sans" w:eastAsia="Liberation Sans"/>
        </w:rPr>
        <w:t>Wirkungsbewertung</w:t>
      </w:r>
    </w:p>
    <w:p>
      <w:pPr/>
      <w:r>
        <w:rPr>
          <w:rFonts w:ascii="Liberation Sans" w:hAnsi="Liberation Sans" w:eastAsia="Liberation Sans"/>
          <w:b/>
        </w:rPr>
        <w:t xml:space="preserve">Definition: </w:t>
      </w:r>
      <w:r>
        <w:rPr>
          <w:rFonts w:ascii="Liberation Sans" w:hAnsi="Liberation Sans" w:eastAsia="Liberation Sans"/>
        </w:rPr>
        <w:t>Wirkungsbewertung ordnet Wirkung am Referenzrahmen SDGs, Agenda 2030 und SDG+ ein.</w:t>
      </w:r>
    </w:p>
    <w:p>
      <w:pPr/>
      <w:r>
        <w:rPr>
          <w:rFonts w:ascii="Liberation Sans" w:hAnsi="Liberation Sans" w:eastAsia="Liberation Sans"/>
          <w:b/>
        </w:rPr>
        <w:t xml:space="preserve">Systemische Einordnung: </w:t>
      </w:r>
      <w:r>
        <w:rPr>
          <w:rFonts w:ascii="Liberation Sans" w:hAnsi="Liberation Sans" w:eastAsia="Liberation Sans"/>
        </w:rPr>
        <w:t>Sie verbindet empirische Beschreibung mit normativer Einordnung.</w:t>
      </w:r>
    </w:p>
    <w:p>
      <w:pPr/>
      <w:r>
        <w:rPr>
          <w:rFonts w:ascii="Liberation Sans" w:hAnsi="Liberation Sans" w:eastAsia="Liberation Sans"/>
          <w:b/>
        </w:rPr>
        <w:t xml:space="preserve">Abgrenzung: </w:t>
      </w:r>
      <w:r>
        <w:rPr>
          <w:rFonts w:ascii="Liberation Sans" w:hAnsi="Liberation Sans" w:eastAsia="Liberation Sans"/>
        </w:rPr>
        <w:t>Nicht mit Wirkung selbst verwechseln.</w:t>
      </w:r>
    </w:p>
    <w:p>
      <w:pPr>
        <w:pStyle w:val="Heading2"/>
      </w:pPr>
      <w:r>
        <w:rPr>
          <w:rFonts w:ascii="Liberation Sans" w:hAnsi="Liberation Sans" w:eastAsia="Liberation Sans"/>
        </w:rPr>
        <w:t>Netto-Wirkung</w:t>
      </w:r>
    </w:p>
    <w:p>
      <w:pPr/>
      <w:r>
        <w:rPr>
          <w:rFonts w:ascii="Liberation Sans" w:hAnsi="Liberation Sans" w:eastAsia="Liberation Sans"/>
          <w:b/>
        </w:rPr>
        <w:t xml:space="preserve">Definition: </w:t>
      </w:r>
      <w:r>
        <w:rPr>
          <w:rFonts w:ascii="Liberation Sans" w:hAnsi="Liberation Sans" w:eastAsia="Liberation Sans"/>
        </w:rPr>
        <w:t>Netto-Wirkung fasst positive und negative Wirkungen unter Berücksichtigung roter Linien zusammen.</w:t>
      </w:r>
    </w:p>
    <w:p>
      <w:pPr/>
      <w:r>
        <w:rPr>
          <w:rFonts w:ascii="Liberation Sans" w:hAnsi="Liberation Sans" w:eastAsia="Liberation Sans"/>
          <w:b/>
        </w:rPr>
        <w:t xml:space="preserve">Systemische Einordnung: </w:t>
      </w:r>
      <w:r>
        <w:rPr>
          <w:rFonts w:ascii="Liberation Sans" w:hAnsi="Liberation Sans" w:eastAsia="Liberation Sans"/>
        </w:rPr>
        <w:t>Sie ist keine einfache Addition, sondern eine kontextuelle Gesamtbewertung.</w:t>
      </w:r>
    </w:p>
    <w:p>
      <w:pPr/>
      <w:r>
        <w:rPr>
          <w:rFonts w:ascii="Liberation Sans" w:hAnsi="Liberation Sans" w:eastAsia="Liberation Sans"/>
          <w:b/>
        </w:rPr>
        <w:t xml:space="preserve">Abgrenzung: </w:t>
      </w:r>
      <w:r>
        <w:rPr>
          <w:rFonts w:ascii="Liberation Sans" w:hAnsi="Liberation Sans" w:eastAsia="Liberation Sans"/>
        </w:rPr>
        <w:t>Schwere Schäden dürfen nicht verrechnet werden.</w:t>
      </w:r>
    </w:p>
    <w:p>
      <w:pPr>
        <w:pStyle w:val="Heading2"/>
      </w:pPr>
      <w:r>
        <w:rPr>
          <w:rFonts w:ascii="Liberation Sans" w:hAnsi="Liberation Sans" w:eastAsia="Liberation Sans"/>
        </w:rPr>
        <w:t>Positive Netto-Wirkung</w:t>
      </w:r>
    </w:p>
    <w:p>
      <w:pPr/>
      <w:r>
        <w:rPr>
          <w:rFonts w:ascii="Liberation Sans" w:hAnsi="Liberation Sans" w:eastAsia="Liberation Sans"/>
          <w:b/>
        </w:rPr>
        <w:t xml:space="preserve">Definition: </w:t>
      </w:r>
      <w:r>
        <w:rPr>
          <w:rFonts w:ascii="Liberation Sans" w:hAnsi="Liberation Sans" w:eastAsia="Liberation Sans"/>
        </w:rPr>
        <w:t>Positive Netto-Wirkung ist die Zielgröße der Wirkungsökonomie.</w:t>
      </w:r>
    </w:p>
    <w:p>
      <w:pPr/>
      <w:r>
        <w:rPr>
          <w:rFonts w:ascii="Liberation Sans" w:hAnsi="Liberation Sans" w:eastAsia="Liberation Sans"/>
          <w:b/>
        </w:rPr>
        <w:t xml:space="preserve">Systemische Einordnung: </w:t>
      </w:r>
      <w:r>
        <w:rPr>
          <w:rFonts w:ascii="Liberation Sans" w:hAnsi="Liberation Sans" w:eastAsia="Liberation Sans"/>
        </w:rPr>
        <w:t>Sie liegt vor, wenn Mensch, Planet und Demokratie insgesamt gestärkt werden.</w:t>
      </w:r>
    </w:p>
    <w:p>
      <w:pPr/>
      <w:r>
        <w:rPr>
          <w:rFonts w:ascii="Liberation Sans" w:hAnsi="Liberation Sans" w:eastAsia="Liberation Sans"/>
          <w:b/>
        </w:rPr>
        <w:t xml:space="preserve">Abgrenzung: </w:t>
      </w:r>
      <w:r>
        <w:rPr>
          <w:rFonts w:ascii="Liberation Sans" w:hAnsi="Liberation Sans" w:eastAsia="Liberation Sans"/>
        </w:rPr>
        <w:t>Nicht mit positiver Einzelwirkung gleichsetzen.</w:t>
      </w:r>
    </w:p>
    <w:p>
      <w:pPr>
        <w:pStyle w:val="Heading2"/>
      </w:pPr>
      <w:r>
        <w:rPr>
          <w:rFonts w:ascii="Liberation Sans" w:hAnsi="Liberation Sans" w:eastAsia="Liberation Sans"/>
        </w:rPr>
        <w:t>Transformationswirkung</w:t>
      </w:r>
    </w:p>
    <w:p>
      <w:pPr/>
      <w:r>
        <w:rPr>
          <w:rFonts w:ascii="Liberation Sans" w:hAnsi="Liberation Sans" w:eastAsia="Liberation Sans"/>
          <w:b/>
        </w:rPr>
        <w:t xml:space="preserve">Definition: </w:t>
      </w:r>
      <w:r>
        <w:rPr>
          <w:rFonts w:ascii="Liberation Sans" w:hAnsi="Liberation Sans" w:eastAsia="Liberation Sans"/>
        </w:rPr>
        <w:t>Transformationswirkung verändert Systemlogiken, Standards, Anreize, Märkte, Regeln oder Handlungspfade dauerhaft.</w:t>
      </w:r>
    </w:p>
    <w:p>
      <w:pPr/>
      <w:r>
        <w:rPr>
          <w:rFonts w:ascii="Liberation Sans" w:hAnsi="Liberation Sans" w:eastAsia="Liberation Sans"/>
          <w:b/>
        </w:rPr>
        <w:t xml:space="preserve">Systemische Einordnung: </w:t>
      </w:r>
      <w:r>
        <w:rPr>
          <w:rFonts w:ascii="Liberation Sans" w:hAnsi="Liberation Sans" w:eastAsia="Liberation Sans"/>
        </w:rPr>
        <w:t>Sie fragt nach dem langfristigen Strukturbeitrag.</w:t>
      </w:r>
    </w:p>
    <w:p>
      <w:pPr/>
      <w:r>
        <w:rPr>
          <w:rFonts w:ascii="Liberation Sans" w:hAnsi="Liberation Sans" w:eastAsia="Liberation Sans"/>
          <w:b/>
        </w:rPr>
        <w:t xml:space="preserve">Abgrenzung: </w:t>
      </w:r>
      <w:r>
        <w:rPr>
          <w:rFonts w:ascii="Liberation Sans" w:hAnsi="Liberation Sans" w:eastAsia="Liberation Sans"/>
        </w:rPr>
        <w:t>Nicht identisch mit Netto-Wirkung.</w:t>
      </w:r>
    </w:p>
    <w:p>
      <w:pPr>
        <w:pStyle w:val="Heading2"/>
      </w:pPr>
      <w:r>
        <w:rPr>
          <w:rFonts w:ascii="Liberation Sans" w:hAnsi="Liberation Sans" w:eastAsia="Liberation Sans"/>
        </w:rPr>
        <w:t>NWI</w:t>
      </w:r>
    </w:p>
    <w:p>
      <w:pPr/>
      <w:r>
        <w:rPr>
          <w:rFonts w:ascii="Liberation Sans" w:hAnsi="Liberation Sans" w:eastAsia="Liberation Sans"/>
          <w:b/>
        </w:rPr>
        <w:t xml:space="preserve">Definition: </w:t>
      </w:r>
      <w:r>
        <w:rPr>
          <w:rFonts w:ascii="Liberation Sans" w:hAnsi="Liberation Sans" w:eastAsia="Liberation Sans"/>
        </w:rPr>
        <w:t>Der Netto-Wirkungs-Index bewertet operative Netto-Wirkung.</w:t>
      </w:r>
    </w:p>
    <w:p>
      <w:pPr/>
      <w:r>
        <w:rPr>
          <w:rFonts w:ascii="Liberation Sans" w:hAnsi="Liberation Sans" w:eastAsia="Liberation Sans"/>
          <w:b/>
        </w:rPr>
        <w:t xml:space="preserve">Systemische Einordnung: </w:t>
      </w:r>
      <w:r>
        <w:rPr>
          <w:rFonts w:ascii="Liberation Sans" w:hAnsi="Liberation Sans" w:eastAsia="Liberation Sans"/>
        </w:rPr>
        <w:t>Er bündelt Scorecards, WÖk-IDs, Benchmarks, Datenqualität und Reverse Merit Order.</w:t>
      </w:r>
    </w:p>
    <w:p>
      <w:pPr/>
      <w:r>
        <w:rPr>
          <w:rFonts w:ascii="Liberation Sans" w:hAnsi="Liberation Sans" w:eastAsia="Liberation Sans"/>
          <w:b/>
        </w:rPr>
        <w:t xml:space="preserve">Abgrenzung: </w:t>
      </w:r>
      <w:r>
        <w:rPr>
          <w:rFonts w:ascii="Liberation Sans" w:hAnsi="Liberation Sans" w:eastAsia="Liberation Sans"/>
        </w:rPr>
        <w:t>Misst nicht Transformation.</w:t>
      </w:r>
    </w:p>
    <w:p>
      <w:pPr>
        <w:pStyle w:val="Heading2"/>
      </w:pPr>
      <w:r>
        <w:rPr>
          <w:rFonts w:ascii="Liberation Sans" w:hAnsi="Liberation Sans" w:eastAsia="Liberation Sans"/>
        </w:rPr>
        <w:t>T-SROI</w:t>
      </w:r>
    </w:p>
    <w:p>
      <w:pPr/>
      <w:r>
        <w:rPr>
          <w:rFonts w:ascii="Liberation Sans" w:hAnsi="Liberation Sans" w:eastAsia="Liberation Sans"/>
          <w:b/>
        </w:rPr>
        <w:t xml:space="preserve">Definition: </w:t>
      </w:r>
      <w:r>
        <w:rPr>
          <w:rFonts w:ascii="Liberation Sans" w:hAnsi="Liberation Sans" w:eastAsia="Liberation Sans"/>
        </w:rPr>
        <w:t>T-SROI bewertet Transformationswirkung einer Investition.</w:t>
      </w:r>
    </w:p>
    <w:p>
      <w:pPr/>
      <w:r>
        <w:rPr>
          <w:rFonts w:ascii="Liberation Sans" w:hAnsi="Liberation Sans" w:eastAsia="Liberation Sans"/>
          <w:b/>
        </w:rPr>
        <w:t xml:space="preserve">Systemische Einordnung: </w:t>
      </w:r>
      <w:r>
        <w:rPr>
          <w:rFonts w:ascii="Liberation Sans" w:hAnsi="Liberation Sans" w:eastAsia="Liberation Sans"/>
        </w:rPr>
        <w:t>Er fragt nach Systemhebeln, Resilienz, Diffusion, Standardsetzung und Pfadveränderung.</w:t>
      </w:r>
    </w:p>
    <w:p>
      <w:pPr/>
      <w:r>
        <w:rPr>
          <w:rFonts w:ascii="Liberation Sans" w:hAnsi="Liberation Sans" w:eastAsia="Liberation Sans"/>
          <w:b/>
        </w:rPr>
        <w:t xml:space="preserve">Abgrenzung: </w:t>
      </w:r>
      <w:r>
        <w:rPr>
          <w:rFonts w:ascii="Liberation Sans" w:hAnsi="Liberation Sans" w:eastAsia="Liberation Sans"/>
        </w:rPr>
        <w:t>Nicht bloß monetarisierter SROI.</w:t>
      </w:r>
    </w:p>
    <w:p>
      <w:pPr>
        <w:pStyle w:val="Heading2"/>
      </w:pPr>
      <w:r>
        <w:rPr>
          <w:rFonts w:ascii="Liberation Sans" w:hAnsi="Liberation Sans" w:eastAsia="Liberation Sans"/>
        </w:rPr>
        <w:t>Reverse Merit Order</w:t>
      </w:r>
    </w:p>
    <w:p>
      <w:pPr/>
      <w:r>
        <w:rPr>
          <w:rFonts w:ascii="Liberation Sans" w:hAnsi="Liberation Sans" w:eastAsia="Liberation Sans"/>
          <w:b/>
        </w:rPr>
        <w:t xml:space="preserve">Definition: </w:t>
      </w:r>
      <w:r>
        <w:rPr>
          <w:rFonts w:ascii="Liberation Sans" w:hAnsi="Liberation Sans" w:eastAsia="Liberation Sans"/>
        </w:rPr>
        <w:t>Reverse Merit Order begrenzt die Gesamtbewertung durch das kritischste zentrale Wirkungsfeld.</w:t>
      </w:r>
    </w:p>
    <w:p>
      <w:pPr/>
      <w:r>
        <w:rPr>
          <w:rFonts w:ascii="Liberation Sans" w:hAnsi="Liberation Sans" w:eastAsia="Liberation Sans"/>
          <w:b/>
        </w:rPr>
        <w:t xml:space="preserve">Systemische Einordnung: </w:t>
      </w:r>
      <w:r>
        <w:rPr>
          <w:rFonts w:ascii="Liberation Sans" w:hAnsi="Liberation Sans" w:eastAsia="Liberation Sans"/>
        </w:rPr>
        <w:t>Sie schützt vor Greenwashing und Ablasslogik.</w:t>
      </w:r>
    </w:p>
    <w:p>
      <w:pPr/>
      <w:r>
        <w:rPr>
          <w:rFonts w:ascii="Liberation Sans" w:hAnsi="Liberation Sans" w:eastAsia="Liberation Sans"/>
          <w:b/>
        </w:rPr>
        <w:t xml:space="preserve">Abgrenzung: </w:t>
      </w:r>
      <w:r>
        <w:rPr>
          <w:rFonts w:ascii="Liberation Sans" w:hAnsi="Liberation Sans" w:eastAsia="Liberation Sans"/>
        </w:rPr>
        <w:t>Nicht als Straflogik, sondern Schutzlogik verstehen.</w:t>
      </w:r>
    </w:p>
    <w:p>
      <w:pPr>
        <w:pStyle w:val="Heading2"/>
      </w:pPr>
      <w:r>
        <w:rPr>
          <w:rFonts w:ascii="Liberation Sans" w:hAnsi="Liberation Sans" w:eastAsia="Liberation Sans"/>
        </w:rPr>
        <w:t>Wirkungsgrenze</w:t>
      </w:r>
    </w:p>
    <w:p>
      <w:pPr/>
      <w:r>
        <w:rPr>
          <w:rFonts w:ascii="Liberation Sans" w:hAnsi="Liberation Sans" w:eastAsia="Liberation Sans"/>
          <w:b/>
        </w:rPr>
        <w:t xml:space="preserve">Definition: </w:t>
      </w:r>
      <w:r>
        <w:rPr>
          <w:rFonts w:ascii="Liberation Sans" w:hAnsi="Liberation Sans" w:eastAsia="Liberation Sans"/>
        </w:rPr>
        <w:t>Eine Wirkungsgrenze ist eine rote Linie, ab der negative Wirkung nicht kompensiert werden darf.</w:t>
      </w:r>
    </w:p>
    <w:p>
      <w:pPr/>
      <w:r>
        <w:rPr>
          <w:rFonts w:ascii="Liberation Sans" w:hAnsi="Liberation Sans" w:eastAsia="Liberation Sans"/>
          <w:b/>
        </w:rPr>
        <w:t xml:space="preserve">Systemische Einordnung: </w:t>
      </w:r>
      <w:r>
        <w:rPr>
          <w:rFonts w:ascii="Liberation Sans" w:hAnsi="Liberation Sans" w:eastAsia="Liberation Sans"/>
        </w:rPr>
        <w:t>Sie schützt Würde, Kinderrechte, Lebensgrundlagen und demokratische Stabilität.</w:t>
      </w:r>
    </w:p>
    <w:p>
      <w:pPr/>
      <w:r>
        <w:rPr>
          <w:rFonts w:ascii="Liberation Sans" w:hAnsi="Liberation Sans" w:eastAsia="Liberation Sans"/>
          <w:b/>
        </w:rPr>
        <w:t xml:space="preserve">Abgrenzung: </w:t>
      </w:r>
      <w:r>
        <w:rPr>
          <w:rFonts w:ascii="Liberation Sans" w:hAnsi="Liberation Sans" w:eastAsia="Liberation Sans"/>
        </w:rPr>
        <w:t>Nicht beliebig verrechenbar.</w:t>
      </w:r>
    </w:p>
    <w:p>
      <w:pPr>
        <w:pStyle w:val="Heading2"/>
      </w:pPr>
      <w:r>
        <w:rPr>
          <w:rFonts w:ascii="Liberation Sans" w:hAnsi="Liberation Sans" w:eastAsia="Liberation Sans"/>
        </w:rPr>
        <w:t>Wirkungsgrad</w:t>
      </w:r>
    </w:p>
    <w:p>
      <w:pPr/>
      <w:r>
        <w:rPr>
          <w:rFonts w:ascii="Liberation Sans" w:hAnsi="Liberation Sans" w:eastAsia="Liberation Sans"/>
          <w:b/>
        </w:rPr>
        <w:t xml:space="preserve">Definition: </w:t>
      </w:r>
      <w:r>
        <w:rPr>
          <w:rFonts w:ascii="Liberation Sans" w:hAnsi="Liberation Sans" w:eastAsia="Liberation Sans"/>
        </w:rPr>
        <w:t>Wirkungsgrad beschreibt, wie viel Aufwand in positive Netto-Wirkung übergeht.</w:t>
      </w:r>
    </w:p>
    <w:p>
      <w:pPr/>
      <w:r>
        <w:rPr>
          <w:rFonts w:ascii="Liberation Sans" w:hAnsi="Liberation Sans" w:eastAsia="Liberation Sans"/>
          <w:b/>
        </w:rPr>
        <w:t xml:space="preserve">Systemische Einordnung: </w:t>
      </w:r>
      <w:r>
        <w:rPr>
          <w:rFonts w:ascii="Liberation Sans" w:hAnsi="Liberation Sans" w:eastAsia="Liberation Sans"/>
        </w:rPr>
        <w:t>Er liest Effizienz als Richtungsfrage.</w:t>
      </w:r>
    </w:p>
    <w:p>
      <w:pPr/>
      <w:r>
        <w:rPr>
          <w:rFonts w:ascii="Liberation Sans" w:hAnsi="Liberation Sans" w:eastAsia="Liberation Sans"/>
          <w:b/>
        </w:rPr>
        <w:t xml:space="preserve">Abgrenzung: </w:t>
      </w:r>
      <w:r>
        <w:rPr>
          <w:rFonts w:ascii="Liberation Sans" w:hAnsi="Liberation Sans" w:eastAsia="Liberation Sans"/>
        </w:rPr>
        <w:t>Nicht Output-Effizienz.</w:t>
      </w:r>
    </w:p>
    <w:p>
      <w:pPr>
        <w:pStyle w:val="Heading2"/>
      </w:pPr>
      <w:r>
        <w:rPr>
          <w:rFonts w:ascii="Liberation Sans" w:hAnsi="Liberation Sans" w:eastAsia="Liberation Sans"/>
        </w:rPr>
        <w:t>Wirkleistung</w:t>
      </w:r>
    </w:p>
    <w:p>
      <w:pPr/>
      <w:r>
        <w:rPr>
          <w:rFonts w:ascii="Liberation Sans" w:hAnsi="Liberation Sans" w:eastAsia="Liberation Sans"/>
          <w:b/>
        </w:rPr>
        <w:t xml:space="preserve">Definition: </w:t>
      </w:r>
      <w:r>
        <w:rPr>
          <w:rFonts w:ascii="Liberation Sans" w:hAnsi="Liberation Sans" w:eastAsia="Liberation Sans"/>
        </w:rPr>
        <w:t>Wirkleistung ist echte Leistung, die positive Zustandsveränderung erzeugt oder negative verhindert.</w:t>
      </w:r>
    </w:p>
    <w:p>
      <w:pPr/>
      <w:r>
        <w:rPr>
          <w:rFonts w:ascii="Liberation Sans" w:hAnsi="Liberation Sans" w:eastAsia="Liberation Sans"/>
          <w:b/>
        </w:rPr>
        <w:t xml:space="preserve">Systemische Einordnung: </w:t>
      </w:r>
      <w:r>
        <w:rPr>
          <w:rFonts w:ascii="Liberation Sans" w:hAnsi="Liberation Sans" w:eastAsia="Liberation Sans"/>
        </w:rPr>
        <w:t>Macht Care, Bildung, Prävention und Demokratiearbeit sichtbar.</w:t>
      </w:r>
    </w:p>
    <w:p>
      <w:pPr/>
      <w:r>
        <w:rPr>
          <w:rFonts w:ascii="Liberation Sans" w:hAnsi="Liberation Sans" w:eastAsia="Liberation Sans"/>
          <w:b/>
        </w:rPr>
        <w:t xml:space="preserve">Abgrenzung: </w:t>
      </w:r>
      <w:r>
        <w:rPr>
          <w:rFonts w:ascii="Liberation Sans" w:hAnsi="Liberation Sans" w:eastAsia="Liberation Sans"/>
        </w:rPr>
        <w:t>Nicht mit Einkommen oder Erwerbsarbeit gleichsetzen.</w:t>
      </w:r>
    </w:p>
    <w:p>
      <w:pPr>
        <w:pStyle w:val="Heading2"/>
      </w:pPr>
      <w:r>
        <w:rPr>
          <w:rFonts w:ascii="Liberation Sans" w:hAnsi="Liberation Sans" w:eastAsia="Liberation Sans"/>
        </w:rPr>
        <w:t>Scheinleistung</w:t>
      </w:r>
    </w:p>
    <w:p>
      <w:pPr/>
      <w:r>
        <w:rPr>
          <w:rFonts w:ascii="Liberation Sans" w:hAnsi="Liberation Sans" w:eastAsia="Liberation Sans"/>
          <w:b/>
        </w:rPr>
        <w:t xml:space="preserve">Definition: </w:t>
      </w:r>
      <w:r>
        <w:rPr>
          <w:rFonts w:ascii="Liberation Sans" w:hAnsi="Liberation Sans" w:eastAsia="Liberation Sans"/>
        </w:rPr>
        <w:t>Scheinleistung erscheint als Leistung, beweist aber keine positive Wirkung.</w:t>
      </w:r>
    </w:p>
    <w:p>
      <w:pPr/>
      <w:r>
        <w:rPr>
          <w:rFonts w:ascii="Liberation Sans" w:hAnsi="Liberation Sans" w:eastAsia="Liberation Sans"/>
          <w:b/>
        </w:rPr>
        <w:t xml:space="preserve">Systemische Einordnung: </w:t>
      </w:r>
      <w:r>
        <w:rPr>
          <w:rFonts w:ascii="Liberation Sans" w:hAnsi="Liberation Sans" w:eastAsia="Liberation Sans"/>
        </w:rPr>
        <w:t>Beispiele: Reichweite ohne Orientierung, Reporting ohne Rückkopplung.</w:t>
      </w:r>
    </w:p>
    <w:p>
      <w:pPr/>
      <w:r>
        <w:rPr>
          <w:rFonts w:ascii="Liberation Sans" w:hAnsi="Liberation Sans" w:eastAsia="Liberation Sans"/>
          <w:b/>
        </w:rPr>
        <w:t xml:space="preserve">Abgrenzung: </w:t>
      </w:r>
      <w:r>
        <w:rPr>
          <w:rFonts w:ascii="Liberation Sans" w:hAnsi="Liberation Sans" w:eastAsia="Liberation Sans"/>
        </w:rPr>
        <w:t>Kontextabhängig verwenden.</w:t>
      </w:r>
    </w:p>
    <w:p>
      <w:pPr>
        <w:pStyle w:val="Heading2"/>
      </w:pPr>
      <w:r>
        <w:rPr>
          <w:rFonts w:ascii="Liberation Sans" w:hAnsi="Liberation Sans" w:eastAsia="Liberation Sans"/>
        </w:rPr>
        <w:t>Blindleistung</w:t>
      </w:r>
    </w:p>
    <w:p>
      <w:pPr/>
      <w:r>
        <w:rPr>
          <w:rFonts w:ascii="Liberation Sans" w:hAnsi="Liberation Sans" w:eastAsia="Liberation Sans"/>
          <w:b/>
        </w:rPr>
        <w:t xml:space="preserve">Definition: </w:t>
      </w:r>
      <w:r>
        <w:rPr>
          <w:rFonts w:ascii="Liberation Sans" w:hAnsi="Liberation Sans" w:eastAsia="Liberation Sans"/>
        </w:rPr>
        <w:t>Blindleistung belastet Systeme, ohne positive Netto-Wirkung zu erzeugen.</w:t>
      </w:r>
    </w:p>
    <w:p>
      <w:pPr/>
      <w:r>
        <w:rPr>
          <w:rFonts w:ascii="Liberation Sans" w:hAnsi="Liberation Sans" w:eastAsia="Liberation Sans"/>
          <w:b/>
        </w:rPr>
        <w:t xml:space="preserve">Systemische Einordnung: </w:t>
      </w:r>
      <w:r>
        <w:rPr>
          <w:rFonts w:ascii="Liberation Sans" w:hAnsi="Liberation Sans" w:eastAsia="Liberation Sans"/>
        </w:rPr>
        <w:t>Metapher für systemischen Aufwand ohne Wirkung.</w:t>
      </w:r>
    </w:p>
    <w:p>
      <w:pPr/>
      <w:r>
        <w:rPr>
          <w:rFonts w:ascii="Liberation Sans" w:hAnsi="Liberation Sans" w:eastAsia="Liberation Sans"/>
          <w:b/>
        </w:rPr>
        <w:t xml:space="preserve">Abgrenzung: </w:t>
      </w:r>
      <w:r>
        <w:rPr>
          <w:rFonts w:ascii="Liberation Sans" w:hAnsi="Liberation Sans" w:eastAsia="Liberation Sans"/>
        </w:rPr>
        <w:t>Physikalische Inspiration, keine Gleichsetzung.</w:t>
      </w:r>
    </w:p>
    <w:p>
      <w:pPr>
        <w:pStyle w:val="Heading2"/>
      </w:pPr>
      <w:r>
        <w:rPr>
          <w:rFonts w:ascii="Liberation Sans" w:hAnsi="Liberation Sans" w:eastAsia="Liberation Sans"/>
        </w:rPr>
        <w:t>Verlustleistung</w:t>
      </w:r>
    </w:p>
    <w:p>
      <w:pPr/>
      <w:r>
        <w:rPr>
          <w:rFonts w:ascii="Liberation Sans" w:hAnsi="Liberation Sans" w:eastAsia="Liberation Sans"/>
          <w:b/>
        </w:rPr>
        <w:t xml:space="preserve">Definition: </w:t>
      </w:r>
      <w:r>
        <w:rPr>
          <w:rFonts w:ascii="Liberation Sans" w:hAnsi="Liberation Sans" w:eastAsia="Liberation Sans"/>
        </w:rPr>
        <w:t>Verlustleistung erzeugt negative Netto-Wirkung trotz Aktivität.</w:t>
      </w:r>
    </w:p>
    <w:p>
      <w:pPr/>
      <w:r>
        <w:rPr>
          <w:rFonts w:ascii="Liberation Sans" w:hAnsi="Liberation Sans" w:eastAsia="Liberation Sans"/>
          <w:b/>
        </w:rPr>
        <w:t xml:space="preserve">Systemische Einordnung: </w:t>
      </w:r>
      <w:r>
        <w:rPr>
          <w:rFonts w:ascii="Liberation Sans" w:hAnsi="Liberation Sans" w:eastAsia="Liberation Sans"/>
        </w:rPr>
        <w:t>Sie benennt destruktive Systemaktivität.</w:t>
      </w:r>
    </w:p>
    <w:p>
      <w:pPr/>
      <w:r>
        <w:rPr>
          <w:rFonts w:ascii="Liberation Sans" w:hAnsi="Liberation Sans" w:eastAsia="Liberation Sans"/>
          <w:b/>
        </w:rPr>
        <w:t xml:space="preserve">Abgrenzung: </w:t>
      </w:r>
      <w:r>
        <w:rPr>
          <w:rFonts w:ascii="Liberation Sans" w:hAnsi="Liberation Sans" w:eastAsia="Liberation Sans"/>
        </w:rPr>
        <w:t>Nicht nur Ineffizienz.</w:t>
      </w:r>
    </w:p>
    <w:p>
      <w:pPr>
        <w:pStyle w:val="Heading2"/>
      </w:pPr>
      <w:r>
        <w:rPr>
          <w:rFonts w:ascii="Liberation Sans" w:hAnsi="Liberation Sans" w:eastAsia="Liberation Sans"/>
        </w:rPr>
        <w:t>Wirkungsblindheit</w:t>
      </w:r>
    </w:p>
    <w:p>
      <w:pPr/>
      <w:r>
        <w:rPr>
          <w:rFonts w:ascii="Liberation Sans" w:hAnsi="Liberation Sans" w:eastAsia="Liberation Sans"/>
          <w:b/>
        </w:rPr>
        <w:t xml:space="preserve">Definition: </w:t>
      </w:r>
      <w:r>
        <w:rPr>
          <w:rFonts w:ascii="Liberation Sans" w:hAnsi="Liberation Sans" w:eastAsia="Liberation Sans"/>
        </w:rPr>
        <w:t>Wirkungsblindheit misst Bewegung, aber nicht Folgen.</w:t>
      </w:r>
    </w:p>
    <w:p>
      <w:pPr/>
      <w:r>
        <w:rPr>
          <w:rFonts w:ascii="Liberation Sans" w:hAnsi="Liberation Sans" w:eastAsia="Liberation Sans"/>
          <w:b/>
        </w:rPr>
        <w:t xml:space="preserve">Systemische Einordnung: </w:t>
      </w:r>
      <w:r>
        <w:rPr>
          <w:rFonts w:ascii="Liberation Sans" w:hAnsi="Liberation Sans" w:eastAsia="Liberation Sans"/>
        </w:rPr>
        <w:t>Kernproblem der alten Ordnung.</w:t>
      </w:r>
    </w:p>
    <w:p>
      <w:pPr/>
      <w:r>
        <w:rPr>
          <w:rFonts w:ascii="Liberation Sans" w:hAnsi="Liberation Sans" w:eastAsia="Liberation Sans"/>
          <w:b/>
        </w:rPr>
        <w:t xml:space="preserve">Abgrenzung: </w:t>
      </w:r>
      <w:r>
        <w:rPr>
          <w:rFonts w:ascii="Liberation Sans" w:hAnsi="Liberation Sans" w:eastAsia="Liberation Sans"/>
        </w:rPr>
        <w:t>Strukturproblem, nicht nur individuelles Versagen.</w:t>
      </w:r>
    </w:p>
    <w:p>
      <w:pPr>
        <w:pStyle w:val="Heading2"/>
      </w:pPr>
      <w:r>
        <w:rPr>
          <w:rFonts w:ascii="Liberation Sans" w:hAnsi="Liberation Sans" w:eastAsia="Liberation Sans"/>
        </w:rPr>
        <w:t>Wirkungswahrheit</w:t>
      </w:r>
    </w:p>
    <w:p>
      <w:pPr/>
      <w:r>
        <w:rPr>
          <w:rFonts w:ascii="Liberation Sans" w:hAnsi="Liberation Sans" w:eastAsia="Liberation Sans"/>
          <w:b/>
        </w:rPr>
        <w:t xml:space="preserve">Definition: </w:t>
      </w:r>
      <w:r>
        <w:rPr>
          <w:rFonts w:ascii="Liberation Sans" w:hAnsi="Liberation Sans" w:eastAsia="Liberation Sans"/>
        </w:rPr>
        <w:t>Wirkungswahrheit meint Transparenz über tatsächliche Folgen in Preisen, Berichten, Aussagen und Kapitalflüssen.</w:t>
      </w:r>
    </w:p>
    <w:p>
      <w:pPr/>
      <w:r>
        <w:rPr>
          <w:rFonts w:ascii="Liberation Sans" w:hAnsi="Liberation Sans" w:eastAsia="Liberation Sans"/>
          <w:b/>
        </w:rPr>
        <w:t xml:space="preserve">Systemische Einordnung: </w:t>
      </w:r>
      <w:r>
        <w:rPr>
          <w:rFonts w:ascii="Liberation Sans" w:hAnsi="Liberation Sans" w:eastAsia="Liberation Sans"/>
        </w:rPr>
        <w:t>Anspruch auf Wirkungsnähe.</w:t>
      </w:r>
    </w:p>
    <w:p>
      <w:pPr/>
      <w:r>
        <w:rPr>
          <w:rFonts w:ascii="Liberation Sans" w:hAnsi="Liberation Sans" w:eastAsia="Liberation Sans"/>
          <w:b/>
        </w:rPr>
        <w:t xml:space="preserve">Abgrenzung: </w:t>
      </w:r>
      <w:r>
        <w:rPr>
          <w:rFonts w:ascii="Liberation Sans" w:hAnsi="Liberation Sans" w:eastAsia="Liberation Sans"/>
        </w:rPr>
        <w:t>Kein Wahrheitsmonopol.</w:t>
      </w:r>
    </w:p>
    <w:p>
      <w:pPr>
        <w:pStyle w:val="Heading2"/>
      </w:pPr>
      <w:r>
        <w:rPr>
          <w:rFonts w:ascii="Liberation Sans" w:hAnsi="Liberation Sans" w:eastAsia="Liberation Sans"/>
        </w:rPr>
        <w:t>Wirkungsrückkopplung</w:t>
      </w:r>
    </w:p>
    <w:p>
      <w:pPr/>
      <w:r>
        <w:rPr>
          <w:rFonts w:ascii="Liberation Sans" w:hAnsi="Liberation Sans" w:eastAsia="Liberation Sans"/>
          <w:b/>
        </w:rPr>
        <w:t xml:space="preserve">Definition: </w:t>
      </w:r>
      <w:r>
        <w:rPr>
          <w:rFonts w:ascii="Liberation Sans" w:hAnsi="Liberation Sans" w:eastAsia="Liberation Sans"/>
        </w:rPr>
        <w:t>Wirkungsrückkopplung führt bewertete Wirkung in Anreize und Entscheidungen zurück.</w:t>
      </w:r>
    </w:p>
    <w:p>
      <w:pPr/>
      <w:r>
        <w:rPr>
          <w:rFonts w:ascii="Liberation Sans" w:hAnsi="Liberation Sans" w:eastAsia="Liberation Sans"/>
          <w:b/>
        </w:rPr>
        <w:t xml:space="preserve">Systemische Einordnung: </w:t>
      </w:r>
      <w:r>
        <w:rPr>
          <w:rFonts w:ascii="Liberation Sans" w:hAnsi="Liberation Sans" w:eastAsia="Liberation Sans"/>
        </w:rPr>
        <w:t>Mechanismus: Reporting wird Steuerung.</w:t>
      </w:r>
    </w:p>
    <w:p>
      <w:pPr/>
      <w:r>
        <w:rPr>
          <w:rFonts w:ascii="Liberation Sans" w:hAnsi="Liberation Sans" w:eastAsia="Liberation Sans"/>
          <w:b/>
        </w:rPr>
        <w:t xml:space="preserve">Abgrenzung: </w:t>
      </w:r>
      <w:r>
        <w:rPr>
          <w:rFonts w:ascii="Liberation Sans" w:hAnsi="Liberation Sans" w:eastAsia="Liberation Sans"/>
        </w:rPr>
        <w:t>Nicht bloß Bericht.</w:t>
      </w:r>
    </w:p>
    <w:p>
      <w:pPr>
        <w:pStyle w:val="Heading2"/>
      </w:pPr>
      <w:r>
        <w:rPr>
          <w:rFonts w:ascii="Liberation Sans" w:hAnsi="Liberation Sans" w:eastAsia="Liberation Sans"/>
        </w:rPr>
        <w:t>Wirkungslenkung</w:t>
      </w:r>
    </w:p>
    <w:p>
      <w:pPr/>
      <w:r>
        <w:rPr>
          <w:rFonts w:ascii="Liberation Sans" w:hAnsi="Liberation Sans" w:eastAsia="Liberation Sans"/>
          <w:b/>
        </w:rPr>
        <w:t xml:space="preserve">Definition: </w:t>
      </w:r>
      <w:r>
        <w:rPr>
          <w:rFonts w:ascii="Liberation Sans" w:hAnsi="Liberation Sans" w:eastAsia="Liberation Sans"/>
        </w:rPr>
        <w:t>Wirkungslenkung gestaltet Rückkopplungen bewusst.</w:t>
      </w:r>
    </w:p>
    <w:p>
      <w:pPr/>
      <w:r>
        <w:rPr>
          <w:rFonts w:ascii="Liberation Sans" w:hAnsi="Liberation Sans" w:eastAsia="Liberation Sans"/>
          <w:b/>
        </w:rPr>
        <w:t xml:space="preserve">Systemische Einordnung: </w:t>
      </w:r>
      <w:r>
        <w:rPr>
          <w:rFonts w:ascii="Liberation Sans" w:hAnsi="Liberation Sans" w:eastAsia="Liberation Sans"/>
        </w:rPr>
        <w:t>Sie wirkt über Preise, Steuern, Kapitalzugang, Beschaffung, Förderung und Recht.</w:t>
      </w:r>
    </w:p>
    <w:p>
      <w:pPr/>
      <w:r>
        <w:rPr>
          <w:rFonts w:ascii="Liberation Sans" w:hAnsi="Liberation Sans" w:eastAsia="Liberation Sans"/>
          <w:b/>
        </w:rPr>
        <w:t xml:space="preserve">Abgrenzung: </w:t>
      </w:r>
      <w:r>
        <w:rPr>
          <w:rFonts w:ascii="Liberation Sans" w:hAnsi="Liberation Sans" w:eastAsia="Liberation Sans"/>
        </w:rPr>
        <w:t>Nicht Planwirtschaft.</w:t>
      </w:r>
    </w:p>
    <w:p>
      <w:pPr>
        <w:pStyle w:val="Heading2"/>
      </w:pPr>
      <w:r>
        <w:rPr>
          <w:rFonts w:ascii="Liberation Sans" w:hAnsi="Liberation Sans" w:eastAsia="Liberation Sans"/>
        </w:rPr>
        <w:t>Wirkungsarchitektur</w:t>
      </w:r>
    </w:p>
    <w:p>
      <w:pPr/>
      <w:r>
        <w:rPr>
          <w:rFonts w:ascii="Liberation Sans" w:hAnsi="Liberation Sans" w:eastAsia="Liberation Sans"/>
          <w:b/>
        </w:rPr>
        <w:t xml:space="preserve">Definition: </w:t>
      </w:r>
      <w:r>
        <w:rPr>
          <w:rFonts w:ascii="Liberation Sans" w:hAnsi="Liberation Sans" w:eastAsia="Liberation Sans"/>
        </w:rPr>
        <w:t>Wirkungsarchitektur ist das Betriebssystem aus Daten, Regeln, Institutionen, Anreizen, Kontrolle und Lernen.</w:t>
      </w:r>
    </w:p>
    <w:p>
      <w:pPr/>
      <w:r>
        <w:rPr>
          <w:rFonts w:ascii="Liberation Sans" w:hAnsi="Liberation Sans" w:eastAsia="Liberation Sans"/>
          <w:b/>
        </w:rPr>
        <w:t xml:space="preserve">Systemische Einordnung: </w:t>
      </w:r>
      <w:r>
        <w:rPr>
          <w:rFonts w:ascii="Liberation Sans" w:hAnsi="Liberation Sans" w:eastAsia="Liberation Sans"/>
        </w:rPr>
        <w:t>Sie ermöglicht Sichtbarkeit, Bewertung, Steuerung und Rückkopplung.</w:t>
      </w:r>
    </w:p>
    <w:p>
      <w:pPr/>
      <w:r>
        <w:rPr>
          <w:rFonts w:ascii="Liberation Sans" w:hAnsi="Liberation Sans" w:eastAsia="Liberation Sans"/>
          <w:b/>
        </w:rPr>
        <w:t xml:space="preserve">Abgrenzung: </w:t>
      </w:r>
      <w:r>
        <w:rPr>
          <w:rFonts w:ascii="Liberation Sans" w:hAnsi="Liberation Sans" w:eastAsia="Liberation Sans"/>
        </w:rPr>
        <w:t>Nicht mit Management verwechseln.</w:t>
      </w:r>
    </w:p>
    <w:p>
      <w:pPr>
        <w:pStyle w:val="Heading2"/>
      </w:pPr>
      <w:r>
        <w:rPr>
          <w:rFonts w:ascii="Liberation Sans" w:hAnsi="Liberation Sans" w:eastAsia="Liberation Sans"/>
        </w:rPr>
        <w:t>Wirkungsgovernance</w:t>
      </w:r>
    </w:p>
    <w:p>
      <w:pPr/>
      <w:r>
        <w:rPr>
          <w:rFonts w:ascii="Liberation Sans" w:hAnsi="Liberation Sans" w:eastAsia="Liberation Sans"/>
          <w:b/>
        </w:rPr>
        <w:t xml:space="preserve">Definition: </w:t>
      </w:r>
      <w:r>
        <w:rPr>
          <w:rFonts w:ascii="Liberation Sans" w:hAnsi="Liberation Sans" w:eastAsia="Liberation Sans"/>
        </w:rPr>
        <w:t>Wirkungsgovernance sichert Wirkungsmessung, Bewertung, Lenkung und Rückkopplung institutionell.</w:t>
      </w:r>
    </w:p>
    <w:p>
      <w:pPr/>
      <w:r>
        <w:rPr>
          <w:rFonts w:ascii="Liberation Sans" w:hAnsi="Liberation Sans" w:eastAsia="Liberation Sans"/>
          <w:b/>
        </w:rPr>
        <w:t xml:space="preserve">Systemische Einordnung: </w:t>
      </w:r>
      <w:r>
        <w:rPr>
          <w:rFonts w:ascii="Liberation Sans" w:hAnsi="Liberation Sans" w:eastAsia="Liberation Sans"/>
        </w:rPr>
        <w:t>Umfasst Wirkungsrat, Transparenz, Audits, Rechtsschutz, Datenräume.</w:t>
      </w:r>
    </w:p>
    <w:p>
      <w:pPr/>
      <w:r>
        <w:rPr>
          <w:rFonts w:ascii="Liberation Sans" w:hAnsi="Liberation Sans" w:eastAsia="Liberation Sans"/>
          <w:b/>
        </w:rPr>
        <w:t xml:space="preserve">Abgrenzung: </w:t>
      </w:r>
      <w:r>
        <w:rPr>
          <w:rFonts w:ascii="Liberation Sans" w:hAnsi="Liberation Sans" w:eastAsia="Liberation Sans"/>
        </w:rPr>
        <w:t>Nicht bloße Verwaltung.</w:t>
      </w:r>
    </w:p>
    <w:p>
      <w:pPr>
        <w:pStyle w:val="Heading2"/>
      </w:pPr>
      <w:r>
        <w:rPr>
          <w:rFonts w:ascii="Liberation Sans" w:hAnsi="Liberation Sans" w:eastAsia="Liberation Sans"/>
        </w:rPr>
        <w:t>Wirkungsrat</w:t>
      </w:r>
    </w:p>
    <w:p>
      <w:pPr/>
      <w:r>
        <w:rPr>
          <w:rFonts w:ascii="Liberation Sans" w:hAnsi="Liberation Sans" w:eastAsia="Liberation Sans"/>
          <w:b/>
        </w:rPr>
        <w:t xml:space="preserve">Definition: </w:t>
      </w:r>
      <w:r>
        <w:rPr>
          <w:rFonts w:ascii="Liberation Sans" w:hAnsi="Liberation Sans" w:eastAsia="Liberation Sans"/>
        </w:rPr>
        <w:t>Der Wirkungsrat ist eine unabhängige Institution zur Sicherung und Weiterentwicklung der Wirkungslogik.</w:t>
      </w:r>
    </w:p>
    <w:p>
      <w:pPr/>
      <w:r>
        <w:rPr>
          <w:rFonts w:ascii="Liberation Sans" w:hAnsi="Liberation Sans" w:eastAsia="Liberation Sans"/>
          <w:b/>
        </w:rPr>
        <w:t xml:space="preserve">Systemische Einordnung: </w:t>
      </w:r>
      <w:r>
        <w:rPr>
          <w:rFonts w:ascii="Liberation Sans" w:hAnsi="Liberation Sans" w:eastAsia="Liberation Sans"/>
        </w:rPr>
        <w:t>Schützt vor Lobbyismus, Simulation und methodischer Erstarrung.</w:t>
      </w:r>
    </w:p>
    <w:p>
      <w:pPr/>
      <w:r>
        <w:rPr>
          <w:rFonts w:ascii="Liberation Sans" w:hAnsi="Liberation Sans" w:eastAsia="Liberation Sans"/>
          <w:b/>
        </w:rPr>
        <w:t xml:space="preserve">Abgrenzung: </w:t>
      </w:r>
      <w:r>
        <w:rPr>
          <w:rFonts w:ascii="Liberation Sans" w:hAnsi="Liberation Sans" w:eastAsia="Liberation Sans"/>
        </w:rPr>
        <w:t>Nicht Expertokratie.</w:t>
      </w:r>
    </w:p>
    <w:p>
      <w:pPr>
        <w:pStyle w:val="Heading2"/>
      </w:pPr>
      <w:r>
        <w:rPr>
          <w:rFonts w:ascii="Liberation Sans" w:hAnsi="Liberation Sans" w:eastAsia="Liberation Sans"/>
        </w:rPr>
        <w:t>Wirkungskompetenz</w:t>
      </w:r>
    </w:p>
    <w:p>
      <w:pPr/>
      <w:r>
        <w:rPr>
          <w:rFonts w:ascii="Liberation Sans" w:hAnsi="Liberation Sans" w:eastAsia="Liberation Sans"/>
          <w:b/>
        </w:rPr>
        <w:t xml:space="preserve">Definition: </w:t>
      </w:r>
      <w:r>
        <w:rPr>
          <w:rFonts w:ascii="Liberation Sans" w:hAnsi="Liberation Sans" w:eastAsia="Liberation Sans"/>
        </w:rPr>
        <w:t>Wirkungskompetenz ist die Fähigkeit, Wirkung, Potenziale, Risiken, Nebenwirkungen, Datenqualität und Verantwortung zu erkennen.</w:t>
      </w:r>
    </w:p>
    <w:p>
      <w:pPr/>
      <w:r>
        <w:rPr>
          <w:rFonts w:ascii="Liberation Sans" w:hAnsi="Liberation Sans" w:eastAsia="Liberation Sans"/>
          <w:b/>
        </w:rPr>
        <w:t xml:space="preserve">Systemische Einordnung: </w:t>
      </w:r>
      <w:r>
        <w:rPr>
          <w:rFonts w:ascii="Liberation Sans" w:hAnsi="Liberation Sans" w:eastAsia="Liberation Sans"/>
        </w:rPr>
        <w:t>Grundkompetenz für Bürger:innen, Unternehmen, Politik, Medien und Wissenschaft.</w:t>
      </w:r>
    </w:p>
    <w:p>
      <w:pPr/>
      <w:r>
        <w:rPr>
          <w:rFonts w:ascii="Liberation Sans" w:hAnsi="Liberation Sans" w:eastAsia="Liberation Sans"/>
          <w:b/>
        </w:rPr>
        <w:t xml:space="preserve">Abgrenzung: </w:t>
      </w:r>
      <w:r>
        <w:rPr>
          <w:rFonts w:ascii="Liberation Sans" w:hAnsi="Liberation Sans" w:eastAsia="Liberation Sans"/>
        </w:rPr>
        <w:t>Nicht nur Nachhaltigkeitswissen.</w:t>
      </w:r>
    </w:p>
    <w:p>
      <w:pPr>
        <w:pStyle w:val="Heading2"/>
      </w:pPr>
      <w:r>
        <w:rPr>
          <w:rFonts w:ascii="Liberation Sans" w:hAnsi="Liberation Sans" w:eastAsia="Liberation Sans"/>
        </w:rPr>
        <w:t>Wirkungsrecht</w:t>
      </w:r>
    </w:p>
    <w:p>
      <w:pPr/>
      <w:r>
        <w:rPr>
          <w:rFonts w:ascii="Liberation Sans" w:hAnsi="Liberation Sans" w:eastAsia="Liberation Sans"/>
          <w:b/>
        </w:rPr>
        <w:t xml:space="preserve">Definition: </w:t>
      </w:r>
      <w:r>
        <w:rPr>
          <w:rFonts w:ascii="Liberation Sans" w:hAnsi="Liberation Sans" w:eastAsia="Liberation Sans"/>
        </w:rPr>
        <w:t>Wirkungsrecht analysiert und gestaltet Recht nach seinen tatsächlichen Wirkungen.</w:t>
      </w:r>
    </w:p>
    <w:p>
      <w:pPr/>
      <w:r>
        <w:rPr>
          <w:rFonts w:ascii="Liberation Sans" w:hAnsi="Liberation Sans" w:eastAsia="Liberation Sans"/>
          <w:b/>
        </w:rPr>
        <w:t xml:space="preserve">Systemische Einordnung: </w:t>
      </w:r>
      <w:r>
        <w:rPr>
          <w:rFonts w:ascii="Liberation Sans" w:hAnsi="Liberation Sans" w:eastAsia="Liberation Sans"/>
        </w:rPr>
        <w:t>Verbindet Folgenabschätzung, Grundrechte, Rechtsschutz und Wirkungslenkung.</w:t>
      </w:r>
    </w:p>
    <w:p>
      <w:pPr/>
      <w:r>
        <w:rPr>
          <w:rFonts w:ascii="Liberation Sans" w:hAnsi="Liberation Sans" w:eastAsia="Liberation Sans"/>
          <w:b/>
        </w:rPr>
        <w:t xml:space="preserve">Abgrenzung: </w:t>
      </w:r>
      <w:r>
        <w:rPr>
          <w:rFonts w:ascii="Liberation Sans" w:hAnsi="Liberation Sans" w:eastAsia="Liberation Sans"/>
        </w:rPr>
        <w:t>Mehr als Gesetzesfolgenabschätzung.</w:t>
      </w:r>
    </w:p>
    <w:p>
      <w:pPr>
        <w:pStyle w:val="Heading2"/>
      </w:pPr>
      <w:r>
        <w:rPr>
          <w:rFonts w:ascii="Liberation Sans" w:hAnsi="Liberation Sans" w:eastAsia="Liberation Sans"/>
        </w:rPr>
        <w:t>Wirkungsmedienwissenschaft</w:t>
      </w:r>
    </w:p>
    <w:p>
      <w:pPr/>
      <w:r>
        <w:rPr>
          <w:rFonts w:ascii="Liberation Sans" w:hAnsi="Liberation Sans" w:eastAsia="Liberation Sans"/>
          <w:b/>
        </w:rPr>
        <w:t xml:space="preserve">Definition: </w:t>
      </w:r>
      <w:r>
        <w:rPr>
          <w:rFonts w:ascii="Liberation Sans" w:hAnsi="Liberation Sans" w:eastAsia="Liberation Sans"/>
        </w:rPr>
        <w:t>Wirkungsmedienwissenschaft untersucht Medien, Sprache, Narrative und Plattformen nach Wirkungsrisiken und Resonanzräumen.</w:t>
      </w:r>
    </w:p>
    <w:p>
      <w:pPr/>
      <w:r>
        <w:rPr>
          <w:rFonts w:ascii="Liberation Sans" w:hAnsi="Liberation Sans" w:eastAsia="Liberation Sans"/>
          <w:b/>
        </w:rPr>
        <w:t xml:space="preserve">Systemische Einordnung: </w:t>
      </w:r>
      <w:r>
        <w:rPr>
          <w:rFonts w:ascii="Liberation Sans" w:hAnsi="Liberation Sans" w:eastAsia="Liberation Sans"/>
        </w:rPr>
        <w:t>Sie verbindet Faktencheck mit Wirkungsanalyse.</w:t>
      </w:r>
    </w:p>
    <w:p>
      <w:pPr/>
      <w:r>
        <w:rPr>
          <w:rFonts w:ascii="Liberation Sans" w:hAnsi="Liberation Sans" w:eastAsia="Liberation Sans"/>
          <w:b/>
        </w:rPr>
        <w:t xml:space="preserve">Abgrenzung: </w:t>
      </w:r>
      <w:r>
        <w:rPr>
          <w:rFonts w:ascii="Liberation Sans" w:hAnsi="Liberation Sans" w:eastAsia="Liberation Sans"/>
        </w:rPr>
        <w:t>Nicht nur Werbewirkungsforschung.</w:t>
      </w:r>
    </w:p>
    <w:p>
      <w:pPr>
        <w:pStyle w:val="Heading2"/>
      </w:pPr>
      <w:r>
        <w:rPr>
          <w:rFonts w:ascii="Liberation Sans" w:hAnsi="Liberation Sans" w:eastAsia="Liberation Sans"/>
        </w:rPr>
        <w:t>Wirkungsdemokratie</w:t>
      </w:r>
    </w:p>
    <w:p>
      <w:pPr/>
      <w:r>
        <w:rPr>
          <w:rFonts w:ascii="Liberation Sans" w:hAnsi="Liberation Sans" w:eastAsia="Liberation Sans"/>
          <w:b/>
        </w:rPr>
        <w:t xml:space="preserve">Definition: </w:t>
      </w:r>
      <w:r>
        <w:rPr>
          <w:rFonts w:ascii="Liberation Sans" w:hAnsi="Liberation Sans" w:eastAsia="Liberation Sans"/>
        </w:rPr>
        <w:t>Wirkungsdemokratie versteht Demokratie als Zustand und Wirkungsraum.</w:t>
      </w:r>
    </w:p>
    <w:p>
      <w:pPr/>
      <w:r>
        <w:rPr>
          <w:rFonts w:ascii="Liberation Sans" w:hAnsi="Liberation Sans" w:eastAsia="Liberation Sans"/>
          <w:b/>
        </w:rPr>
        <w:t xml:space="preserve">Systemische Einordnung: </w:t>
      </w:r>
      <w:r>
        <w:rPr>
          <w:rFonts w:ascii="Liberation Sans" w:hAnsi="Liberation Sans" w:eastAsia="Liberation Sans"/>
        </w:rPr>
        <w:t>Sie fragt nach Vertrauen, Diskursfähigkeit, Rechtsstaat und Korrekturfähigkeit.</w:t>
      </w:r>
    </w:p>
    <w:p>
      <w:pPr/>
      <w:r>
        <w:rPr>
          <w:rFonts w:ascii="Liberation Sans" w:hAnsi="Liberation Sans" w:eastAsia="Liberation Sans"/>
          <w:b/>
        </w:rPr>
        <w:t xml:space="preserve">Abgrenzung: </w:t>
      </w:r>
      <w:r>
        <w:rPr>
          <w:rFonts w:ascii="Liberation Sans" w:hAnsi="Liberation Sans" w:eastAsia="Liberation Sans"/>
        </w:rPr>
        <w:t>Nicht Parteitaktik.</w:t>
      </w:r>
    </w:p>
    <w:p>
      <w:pPr>
        <w:pStyle w:val="Heading2"/>
      </w:pPr>
      <w:r>
        <w:rPr>
          <w:rFonts w:ascii="Liberation Sans" w:hAnsi="Liberation Sans" w:eastAsia="Liberation Sans"/>
        </w:rPr>
        <w:t>Wirkungsethik</w:t>
      </w:r>
    </w:p>
    <w:p>
      <w:pPr/>
      <w:r>
        <w:rPr>
          <w:rFonts w:ascii="Liberation Sans" w:hAnsi="Liberation Sans" w:eastAsia="Liberation Sans"/>
          <w:b/>
        </w:rPr>
        <w:t xml:space="preserve">Definition: </w:t>
      </w:r>
      <w:r>
        <w:rPr>
          <w:rFonts w:ascii="Liberation Sans" w:hAnsi="Liberation Sans" w:eastAsia="Liberation Sans"/>
        </w:rPr>
        <w:t>Wirkungsethik schützt Würde, Freiheit, Rechte, Natur und Demokratie vor Verrechnung.</w:t>
      </w:r>
    </w:p>
    <w:p>
      <w:pPr/>
      <w:r>
        <w:rPr>
          <w:rFonts w:ascii="Liberation Sans" w:hAnsi="Liberation Sans" w:eastAsia="Liberation Sans"/>
          <w:b/>
        </w:rPr>
        <w:t xml:space="preserve">Systemische Einordnung: </w:t>
      </w:r>
      <w:r>
        <w:rPr>
          <w:rFonts w:ascii="Liberation Sans" w:hAnsi="Liberation Sans" w:eastAsia="Liberation Sans"/>
        </w:rPr>
        <w:t>Sie ist die normative Sicherung der Wirkungswissenschaften.</w:t>
      </w:r>
    </w:p>
    <w:p>
      <w:pPr/>
      <w:r>
        <w:rPr>
          <w:rFonts w:ascii="Liberation Sans" w:hAnsi="Liberation Sans" w:eastAsia="Liberation Sans"/>
          <w:b/>
        </w:rPr>
        <w:t xml:space="preserve">Abgrenzung: </w:t>
      </w:r>
      <w:r>
        <w:rPr>
          <w:rFonts w:ascii="Liberation Sans" w:hAnsi="Liberation Sans" w:eastAsia="Liberation Sans"/>
        </w:rPr>
        <w:t>Nicht Moralismus.</w:t>
      </w:r>
    </w:p>
    <w:p>
      <w:pPr>
        <w:pStyle w:val="Heading2"/>
      </w:pPr>
      <w:r>
        <w:rPr>
          <w:rFonts w:ascii="Liberation Sans" w:hAnsi="Liberation Sans" w:eastAsia="Liberation Sans"/>
        </w:rPr>
        <w:t>Wirkungsdidaktik</w:t>
      </w:r>
    </w:p>
    <w:p>
      <w:pPr/>
      <w:r>
        <w:rPr>
          <w:rFonts w:ascii="Liberation Sans" w:hAnsi="Liberation Sans" w:eastAsia="Liberation Sans"/>
          <w:b/>
        </w:rPr>
        <w:t xml:space="preserve">Definition: </w:t>
      </w:r>
      <w:r>
        <w:rPr>
          <w:rFonts w:ascii="Liberation Sans" w:hAnsi="Liberation Sans" w:eastAsia="Liberation Sans"/>
        </w:rPr>
        <w:t>Wirkungsdidaktik vermittelt Wirkungskompetenz.</w:t>
      </w:r>
    </w:p>
    <w:p>
      <w:pPr/>
      <w:r>
        <w:rPr>
          <w:rFonts w:ascii="Liberation Sans" w:hAnsi="Liberation Sans" w:eastAsia="Liberation Sans"/>
          <w:b/>
        </w:rPr>
        <w:t xml:space="preserve">Systemische Einordnung: </w:t>
      </w:r>
      <w:r>
        <w:rPr>
          <w:rFonts w:ascii="Liberation Sans" w:hAnsi="Liberation Sans" w:eastAsia="Liberation Sans"/>
        </w:rPr>
        <w:t>Sie bildet die pädagogische Infrastruktur der Wirkungswissenschaften.</w:t>
      </w:r>
    </w:p>
    <w:p>
      <w:pPr/>
      <w:r>
        <w:rPr>
          <w:rFonts w:ascii="Liberation Sans" w:hAnsi="Liberation Sans" w:eastAsia="Liberation Sans"/>
          <w:b/>
        </w:rPr>
        <w:t xml:space="preserve">Abgrenzung: </w:t>
      </w:r>
      <w:r>
        <w:rPr>
          <w:rFonts w:ascii="Liberation Sans" w:hAnsi="Liberation Sans" w:eastAsia="Liberation Sans"/>
        </w:rPr>
        <w:t>Nicht bloß Nachhaltigkeitsbildung.</w:t>
      </w:r>
    </w:p>
    <w:p>
      <w:pPr>
        <w:pStyle w:val="Heading1"/>
      </w:pPr>
      <w:r>
        <w:rPr>
          <w:rFonts w:ascii="Liberation Sans" w:hAnsi="Liberation Sans" w:eastAsia="Liberation Sans"/>
        </w:rPr>
        <w:t>E. Schutzmechanismen und rote Linien</w:t>
      </w:r>
    </w:p>
    <w:p>
      <w:pPr/>
      <w:r>
        <w:rPr>
          <w:rFonts w:ascii="Liberation Sans" w:hAnsi="Liberation Sans" w:eastAsia="Liberation Sans"/>
        </w:rPr>
        <w:t>Je wichtiger Wirkungsmessung wird, desto größer wird das Risiko der Manipulation. Indikatoren können politisch verzerrt, Daten selektiv berichtet, Menschen unzulässig bewertet oder komplexe Wirkungen scheinbar objektiv vereinfacht werden. Deshalb brauchen Wirkungswissenschaften demokratische, rechtliche und methodische Schutzmechanismen.</w:t>
      </w:r>
    </w:p>
    <w:tbl>
      <w:tblPr>
        <w:tblStyle w:val="TableGrid"/>
        <w:tblW w:type="auto" w:w="0"/>
        <w:jc w:val="center"/>
        <w:tblLook w:firstColumn="1" w:firstRow="1" w:lastColumn="0" w:lastRow="0" w:noHBand="0" w:noVBand="1" w:val="04A0"/>
      </w:tblPr>
      <w:tblGrid>
        <w:gridCol w:w="4986"/>
        <w:gridCol w:w="4986"/>
      </w:tblGrid>
      <w:tr>
        <w:tc>
          <w:tcPr>
            <w:tcW w:type="dxa" w:w="4986"/>
            <w:vAlign w:val="top"/>
            <w:shd w:fill="D9EAF7"/>
          </w:tcPr>
          <w:p>
            <w:pPr>
              <w:spacing w:after="0"/>
            </w:pPr>
            <w:r/>
            <w:r>
              <w:rPr>
                <w:rFonts w:ascii="Liberation Sans" w:hAnsi="Liberation Sans" w:eastAsia="Liberation Sans"/>
                <w:b/>
                <w:sz w:val="16"/>
              </w:rPr>
              <w:t>Schutzmechanismus</w:t>
            </w:r>
          </w:p>
        </w:tc>
        <w:tc>
          <w:tcPr>
            <w:tcW w:type="dxa" w:w="4986"/>
            <w:vAlign w:val="top"/>
            <w:shd w:fill="D9EAF7"/>
          </w:tcPr>
          <w:p>
            <w:pPr>
              <w:spacing w:after="0"/>
            </w:pPr>
            <w:r/>
            <w:r>
              <w:rPr>
                <w:rFonts w:ascii="Liberation Sans" w:hAnsi="Liberation Sans" w:eastAsia="Liberation Sans"/>
                <w:b/>
                <w:sz w:val="16"/>
              </w:rPr>
              <w:t>Funktion</w:t>
            </w:r>
          </w:p>
        </w:tc>
      </w:tr>
      <w:tr>
        <w:tc>
          <w:tcPr>
            <w:tcW w:type="dxa" w:w="4986"/>
            <w:vAlign w:val="top"/>
          </w:tcPr>
          <w:p>
            <w:pPr>
              <w:spacing w:after="0"/>
            </w:pPr>
            <w:r/>
            <w:r>
              <w:rPr>
                <w:rFonts w:ascii="Liberation Sans" w:hAnsi="Liberation Sans" w:eastAsia="Liberation Sans"/>
                <w:b w:val="0"/>
                <w:sz w:val="15"/>
              </w:rPr>
              <w:t>Keine Personenbewertung</w:t>
            </w:r>
          </w:p>
        </w:tc>
        <w:tc>
          <w:tcPr>
            <w:tcW w:type="dxa" w:w="4986"/>
            <w:vAlign w:val="top"/>
          </w:tcPr>
          <w:p>
            <w:pPr>
              <w:spacing w:after="0"/>
            </w:pPr>
            <w:r/>
            <w:r>
              <w:rPr>
                <w:rFonts w:ascii="Liberation Sans" w:hAnsi="Liberation Sans" w:eastAsia="Liberation Sans"/>
                <w:b w:val="0"/>
                <w:sz w:val="15"/>
              </w:rPr>
              <w:t>Bewertet werden Wirkungen von Handlungen, Produkten, Organisationen und Systemen, nicht der Menschenwert.</w:t>
            </w:r>
          </w:p>
        </w:tc>
      </w:tr>
      <w:tr>
        <w:tc>
          <w:tcPr>
            <w:tcW w:type="dxa" w:w="4986"/>
            <w:vAlign w:val="top"/>
          </w:tcPr>
          <w:p>
            <w:pPr>
              <w:spacing w:after="0"/>
            </w:pPr>
            <w:r/>
            <w:r>
              <w:rPr>
                <w:rFonts w:ascii="Liberation Sans" w:hAnsi="Liberation Sans" w:eastAsia="Liberation Sans"/>
                <w:b w:val="0"/>
                <w:sz w:val="15"/>
              </w:rPr>
              <w:t>Datenqualität</w:t>
            </w:r>
          </w:p>
        </w:tc>
        <w:tc>
          <w:tcPr>
            <w:tcW w:type="dxa" w:w="4986"/>
            <w:vAlign w:val="top"/>
          </w:tcPr>
          <w:p>
            <w:pPr>
              <w:spacing w:after="0"/>
            </w:pPr>
            <w:r/>
            <w:r>
              <w:rPr>
                <w:rFonts w:ascii="Liberation Sans" w:hAnsi="Liberation Sans" w:eastAsia="Liberation Sans"/>
                <w:b w:val="0"/>
                <w:sz w:val="15"/>
              </w:rPr>
              <w:t>Unsicherheit, Modellannahmen und fehlende Daten werden sichtbar gemacht.</w:t>
            </w:r>
          </w:p>
        </w:tc>
      </w:tr>
      <w:tr>
        <w:tc>
          <w:tcPr>
            <w:tcW w:type="dxa" w:w="4986"/>
            <w:vAlign w:val="top"/>
          </w:tcPr>
          <w:p>
            <w:pPr>
              <w:spacing w:after="0"/>
            </w:pPr>
            <w:r/>
            <w:r>
              <w:rPr>
                <w:rFonts w:ascii="Liberation Sans" w:hAnsi="Liberation Sans" w:eastAsia="Liberation Sans"/>
                <w:b w:val="0"/>
                <w:sz w:val="15"/>
              </w:rPr>
              <w:t>Wirkungsgrenzen</w:t>
            </w:r>
          </w:p>
        </w:tc>
        <w:tc>
          <w:tcPr>
            <w:tcW w:type="dxa" w:w="4986"/>
            <w:vAlign w:val="top"/>
          </w:tcPr>
          <w:p>
            <w:pPr>
              <w:spacing w:after="0"/>
            </w:pPr>
            <w:r/>
            <w:r>
              <w:rPr>
                <w:rFonts w:ascii="Liberation Sans" w:hAnsi="Liberation Sans" w:eastAsia="Liberation Sans"/>
                <w:b w:val="0"/>
                <w:sz w:val="15"/>
              </w:rPr>
              <w:t>Rote Linien verhindern Verrechnung schwerer Schäden.</w:t>
            </w:r>
          </w:p>
        </w:tc>
      </w:tr>
      <w:tr>
        <w:tc>
          <w:tcPr>
            <w:tcW w:type="dxa" w:w="4986"/>
            <w:vAlign w:val="top"/>
          </w:tcPr>
          <w:p>
            <w:pPr>
              <w:spacing w:after="0"/>
            </w:pPr>
            <w:r/>
            <w:r>
              <w:rPr>
                <w:rFonts w:ascii="Liberation Sans" w:hAnsi="Liberation Sans" w:eastAsia="Liberation Sans"/>
                <w:b w:val="0"/>
                <w:sz w:val="15"/>
              </w:rPr>
              <w:t>Rechtsschutz</w:t>
            </w:r>
          </w:p>
        </w:tc>
        <w:tc>
          <w:tcPr>
            <w:tcW w:type="dxa" w:w="4986"/>
            <w:vAlign w:val="top"/>
          </w:tcPr>
          <w:p>
            <w:pPr>
              <w:spacing w:after="0"/>
            </w:pPr>
            <w:r/>
            <w:r>
              <w:rPr>
                <w:rFonts w:ascii="Liberation Sans" w:hAnsi="Liberation Sans" w:eastAsia="Liberation Sans"/>
                <w:b w:val="0"/>
                <w:sz w:val="15"/>
              </w:rPr>
              <w:t>Fehlerhafte Bewertungen müssen anfechtbar sein.</w:t>
            </w:r>
          </w:p>
        </w:tc>
      </w:tr>
      <w:tr>
        <w:tc>
          <w:tcPr>
            <w:tcW w:type="dxa" w:w="4986"/>
            <w:vAlign w:val="top"/>
          </w:tcPr>
          <w:p>
            <w:pPr>
              <w:spacing w:after="0"/>
            </w:pPr>
            <w:r/>
            <w:r>
              <w:rPr>
                <w:rFonts w:ascii="Liberation Sans" w:hAnsi="Liberation Sans" w:eastAsia="Liberation Sans"/>
                <w:b w:val="0"/>
                <w:sz w:val="15"/>
              </w:rPr>
              <w:t>Wirkungsrat</w:t>
            </w:r>
          </w:p>
        </w:tc>
        <w:tc>
          <w:tcPr>
            <w:tcW w:type="dxa" w:w="4986"/>
            <w:vAlign w:val="top"/>
          </w:tcPr>
          <w:p>
            <w:pPr>
              <w:spacing w:after="0"/>
            </w:pPr>
            <w:r/>
            <w:r>
              <w:rPr>
                <w:rFonts w:ascii="Liberation Sans" w:hAnsi="Liberation Sans" w:eastAsia="Liberation Sans"/>
                <w:b w:val="0"/>
                <w:sz w:val="15"/>
              </w:rPr>
              <w:t>Unabhängige Institution zur Weiterentwicklung und Prüfung.</w:t>
            </w:r>
          </w:p>
        </w:tc>
      </w:tr>
      <w:tr>
        <w:tc>
          <w:tcPr>
            <w:tcW w:type="dxa" w:w="4986"/>
            <w:vAlign w:val="top"/>
          </w:tcPr>
          <w:p>
            <w:pPr>
              <w:spacing w:after="0"/>
            </w:pPr>
            <w:r/>
            <w:r>
              <w:rPr>
                <w:rFonts w:ascii="Liberation Sans" w:hAnsi="Liberation Sans" w:eastAsia="Liberation Sans"/>
                <w:b w:val="0"/>
                <w:sz w:val="15"/>
              </w:rPr>
              <w:t>Partizipation</w:t>
            </w:r>
          </w:p>
        </w:tc>
        <w:tc>
          <w:tcPr>
            <w:tcW w:type="dxa" w:w="4986"/>
            <w:vAlign w:val="top"/>
          </w:tcPr>
          <w:p>
            <w:pPr>
              <w:spacing w:after="0"/>
            </w:pPr>
            <w:r/>
            <w:r>
              <w:rPr>
                <w:rFonts w:ascii="Liberation Sans" w:hAnsi="Liberation Sans" w:eastAsia="Liberation Sans"/>
                <w:b w:val="0"/>
                <w:sz w:val="15"/>
              </w:rPr>
              <w:t>Betroffene und Öffentlichkeit wirken an Indikatoren und Evaluation mit.</w:t>
            </w:r>
          </w:p>
        </w:tc>
      </w:tr>
      <w:tr>
        <w:tc>
          <w:tcPr>
            <w:tcW w:type="dxa" w:w="4986"/>
            <w:vAlign w:val="top"/>
          </w:tcPr>
          <w:p>
            <w:pPr>
              <w:spacing w:after="0"/>
            </w:pPr>
            <w:r/>
            <w:r>
              <w:rPr>
                <w:rFonts w:ascii="Liberation Sans" w:hAnsi="Liberation Sans" w:eastAsia="Liberation Sans"/>
                <w:b w:val="0"/>
                <w:sz w:val="15"/>
              </w:rPr>
              <w:t>Versionierung</w:t>
            </w:r>
          </w:p>
        </w:tc>
        <w:tc>
          <w:tcPr>
            <w:tcW w:type="dxa" w:w="4986"/>
            <w:vAlign w:val="top"/>
          </w:tcPr>
          <w:p>
            <w:pPr>
              <w:spacing w:after="0"/>
            </w:pPr>
            <w:r/>
            <w:r>
              <w:rPr>
                <w:rFonts w:ascii="Liberation Sans" w:hAnsi="Liberation Sans" w:eastAsia="Liberation Sans"/>
                <w:b w:val="0"/>
                <w:sz w:val="15"/>
              </w:rPr>
              <w:t>Methoden und Benchmarks bleiben lernfähig.</w:t>
            </w:r>
          </w:p>
        </w:tc>
      </w:tr>
      <w:tr>
        <w:tc>
          <w:tcPr>
            <w:tcW w:type="dxa" w:w="4986"/>
            <w:vAlign w:val="top"/>
          </w:tcPr>
          <w:p>
            <w:pPr>
              <w:spacing w:after="0"/>
            </w:pPr>
            <w:r/>
            <w:r>
              <w:rPr>
                <w:rFonts w:ascii="Liberation Sans" w:hAnsi="Liberation Sans" w:eastAsia="Liberation Sans"/>
                <w:b w:val="0"/>
                <w:sz w:val="15"/>
              </w:rPr>
              <w:t>Transparenz</w:t>
            </w:r>
          </w:p>
        </w:tc>
        <w:tc>
          <w:tcPr>
            <w:tcW w:type="dxa" w:w="4986"/>
            <w:vAlign w:val="top"/>
          </w:tcPr>
          <w:p>
            <w:pPr>
              <w:spacing w:after="0"/>
            </w:pPr>
            <w:r/>
            <w:r>
              <w:rPr>
                <w:rFonts w:ascii="Liberation Sans" w:hAnsi="Liberation Sans" w:eastAsia="Liberation Sans"/>
                <w:b w:val="0"/>
                <w:sz w:val="15"/>
              </w:rPr>
              <w:t>Datenquellen, Bewertung und Unsicherheit werden nachvollziehbar.</w:t>
            </w:r>
          </w:p>
        </w:tc>
      </w:tr>
    </w:tbl>
    <w:p>
      <w:pPr>
        <w:pStyle w:val="Small"/>
      </w:pPr>
    </w:p>
    <w:p>
      <w:pPr>
        <w:pStyle w:val="Heading1"/>
      </w:pPr>
      <w:r>
        <w:rPr>
          <w:rFonts w:ascii="Liberation Sans" w:hAnsi="Liberation Sans" w:eastAsia="Liberation Sans"/>
        </w:rPr>
        <w:t>F. Akademie- und Buchstruktur</w:t>
      </w:r>
    </w:p>
    <w:p>
      <w:pPr/>
      <w:r>
        <w:rPr>
          <w:rFonts w:ascii="Liberation Sans" w:hAnsi="Liberation Sans" w:eastAsia="Liberation Sans"/>
        </w:rPr>
        <w:t>Für eine Akademie oder ein Buch kann der Rahmen in Module gegliedert werden. Die Module sollten vom Problem über die Begriffe zur Methodik, Bewertung, Datenarchitektur, Rückkopplung und Anwendung führen.</w:t>
      </w:r>
    </w:p>
    <w:tbl>
      <w:tblPr>
        <w:tblStyle w:val="TableGrid"/>
        <w:tblW w:type="auto" w:w="0"/>
        <w:jc w:val="center"/>
        <w:tblLook w:firstColumn="1" w:firstRow="1" w:lastColumn="0" w:lastRow="0" w:noHBand="0" w:noVBand="1" w:val="04A0"/>
      </w:tblPr>
      <w:tblGrid>
        <w:gridCol w:w="4986"/>
        <w:gridCol w:w="4986"/>
      </w:tblGrid>
      <w:tr>
        <w:tc>
          <w:tcPr>
            <w:tcW w:type="dxa" w:w="4986"/>
            <w:vAlign w:val="top"/>
            <w:shd w:fill="D9EAF7"/>
          </w:tcPr>
          <w:p>
            <w:pPr>
              <w:spacing w:after="0"/>
            </w:pPr>
            <w:r/>
            <w:r>
              <w:rPr>
                <w:rFonts w:ascii="Liberation Sans" w:hAnsi="Liberation Sans" w:eastAsia="Liberation Sans"/>
                <w:b/>
                <w:sz w:val="16"/>
              </w:rPr>
              <w:t>Modul</w:t>
            </w:r>
          </w:p>
        </w:tc>
        <w:tc>
          <w:tcPr>
            <w:tcW w:type="dxa" w:w="4986"/>
            <w:vAlign w:val="top"/>
            <w:shd w:fill="D9EAF7"/>
          </w:tcPr>
          <w:p>
            <w:pPr>
              <w:spacing w:after="0"/>
            </w:pPr>
            <w:r/>
            <w:r>
              <w:rPr>
                <w:rFonts w:ascii="Liberation Sans" w:hAnsi="Liberation Sans" w:eastAsia="Liberation Sans"/>
                <w:b/>
                <w:sz w:val="16"/>
              </w:rPr>
              <w:t>Inhalt</w:t>
            </w:r>
          </w:p>
        </w:tc>
      </w:tr>
      <w:tr>
        <w:tc>
          <w:tcPr>
            <w:tcW w:type="dxa" w:w="4986"/>
            <w:vAlign w:val="top"/>
          </w:tcPr>
          <w:p>
            <w:pPr>
              <w:spacing w:after="0"/>
            </w:pPr>
            <w:r/>
            <w:r>
              <w:rPr>
                <w:rFonts w:ascii="Liberation Sans" w:hAnsi="Liberation Sans" w:eastAsia="Liberation Sans"/>
                <w:b w:val="0"/>
                <w:sz w:val="15"/>
              </w:rPr>
              <w:t>1</w:t>
            </w:r>
          </w:p>
        </w:tc>
        <w:tc>
          <w:tcPr>
            <w:tcW w:type="dxa" w:w="4986"/>
            <w:vAlign w:val="top"/>
          </w:tcPr>
          <w:p>
            <w:pPr>
              <w:spacing w:after="0"/>
            </w:pPr>
            <w:r/>
            <w:r>
              <w:rPr>
                <w:rFonts w:ascii="Liberation Sans" w:hAnsi="Liberation Sans" w:eastAsia="Liberation Sans"/>
                <w:b w:val="0"/>
                <w:sz w:val="15"/>
              </w:rPr>
              <w:t>Maßstabskrise und Wirkungsblindheit.</w:t>
            </w:r>
          </w:p>
        </w:tc>
      </w:tr>
      <w:tr>
        <w:tc>
          <w:tcPr>
            <w:tcW w:type="dxa" w:w="4986"/>
            <w:vAlign w:val="top"/>
          </w:tcPr>
          <w:p>
            <w:pPr>
              <w:spacing w:after="0"/>
            </w:pPr>
            <w:r/>
            <w:r>
              <w:rPr>
                <w:rFonts w:ascii="Liberation Sans" w:hAnsi="Liberation Sans" w:eastAsia="Liberation Sans"/>
                <w:b w:val="0"/>
                <w:sz w:val="15"/>
              </w:rPr>
              <w:t>2</w:t>
            </w:r>
          </w:p>
        </w:tc>
        <w:tc>
          <w:tcPr>
            <w:tcW w:type="dxa" w:w="4986"/>
            <w:vAlign w:val="top"/>
          </w:tcPr>
          <w:p>
            <w:pPr>
              <w:spacing w:after="0"/>
            </w:pPr>
            <w:r/>
            <w:r>
              <w:rPr>
                <w:rFonts w:ascii="Liberation Sans" w:hAnsi="Liberation Sans" w:eastAsia="Liberation Sans"/>
                <w:b w:val="0"/>
                <w:sz w:val="15"/>
              </w:rPr>
              <w:t>Grundbegriffe der Wirkung.</w:t>
            </w:r>
          </w:p>
        </w:tc>
      </w:tr>
      <w:tr>
        <w:tc>
          <w:tcPr>
            <w:tcW w:type="dxa" w:w="4986"/>
            <w:vAlign w:val="top"/>
          </w:tcPr>
          <w:p>
            <w:pPr>
              <w:spacing w:after="0"/>
            </w:pPr>
            <w:r/>
            <w:r>
              <w:rPr>
                <w:rFonts w:ascii="Liberation Sans" w:hAnsi="Liberation Sans" w:eastAsia="Liberation Sans"/>
                <w:b w:val="0"/>
                <w:sz w:val="15"/>
              </w:rPr>
              <w:t>3</w:t>
            </w:r>
          </w:p>
        </w:tc>
        <w:tc>
          <w:tcPr>
            <w:tcW w:type="dxa" w:w="4986"/>
            <w:vAlign w:val="top"/>
          </w:tcPr>
          <w:p>
            <w:pPr>
              <w:spacing w:after="0"/>
            </w:pPr>
            <w:r/>
            <w:r>
              <w:rPr>
                <w:rFonts w:ascii="Liberation Sans" w:hAnsi="Liberation Sans" w:eastAsia="Liberation Sans"/>
                <w:b w:val="0"/>
                <w:sz w:val="15"/>
              </w:rPr>
              <w:t>Wirkungsforschung und Wirkpfade.</w:t>
            </w:r>
          </w:p>
        </w:tc>
      </w:tr>
      <w:tr>
        <w:tc>
          <w:tcPr>
            <w:tcW w:type="dxa" w:w="4986"/>
            <w:vAlign w:val="top"/>
          </w:tcPr>
          <w:p>
            <w:pPr>
              <w:spacing w:after="0"/>
            </w:pPr>
            <w:r/>
            <w:r>
              <w:rPr>
                <w:rFonts w:ascii="Liberation Sans" w:hAnsi="Liberation Sans" w:eastAsia="Liberation Sans"/>
                <w:b w:val="0"/>
                <w:sz w:val="15"/>
              </w:rPr>
              <w:t>4</w:t>
            </w:r>
          </w:p>
        </w:tc>
        <w:tc>
          <w:tcPr>
            <w:tcW w:type="dxa" w:w="4986"/>
            <w:vAlign w:val="top"/>
          </w:tcPr>
          <w:p>
            <w:pPr>
              <w:spacing w:after="0"/>
            </w:pPr>
            <w:r/>
            <w:r>
              <w:rPr>
                <w:rFonts w:ascii="Liberation Sans" w:hAnsi="Liberation Sans" w:eastAsia="Liberation Sans"/>
                <w:b w:val="0"/>
                <w:sz w:val="15"/>
              </w:rPr>
              <w:t>Bewertung mit SDGs, SDG+ und Mensch-Planet-Demokratie.</w:t>
            </w:r>
          </w:p>
        </w:tc>
      </w:tr>
      <w:tr>
        <w:tc>
          <w:tcPr>
            <w:tcW w:type="dxa" w:w="4986"/>
            <w:vAlign w:val="top"/>
          </w:tcPr>
          <w:p>
            <w:pPr>
              <w:spacing w:after="0"/>
            </w:pPr>
            <w:r/>
            <w:r>
              <w:rPr>
                <w:rFonts w:ascii="Liberation Sans" w:hAnsi="Liberation Sans" w:eastAsia="Liberation Sans"/>
                <w:b w:val="0"/>
                <w:sz w:val="15"/>
              </w:rPr>
              <w:t>5</w:t>
            </w:r>
          </w:p>
        </w:tc>
        <w:tc>
          <w:tcPr>
            <w:tcW w:type="dxa" w:w="4986"/>
            <w:vAlign w:val="top"/>
          </w:tcPr>
          <w:p>
            <w:pPr>
              <w:spacing w:after="0"/>
            </w:pPr>
            <w:r/>
            <w:r>
              <w:rPr>
                <w:rFonts w:ascii="Liberation Sans" w:hAnsi="Liberation Sans" w:eastAsia="Liberation Sans"/>
                <w:b w:val="0"/>
                <w:sz w:val="15"/>
              </w:rPr>
              <w:t>Daten: WÖk-ID, Indikatoren, Scorecards, Benchmarks.</w:t>
            </w:r>
          </w:p>
        </w:tc>
      </w:tr>
      <w:tr>
        <w:tc>
          <w:tcPr>
            <w:tcW w:type="dxa" w:w="4986"/>
            <w:vAlign w:val="top"/>
          </w:tcPr>
          <w:p>
            <w:pPr>
              <w:spacing w:after="0"/>
            </w:pPr>
            <w:r/>
            <w:r>
              <w:rPr>
                <w:rFonts w:ascii="Liberation Sans" w:hAnsi="Liberation Sans" w:eastAsia="Liberation Sans"/>
                <w:b w:val="0"/>
                <w:sz w:val="15"/>
              </w:rPr>
              <w:t>6</w:t>
            </w:r>
          </w:p>
        </w:tc>
        <w:tc>
          <w:tcPr>
            <w:tcW w:type="dxa" w:w="4986"/>
            <w:vAlign w:val="top"/>
          </w:tcPr>
          <w:p>
            <w:pPr>
              <w:spacing w:after="0"/>
            </w:pPr>
            <w:r/>
            <w:r>
              <w:rPr>
                <w:rFonts w:ascii="Liberation Sans" w:hAnsi="Liberation Sans" w:eastAsia="Liberation Sans"/>
                <w:b w:val="0"/>
                <w:sz w:val="15"/>
              </w:rPr>
              <w:t>Nichtkompensation und Wirkungsgrenzen.</w:t>
            </w:r>
          </w:p>
        </w:tc>
      </w:tr>
      <w:tr>
        <w:tc>
          <w:tcPr>
            <w:tcW w:type="dxa" w:w="4986"/>
            <w:vAlign w:val="top"/>
          </w:tcPr>
          <w:p>
            <w:pPr>
              <w:spacing w:after="0"/>
            </w:pPr>
            <w:r/>
            <w:r>
              <w:rPr>
                <w:rFonts w:ascii="Liberation Sans" w:hAnsi="Liberation Sans" w:eastAsia="Liberation Sans"/>
                <w:b w:val="0"/>
                <w:sz w:val="15"/>
              </w:rPr>
              <w:t>7</w:t>
            </w:r>
          </w:p>
        </w:tc>
        <w:tc>
          <w:tcPr>
            <w:tcW w:type="dxa" w:w="4986"/>
            <w:vAlign w:val="top"/>
          </w:tcPr>
          <w:p>
            <w:pPr>
              <w:spacing w:after="0"/>
            </w:pPr>
            <w:r/>
            <w:r>
              <w:rPr>
                <w:rFonts w:ascii="Liberation Sans" w:hAnsi="Liberation Sans" w:eastAsia="Liberation Sans"/>
                <w:b w:val="0"/>
                <w:sz w:val="15"/>
              </w:rPr>
              <w:t>NWI, T-SROI und Wirkungsgrad.</w:t>
            </w:r>
          </w:p>
        </w:tc>
      </w:tr>
      <w:tr>
        <w:tc>
          <w:tcPr>
            <w:tcW w:type="dxa" w:w="4986"/>
            <w:vAlign w:val="top"/>
          </w:tcPr>
          <w:p>
            <w:pPr>
              <w:spacing w:after="0"/>
            </w:pPr>
            <w:r/>
            <w:r>
              <w:rPr>
                <w:rFonts w:ascii="Liberation Sans" w:hAnsi="Liberation Sans" w:eastAsia="Liberation Sans"/>
                <w:b w:val="0"/>
                <w:sz w:val="15"/>
              </w:rPr>
              <w:t>8</w:t>
            </w:r>
          </w:p>
        </w:tc>
        <w:tc>
          <w:tcPr>
            <w:tcW w:type="dxa" w:w="4986"/>
            <w:vAlign w:val="top"/>
          </w:tcPr>
          <w:p>
            <w:pPr>
              <w:spacing w:after="0"/>
            </w:pPr>
            <w:r/>
            <w:r>
              <w:rPr>
                <w:rFonts w:ascii="Liberation Sans" w:hAnsi="Liberation Sans" w:eastAsia="Liberation Sans"/>
                <w:b w:val="0"/>
                <w:sz w:val="15"/>
              </w:rPr>
              <w:t>Rückkopplung über Preise, Steuern, Kapital und Recht.</w:t>
            </w:r>
          </w:p>
        </w:tc>
      </w:tr>
      <w:tr>
        <w:tc>
          <w:tcPr>
            <w:tcW w:type="dxa" w:w="4986"/>
            <w:vAlign w:val="top"/>
          </w:tcPr>
          <w:p>
            <w:pPr>
              <w:spacing w:after="0"/>
            </w:pPr>
            <w:r/>
            <w:r>
              <w:rPr>
                <w:rFonts w:ascii="Liberation Sans" w:hAnsi="Liberation Sans" w:eastAsia="Liberation Sans"/>
                <w:b w:val="0"/>
                <w:sz w:val="15"/>
              </w:rPr>
              <w:t>9</w:t>
            </w:r>
          </w:p>
        </w:tc>
        <w:tc>
          <w:tcPr>
            <w:tcW w:type="dxa" w:w="4986"/>
            <w:vAlign w:val="top"/>
          </w:tcPr>
          <w:p>
            <w:pPr>
              <w:spacing w:after="0"/>
            </w:pPr>
            <w:r/>
            <w:r>
              <w:rPr>
                <w:rFonts w:ascii="Liberation Sans" w:hAnsi="Liberation Sans" w:eastAsia="Liberation Sans"/>
                <w:b w:val="0"/>
                <w:sz w:val="15"/>
              </w:rPr>
              <w:t>Medien, Resonanzräume und Demokratie.</w:t>
            </w:r>
          </w:p>
        </w:tc>
      </w:tr>
      <w:tr>
        <w:tc>
          <w:tcPr>
            <w:tcW w:type="dxa" w:w="4986"/>
            <w:vAlign w:val="top"/>
          </w:tcPr>
          <w:p>
            <w:pPr>
              <w:spacing w:after="0"/>
            </w:pPr>
            <w:r/>
            <w:r>
              <w:rPr>
                <w:rFonts w:ascii="Liberation Sans" w:hAnsi="Liberation Sans" w:eastAsia="Liberation Sans"/>
                <w:b w:val="0"/>
                <w:sz w:val="15"/>
              </w:rPr>
              <w:t>10</w:t>
            </w:r>
          </w:p>
        </w:tc>
        <w:tc>
          <w:tcPr>
            <w:tcW w:type="dxa" w:w="4986"/>
            <w:vAlign w:val="top"/>
          </w:tcPr>
          <w:p>
            <w:pPr>
              <w:spacing w:after="0"/>
            </w:pPr>
            <w:r/>
            <w:r>
              <w:rPr>
                <w:rFonts w:ascii="Liberation Sans" w:hAnsi="Liberation Sans" w:eastAsia="Liberation Sans"/>
                <w:b w:val="0"/>
                <w:sz w:val="15"/>
              </w:rPr>
              <w:t>Praxislabore: Produkt, Kommune, Gesetz, Kapitalfluss, Medienformat.</w:t>
            </w:r>
          </w:p>
        </w:tc>
      </w:tr>
    </w:tbl>
    <w:p>
      <w:pPr>
        <w:pStyle w:val="Small"/>
      </w:pPr>
    </w:p>
    <w:p>
      <w:pPr>
        <w:pStyle w:val="Heading1"/>
      </w:pPr>
      <w:r>
        <w:rPr>
          <w:rFonts w:ascii="Liberation Sans" w:hAnsi="Liberation Sans" w:eastAsia="Liberation Sans"/>
        </w:rPr>
        <w:t>G. Einwände und Antworten</w:t>
      </w:r>
    </w:p>
    <w:tbl>
      <w:tblPr>
        <w:tblStyle w:val="TableGrid"/>
        <w:tblW w:type="auto" w:w="0"/>
        <w:jc w:val="center"/>
        <w:tblLook w:firstColumn="1" w:firstRow="1" w:lastColumn="0" w:lastRow="0" w:noHBand="0" w:noVBand="1" w:val="04A0"/>
      </w:tblPr>
      <w:tblGrid>
        <w:gridCol w:w="4986"/>
        <w:gridCol w:w="4986"/>
      </w:tblGrid>
      <w:tr>
        <w:tc>
          <w:tcPr>
            <w:tcW w:type="dxa" w:w="4986"/>
            <w:vAlign w:val="top"/>
            <w:shd w:fill="D9EAF7"/>
          </w:tcPr>
          <w:p>
            <w:pPr>
              <w:spacing w:after="0"/>
            </w:pPr>
            <w:r/>
            <w:r>
              <w:rPr>
                <w:rFonts w:ascii="Liberation Sans" w:hAnsi="Liberation Sans" w:eastAsia="Liberation Sans"/>
                <w:b/>
                <w:sz w:val="16"/>
              </w:rPr>
              <w:t>Einwand</w:t>
            </w:r>
          </w:p>
        </w:tc>
        <w:tc>
          <w:tcPr>
            <w:tcW w:type="dxa" w:w="4986"/>
            <w:vAlign w:val="top"/>
            <w:shd w:fill="D9EAF7"/>
          </w:tcPr>
          <w:p>
            <w:pPr>
              <w:spacing w:after="0"/>
            </w:pPr>
            <w:r/>
            <w:r>
              <w:rPr>
                <w:rFonts w:ascii="Liberation Sans" w:hAnsi="Liberation Sans" w:eastAsia="Liberation Sans"/>
                <w:b/>
                <w:sz w:val="16"/>
              </w:rPr>
              <w:t>Antwort</w:t>
            </w:r>
          </w:p>
        </w:tc>
      </w:tr>
      <w:tr>
        <w:tc>
          <w:tcPr>
            <w:tcW w:type="dxa" w:w="4986"/>
            <w:vAlign w:val="top"/>
          </w:tcPr>
          <w:p>
            <w:pPr>
              <w:spacing w:after="0"/>
            </w:pPr>
            <w:r/>
            <w:r>
              <w:rPr>
                <w:rFonts w:ascii="Liberation Sans" w:hAnsi="Liberation Sans" w:eastAsia="Liberation Sans"/>
                <w:b w:val="0"/>
                <w:sz w:val="15"/>
              </w:rPr>
              <w:t>Das ist nur Wirkungsforschung.</w:t>
            </w:r>
          </w:p>
        </w:tc>
        <w:tc>
          <w:tcPr>
            <w:tcW w:type="dxa" w:w="4986"/>
            <w:vAlign w:val="top"/>
          </w:tcPr>
          <w:p>
            <w:pPr>
              <w:spacing w:after="0"/>
            </w:pPr>
            <w:r/>
            <w:r>
              <w:rPr>
                <w:rFonts w:ascii="Liberation Sans" w:hAnsi="Liberation Sans" w:eastAsia="Liberation Sans"/>
                <w:b w:val="0"/>
                <w:sz w:val="15"/>
              </w:rPr>
              <w:t>Nein. Wirkungsforschung ist die methodische Teildisziplin; der neue Rahmen sind die Wirkungswissenschaften, die durch die Wirkungsökonomie eine Ordnungsarchitektur erhalten.</w:t>
            </w:r>
          </w:p>
        </w:tc>
      </w:tr>
      <w:tr>
        <w:tc>
          <w:tcPr>
            <w:tcW w:type="dxa" w:w="4986"/>
            <w:vAlign w:val="top"/>
          </w:tcPr>
          <w:p>
            <w:pPr>
              <w:spacing w:after="0"/>
            </w:pPr>
            <w:r/>
            <w:r>
              <w:rPr>
                <w:rFonts w:ascii="Liberation Sans" w:hAnsi="Liberation Sans" w:eastAsia="Liberation Sans"/>
                <w:b w:val="0"/>
                <w:sz w:val="15"/>
              </w:rPr>
              <w:t>Wirkung kann man nie exakt messen.</w:t>
            </w:r>
          </w:p>
        </w:tc>
        <w:tc>
          <w:tcPr>
            <w:tcW w:type="dxa" w:w="4986"/>
            <w:vAlign w:val="top"/>
          </w:tcPr>
          <w:p>
            <w:pPr>
              <w:spacing w:after="0"/>
            </w:pPr>
            <w:r/>
            <w:r>
              <w:rPr>
                <w:rFonts w:ascii="Liberation Sans" w:hAnsi="Liberation Sans" w:eastAsia="Liberation Sans"/>
                <w:b w:val="0"/>
                <w:sz w:val="15"/>
              </w:rPr>
              <w:t>Nicht immer. Der Rahmen unterscheidet Nachweis, Plausibilität, Potenzial, Risiko und Unsicherheit.</w:t>
            </w:r>
          </w:p>
        </w:tc>
      </w:tr>
      <w:tr>
        <w:tc>
          <w:tcPr>
            <w:tcW w:type="dxa" w:w="4986"/>
            <w:vAlign w:val="top"/>
          </w:tcPr>
          <w:p>
            <w:pPr>
              <w:spacing w:after="0"/>
            </w:pPr>
            <w:r/>
            <w:r>
              <w:rPr>
                <w:rFonts w:ascii="Liberation Sans" w:hAnsi="Liberation Sans" w:eastAsia="Liberation Sans"/>
                <w:b w:val="0"/>
                <w:sz w:val="15"/>
              </w:rPr>
              <w:t>Das ist technokratisch.</w:t>
            </w:r>
          </w:p>
        </w:tc>
        <w:tc>
          <w:tcPr>
            <w:tcW w:type="dxa" w:w="4986"/>
            <w:vAlign w:val="top"/>
          </w:tcPr>
          <w:p>
            <w:pPr>
              <w:spacing w:after="0"/>
            </w:pPr>
            <w:r/>
            <w:r>
              <w:rPr>
                <w:rFonts w:ascii="Liberation Sans" w:hAnsi="Liberation Sans" w:eastAsia="Liberation Sans"/>
                <w:b w:val="0"/>
                <w:sz w:val="15"/>
              </w:rPr>
              <w:t>Nur ohne Schutzmechanismen. Der Weber-Rahmen integriert Wirkungsrat, Transparenz, Rechtsschutz und Partizipation.</w:t>
            </w:r>
          </w:p>
        </w:tc>
      </w:tr>
      <w:tr>
        <w:tc>
          <w:tcPr>
            <w:tcW w:type="dxa" w:w="4986"/>
            <w:vAlign w:val="top"/>
          </w:tcPr>
          <w:p>
            <w:pPr>
              <w:spacing w:after="0"/>
            </w:pPr>
            <w:r/>
            <w:r>
              <w:rPr>
                <w:rFonts w:ascii="Liberation Sans" w:hAnsi="Liberation Sans" w:eastAsia="Liberation Sans"/>
                <w:b w:val="0"/>
                <w:sz w:val="15"/>
              </w:rPr>
              <w:t>Das ist Planwirtschaft.</w:t>
            </w:r>
          </w:p>
        </w:tc>
        <w:tc>
          <w:tcPr>
            <w:tcW w:type="dxa" w:w="4986"/>
            <w:vAlign w:val="top"/>
          </w:tcPr>
          <w:p>
            <w:pPr>
              <w:spacing w:after="0"/>
            </w:pPr>
            <w:r/>
            <w:r>
              <w:rPr>
                <w:rFonts w:ascii="Liberation Sans" w:hAnsi="Liberation Sans" w:eastAsia="Liberation Sans"/>
                <w:b w:val="0"/>
                <w:sz w:val="15"/>
              </w:rPr>
              <w:t>Nein. Dezentrale Entscheidungen bleiben erhalten; Signale werden wirkungswahr gemacht.</w:t>
            </w:r>
          </w:p>
        </w:tc>
      </w:tr>
      <w:tr>
        <w:tc>
          <w:tcPr>
            <w:tcW w:type="dxa" w:w="4986"/>
            <w:vAlign w:val="top"/>
          </w:tcPr>
          <w:p>
            <w:pPr>
              <w:spacing w:after="0"/>
            </w:pPr>
            <w:r/>
            <w:r>
              <w:rPr>
                <w:rFonts w:ascii="Liberation Sans" w:hAnsi="Liberation Sans" w:eastAsia="Liberation Sans"/>
                <w:b w:val="0"/>
                <w:sz w:val="15"/>
              </w:rPr>
              <w:t>Das ist ESG neu verpackt.</w:t>
            </w:r>
          </w:p>
        </w:tc>
        <w:tc>
          <w:tcPr>
            <w:tcW w:type="dxa" w:w="4986"/>
            <w:vAlign w:val="top"/>
          </w:tcPr>
          <w:p>
            <w:pPr>
              <w:spacing w:after="0"/>
            </w:pPr>
            <w:r/>
            <w:r>
              <w:rPr>
                <w:rFonts w:ascii="Liberation Sans" w:hAnsi="Liberation Sans" w:eastAsia="Liberation Sans"/>
                <w:b w:val="0"/>
                <w:sz w:val="15"/>
              </w:rPr>
              <w:t>ESG berichtet und bewertet Risiken; WÖk koppelt Wirkung in Preise, Steuern, Kapital und Entscheidungen zurück.</w:t>
            </w:r>
          </w:p>
        </w:tc>
      </w:tr>
    </w:tbl>
    <w:p>
      <w:pPr>
        <w:pStyle w:val="Small"/>
      </w:pPr>
    </w:p>
    <w:p>
      <w:pPr>
        <w:pStyle w:val="Heading1"/>
      </w:pPr>
      <w:r>
        <w:rPr>
          <w:rFonts w:ascii="Liberation Sans" w:hAnsi="Liberation Sans" w:eastAsia="Liberation Sans"/>
        </w:rPr>
        <w:t>H. Verdichtete Schlussformel der Vertiefung</w:t>
      </w:r>
    </w:p>
    <w:p>
      <w:pPr>
        <w:pStyle w:val="QuoteBox"/>
      </w:pPr>
      <w:r>
        <w:rPr>
          <w:rFonts w:ascii="Liberation Sans" w:hAnsi="Liberation Sans" w:eastAsia="Liberation Sans"/>
          <w:i/>
        </w:rPr>
        <w:t>Die Wirkungswissenschaften beginnen dort, wo Wirkung nicht mehr nur als Folge einzelner Maßnahmen untersucht wird, sondern als Grundkategorie gesellschaftlicher Realität. Die Wirkungsforschung liefert die methodische Intelligenz. Die Wirkungsökonomie baut daraus eine Rückkopplungsordnung.</w:t>
      </w:r>
    </w:p>
    <w:p>
      <w:r>
        <w:br w:type="page"/>
      </w:r>
    </w:p>
    <w:p>
      <w:pPr>
        <w:pStyle w:val="Heading1"/>
      </w:pPr>
      <w:r>
        <w:rPr>
          <w:rFonts w:ascii="Liberation Sans" w:hAnsi="Liberation Sans" w:eastAsia="Liberation Sans"/>
        </w:rPr>
        <w:t>Anhang K - Methodisches Handbuch der systemischen Wirkungsforschung</w:t>
      </w:r>
    </w:p>
    <w:p>
      <w:pPr/>
      <w:r>
        <w:rPr>
          <w:rFonts w:ascii="Liberation Sans" w:hAnsi="Liberation Sans" w:eastAsia="Liberation Sans"/>
        </w:rPr>
        <w:t>Dieser Anhang skizziert einen Methodenkanon. Er ist bewusst ausführlich, weil die Wirkungswissenschaften nur dann tragfähig werden, wenn sie nicht nur starke Begriffe, sondern auch prüfbare Verfahren anbieten.</w:t>
      </w:r>
    </w:p>
    <w:p>
      <w:pPr>
        <w:pStyle w:val="Heading2"/>
      </w:pPr>
      <w:r>
        <w:rPr>
          <w:rFonts w:ascii="Liberation Sans" w:hAnsi="Liberation Sans" w:eastAsia="Liberation Sans"/>
        </w:rPr>
        <w:t>K.1 Ex-ante-Wirkungsanalyse</w:t>
      </w:r>
    </w:p>
    <w:p>
      <w:pPr/>
      <w:r>
        <w:rPr>
          <w:rFonts w:ascii="Liberation Sans" w:hAnsi="Liberation Sans" w:eastAsia="Liberation Sans"/>
        </w:rPr>
        <w:t>Ex-ante-Wirkungsanalyse untersucht mögliche Wirkungen vor einer Entscheidung. Sie fragt nicht nur, ob ein Ziel erreichbar ist, sondern welche Wirkungspotenziale, Wirkungsrisiken, Nebenwirkungen und Rückkopplungen durch eine geplante Maßnahme entstehen können. In der Wirkungsökonomie ist sie besonders wichtig für Gesetze, Steuern, Produktklassen, öffentliche Beschaffung, Plattformregulierung und Investitionsentscheidungen. Eine gute Ex-ante-Analyse benennt Auslöser, Wirkungsraum, Wirkungsempfänger, Wirkmechanismen, Annahmen, Datenlücken und Wirkungsgrenzen. Sie sollte nie behaupten, Zukunft sicher vorherzusagen. Ihr Wert liegt darin, Denkfehler, blinde Flecken und gefährliche Nebenfolgen früher sichtbar zu machen.</w:t>
      </w:r>
    </w:p>
    <w:p>
      <w:pPr>
        <w:pStyle w:val="Heading2"/>
      </w:pPr>
      <w:r>
        <w:rPr>
          <w:rFonts w:ascii="Liberation Sans" w:hAnsi="Liberation Sans" w:eastAsia="Liberation Sans"/>
        </w:rPr>
        <w:t>K.2 Begleitende Wirkungsforschung</w:t>
      </w:r>
    </w:p>
    <w:p>
      <w:pPr/>
      <w:r>
        <w:rPr>
          <w:rFonts w:ascii="Liberation Sans" w:hAnsi="Liberation Sans" w:eastAsia="Liberation Sans"/>
        </w:rPr>
        <w:t>Begleitende Wirkungsforschung beobachtet laufende Maßnahmen. Sie prüft, ob die angenommenen Wirkmechanismen tatsächlich einsetzen, ob unerwartete Nebenwirkungen entstehen, ob Zielgruppen erreicht werden, ob Datenqualität genügt und ob Anpassungen notwendig sind. In der WÖk ist diese Form entscheidend, weil Wirkung nicht statisch ist. Märkte, Medienräume, politische Akzeptanz, Lieferketten und soziale Dynamiken reagieren auf neue Anreize. Begleitforschung macht die Wirkungsökonomie lernfähig und verhindert, dass ein einmal gesetzter Indikator zur starren Ideologie wird.</w:t>
      </w:r>
    </w:p>
    <w:p>
      <w:pPr>
        <w:pStyle w:val="Heading2"/>
      </w:pPr>
      <w:r>
        <w:rPr>
          <w:rFonts w:ascii="Liberation Sans" w:hAnsi="Liberation Sans" w:eastAsia="Liberation Sans"/>
        </w:rPr>
        <w:t>K.3 Ex-post-Wirkungsnachweis</w:t>
      </w:r>
    </w:p>
    <w:p>
      <w:pPr/>
      <w:r>
        <w:rPr>
          <w:rFonts w:ascii="Liberation Sans" w:hAnsi="Liberation Sans" w:eastAsia="Liberation Sans"/>
        </w:rPr>
        <w:t>Ex-post-Wirkungsnachweis prüft nach einer Maßnahme, welche Zustandsveränderungen eingetreten sind. Er unterscheidet beobachtete Veränderung, plausible Mitverursachung und gesicherte Kausalität. In komplexen Gesellschaften ist vollständige Attribution oft nicht möglich. Deshalb wird neben experimentellen Designs auch mit Contribution Analysis, Vergleichsfällen, Prozessrekonstruktion, qualitativer Evidenz, Zeitreihen und Systemplausibilität gearbeitet. Wichtig ist, offen zu legen, ob von Nachweis, Beitrag, Plausibilität oder Hypothese gesprochen wird.</w:t>
      </w:r>
    </w:p>
    <w:p>
      <w:pPr>
        <w:pStyle w:val="Heading2"/>
      </w:pPr>
      <w:r>
        <w:rPr>
          <w:rFonts w:ascii="Liberation Sans" w:hAnsi="Liberation Sans" w:eastAsia="Liberation Sans"/>
        </w:rPr>
        <w:t>K.4 Theory of Change</w:t>
      </w:r>
    </w:p>
    <w:p>
      <w:pPr/>
      <w:r>
        <w:rPr>
          <w:rFonts w:ascii="Liberation Sans" w:hAnsi="Liberation Sans" w:eastAsia="Liberation Sans"/>
        </w:rPr>
        <w:t>Theory of Change ist ein Werkzeug, um Wirkannahmen explizit zu machen. Sie beschreibt, welche Aktivitäten über welche Mechanismen zu welchen Outputs, Outcomes und Impacts führen sollen. Im Weber'schen Rahmen muss Theory of Change erweitert werden: Sie darf nicht nur den gewünschten Pfad beschreiben, sondern auch Nebenpfade, Gegenwirkungen, Rebound-Effekte, Wirkungsgrenzen, Datenqualität und demokratische Legitimation. Eine gute Theory of Change wird damit zur Theory of Wirkungspfad.</w:t>
      </w:r>
    </w:p>
    <w:p>
      <w:pPr>
        <w:pStyle w:val="Heading2"/>
      </w:pPr>
      <w:r>
        <w:rPr>
          <w:rFonts w:ascii="Liberation Sans" w:hAnsi="Liberation Sans" w:eastAsia="Liberation Sans"/>
        </w:rPr>
        <w:t>K.5 Contribution Analysis</w:t>
      </w:r>
    </w:p>
    <w:p>
      <w:pPr/>
      <w:r>
        <w:rPr>
          <w:rFonts w:ascii="Liberation Sans" w:hAnsi="Liberation Sans" w:eastAsia="Liberation Sans"/>
        </w:rPr>
        <w:t>Contribution Analysis ist besonders anschlussfähig, weil sie anerkennt, dass komplexe Wirkungen selten monokausal sind. Sie fragt: Welchen Beitrag hat eine Intervention plausibel zu einer beobachteten Veränderung geleistet? Für die WÖk ist das wichtig, weil Steuer-, Preis- oder Kapitalanreize in offenen Systemen wirken. Contribution Analysis schützt vor der falschen Behauptung totaler Kausalität und ermöglicht dennoch verantwortliche Bewertung.</w:t>
      </w:r>
    </w:p>
    <w:p>
      <w:pPr>
        <w:pStyle w:val="Heading2"/>
      </w:pPr>
      <w:r>
        <w:rPr>
          <w:rFonts w:ascii="Liberation Sans" w:hAnsi="Liberation Sans" w:eastAsia="Liberation Sans"/>
        </w:rPr>
        <w:t>K.6 Counterfactuals und Vergleichslogik</w:t>
      </w:r>
    </w:p>
    <w:p>
      <w:pPr/>
      <w:r>
        <w:rPr>
          <w:rFonts w:ascii="Liberation Sans" w:hAnsi="Liberation Sans" w:eastAsia="Liberation Sans"/>
        </w:rPr>
        <w:t>Gegenfaktische Fragen sind wichtig: Was wäre ohne die Maßnahme passiert? In manchen Fällen können Kontrollgruppen, natürliche Experimente oder Vergleichsregionen helfen. In anderen Fällen sind sie ethisch, praktisch oder systemisch nicht möglich. Die Wirkungswissenschaften sollten Counterfactuals nutzen, wo sie tragfähig sind, aber nicht so tun, als sei jede gesellschaftliche Wirkung experimentell isolierbar.</w:t>
      </w:r>
    </w:p>
    <w:p>
      <w:pPr>
        <w:pStyle w:val="Heading2"/>
      </w:pPr>
      <w:r>
        <w:rPr>
          <w:rFonts w:ascii="Liberation Sans" w:hAnsi="Liberation Sans" w:eastAsia="Liberation Sans"/>
        </w:rPr>
        <w:t>K.7 Mixed Methods</w:t>
      </w:r>
    </w:p>
    <w:p>
      <w:pPr/>
      <w:r>
        <w:rPr>
          <w:rFonts w:ascii="Liberation Sans" w:hAnsi="Liberation Sans" w:eastAsia="Liberation Sans"/>
        </w:rPr>
        <w:t>Wirkung entsteht in Zahlen und Geschichten, in Messwerten und Erfahrungen, in Daten und Institutionen. Deshalb braucht systemische Wirkungsforschung Mixed Methods. Quantitative Daten zeigen Muster, Größenordnungen und Trends. Qualitative Methoden zeigen Mechanismen, Bedeutungen, unerwartete Effekte und Lebensrealitäten. Partizipative Methoden zeigen, welche Wirkungen von Betroffenen überhaupt als relevant erlebt werden.</w:t>
      </w:r>
    </w:p>
    <w:p>
      <w:pPr>
        <w:pStyle w:val="Heading2"/>
      </w:pPr>
      <w:r>
        <w:rPr>
          <w:rFonts w:ascii="Liberation Sans" w:hAnsi="Liberation Sans" w:eastAsia="Liberation Sans"/>
        </w:rPr>
        <w:t>K.8 System Mapping</w:t>
      </w:r>
    </w:p>
    <w:p>
      <w:pPr/>
      <w:r>
        <w:rPr>
          <w:rFonts w:ascii="Liberation Sans" w:hAnsi="Liberation Sans" w:eastAsia="Liberation Sans"/>
        </w:rPr>
        <w:t>System Mapping kartiert Akteure, Regeln, Datenflüsse, Machtverhältnisse, Wirkungsräume, Hebel und Engpässe. Es ist ein Kernwerkzeug der Wirkungswissenschaften, weil es additive Zielkataloge in Wirkungsnetze übersetzt. Erst wenn sichtbar wird, wie Wohnen, Gesundheit, Klima, Einkommen, Medien und Vertrauen zusammenhängen, kann Wirkung verantwortungsvoll gesteuert werden.</w:t>
      </w:r>
    </w:p>
    <w:p>
      <w:pPr>
        <w:pStyle w:val="Heading2"/>
      </w:pPr>
      <w:r>
        <w:rPr>
          <w:rFonts w:ascii="Liberation Sans" w:hAnsi="Liberation Sans" w:eastAsia="Liberation Sans"/>
        </w:rPr>
        <w:t>K.9 Datenqualitätsklassen</w:t>
      </w:r>
    </w:p>
    <w:p>
      <w:pPr/>
      <w:r>
        <w:rPr>
          <w:rFonts w:ascii="Liberation Sans" w:hAnsi="Liberation Sans" w:eastAsia="Liberation Sans"/>
        </w:rPr>
        <w:t>Datenqualitätsklassen verhindern Scheingenauigkeit. Jede Wirkungsbewertung sollte sichtbar machen, ob Daten gemessen, geprüft, modelliert, geschätzt, veraltet, indirekt oder unvollständig sind. Gerade wenn Wirkungsdaten steuer- oder kapitalrelevant werden, ist Datenqualität eine Frage von Gerechtigkeit und Vertrauen. Fehlende Daten dürfen nicht automatisch belohnt werden; gleichzeitig müssen kleine Akteure durch pragmatische Übergänge geschützt werden.</w:t>
      </w:r>
    </w:p>
    <w:p>
      <w:pPr>
        <w:pStyle w:val="Heading2"/>
      </w:pPr>
      <w:r>
        <w:rPr>
          <w:rFonts w:ascii="Liberation Sans" w:hAnsi="Liberation Sans" w:eastAsia="Liberation Sans"/>
        </w:rPr>
        <w:t>K.10 Wirkungssimulationsanalyse</w:t>
      </w:r>
    </w:p>
    <w:p>
      <w:pPr/>
      <w:r>
        <w:rPr>
          <w:rFonts w:ascii="Liberation Sans" w:hAnsi="Liberation Sans" w:eastAsia="Liberation Sans"/>
        </w:rPr>
        <w:t>Wirkungssimulationsanalyse untersucht, wie Akteure Wirkung vortäuschen können. Dazu gehören Greenwashing, Impact Washing, SDG-Washing, KPI-Gaming, selektive Indikatoren, symbolische Maßnahmen, Kommunikationsfassaden und strategische Datenlücken. Eine reife Wirkungsökonomie braucht diese Forschung als eingebautes Immunsystem. Denn sobald Wirkung belohnt wird, entsteht der Anreiz, Wirkung zu simulieren.</w:t>
      </w:r>
    </w:p>
    <w:p>
      <w:pPr>
        <w:pStyle w:val="Heading1"/>
      </w:pPr>
      <w:r>
        <w:rPr>
          <w:rFonts w:ascii="Liberation Sans" w:hAnsi="Liberation Sans" w:eastAsia="Liberation Sans"/>
        </w:rPr>
        <w:t>Anhang L - Anwendungsfelder der Wirkungswissenschaften und Wirkungsökonomie</w:t>
      </w:r>
    </w:p>
    <w:p>
      <w:pPr/>
      <w:r>
        <w:rPr>
          <w:rFonts w:ascii="Liberation Sans" w:hAnsi="Liberation Sans" w:eastAsia="Liberation Sans"/>
        </w:rPr>
        <w:t>Die folgenden Felder zeigen, dass die Wirkungswissenschaften nicht auf Wirtschaft begrenzt sind. Die Wirkungsökonomie ist zentral, aber der Rahmen reicht in alle gesellschaftlichen Wirkungsräume.</w:t>
      </w:r>
    </w:p>
    <w:p>
      <w:pPr>
        <w:pStyle w:val="Heading2"/>
      </w:pPr>
      <w:r>
        <w:rPr>
          <w:rFonts w:ascii="Liberation Sans" w:hAnsi="Liberation Sans" w:eastAsia="Liberation Sans"/>
        </w:rPr>
        <w:t>Produkte und Konsum</w:t>
      </w:r>
    </w:p>
    <w:p>
      <w:pPr/>
      <w:r>
        <w:rPr>
          <w:rFonts w:ascii="Liberation Sans" w:hAnsi="Liberation Sans" w:eastAsia="Liberation Sans"/>
        </w:rPr>
        <w:t>Produkte sind Wirkungsträger. Sie bündeln Rohstoffe, Energie, Arbeit, Transport, Nutzung, Entsorgung, Gesundheit, Lieferketten und Informationssignale. Wirkungswissenschaftlich wird gefragt: Welche Zustände verändert dieses Produkt über seinen Lebenszyklus? Wirkungsökonomisch wird gefragt: Wie muss der Preis aussehen, damit diese Wirkung sichtbar wird? Daraus entstehen Produktscorecards, digitale Produktpässe, Wirkungssteuerklassen und Kaufkraftlogiken, die gute Wirkung nicht zum Luxus machen.</w:t>
      </w:r>
    </w:p>
    <w:p>
      <w:pPr>
        <w:pStyle w:val="Heading2"/>
      </w:pPr>
      <w:r>
        <w:rPr>
          <w:rFonts w:ascii="Liberation Sans" w:hAnsi="Liberation Sans" w:eastAsia="Liberation Sans"/>
        </w:rPr>
        <w:t>Lieferketten</w:t>
      </w:r>
    </w:p>
    <w:p>
      <w:pPr/>
      <w:r>
        <w:rPr>
          <w:rFonts w:ascii="Liberation Sans" w:hAnsi="Liberation Sans" w:eastAsia="Liberation Sans"/>
        </w:rPr>
        <w:t>Lieferketten sind verdeckte Wirkungsräume. Ein Endprodukt kann sauber erscheinen, während negative Wirkung bei Zulieferern entsteht. Die WÖk macht Lieferkettenwirkung sichtbar und steuerlich relevant. Die zentrale Logik lautet: Negative Wirkung darf nicht durch die Kette hindurch neutralisiert werden. Positive Vorleistungen sollen leichter zugänglich, negative Vorleistungen teurer und nicht kompensierbar werden.</w:t>
      </w:r>
    </w:p>
    <w:p>
      <w:pPr>
        <w:pStyle w:val="Heading2"/>
      </w:pPr>
      <w:r>
        <w:rPr>
          <w:rFonts w:ascii="Liberation Sans" w:hAnsi="Liberation Sans" w:eastAsia="Liberation Sans"/>
        </w:rPr>
        <w:t>Steuern</w:t>
      </w:r>
    </w:p>
    <w:p>
      <w:pPr/>
      <w:r>
        <w:rPr>
          <w:rFonts w:ascii="Liberation Sans" w:hAnsi="Liberation Sans" w:eastAsia="Liberation Sans"/>
        </w:rPr>
        <w:t>Steuern sind in der Wirkungsökonomie nicht nur Einnahmeinstrumente, sondern Rückkopplungsarchitektur. Heute besteuern viele Systeme Umsatz oder Einkommen, ohne nach Wirkung zu fragen. Die Wirkungssteuer fragt: Welche Zustände entstehen durch das besteuerte Verhalten? Positive Wirkung wird entlastet, negative Wirkung belastet. Dadurch wird Steuerpolitik zu einem lernenden Wirkungshebel.</w:t>
      </w:r>
    </w:p>
    <w:p>
      <w:pPr>
        <w:pStyle w:val="Heading2"/>
      </w:pPr>
      <w:r>
        <w:rPr>
          <w:rFonts w:ascii="Liberation Sans" w:hAnsi="Liberation Sans" w:eastAsia="Liberation Sans"/>
        </w:rPr>
        <w:t>Einkommen und Arbeit</w:t>
      </w:r>
    </w:p>
    <w:p>
      <w:pPr/>
      <w:r>
        <w:rPr>
          <w:rFonts w:ascii="Liberation Sans" w:hAnsi="Liberation Sans" w:eastAsia="Liberation Sans"/>
        </w:rPr>
        <w:t>Das klassische System koppelt Einkommen an Marktwert. Die WÖk fragt, ob Einkommen auch Wirkung abbilden muss. Care, Pflege, Bildung, Prävention, Gemeinwesen, Demokratiearbeit und ökologische Regeneration erzeugen hohe Wirkung, werden aber oft gering bewertet. Wirkungswissenschaften liefern die Sprache, um Leistung als Wirkleistung neu zu bestimmen.</w:t>
      </w:r>
    </w:p>
    <w:p>
      <w:pPr>
        <w:pStyle w:val="Heading2"/>
      </w:pPr>
      <w:r>
        <w:rPr>
          <w:rFonts w:ascii="Liberation Sans" w:hAnsi="Liberation Sans" w:eastAsia="Liberation Sans"/>
        </w:rPr>
        <w:t>Rente</w:t>
      </w:r>
    </w:p>
    <w:p>
      <w:pPr/>
      <w:r>
        <w:rPr>
          <w:rFonts w:ascii="Liberation Sans" w:hAnsi="Liberation Sans" w:eastAsia="Liberation Sans"/>
        </w:rPr>
        <w:t>Die Wirkungsrente erweitert Rentenlogik von Erwerbsbiografie zu Lebenswirkung. Sie fragt nicht nur, wer wie viel eingezahlt hat, sondern welche Beiträge über Lebenszeit für Mensch, Planet und Demokratie entstanden sind. Das ist besonders relevant, wenn Automatisierung Erwerbsarbeit verändert und Care-Arbeit weiter unterbewertet bleibt.</w:t>
      </w:r>
    </w:p>
    <w:p>
      <w:pPr>
        <w:pStyle w:val="Heading2"/>
      </w:pPr>
      <w:r>
        <w:rPr>
          <w:rFonts w:ascii="Liberation Sans" w:hAnsi="Liberation Sans" w:eastAsia="Liberation Sans"/>
        </w:rPr>
        <w:t>Wohnungsmarkt</w:t>
      </w:r>
    </w:p>
    <w:p>
      <w:pPr/>
      <w:r>
        <w:rPr>
          <w:rFonts w:ascii="Liberation Sans" w:hAnsi="Liberation Sans" w:eastAsia="Liberation Sans"/>
        </w:rPr>
        <w:t>Wohnen ist ein Wirkungsfeld für Mensch, Planet und Demokratie. Bezahlbarkeit, Energie, Gesundheit, Nachbarschaft, Sicherheit, Teilhabe und Vertrauen hängen daran. Eine kapitalzentrierte Wohnungslogik belohnt Rendite, nicht Wirkung. Wirkungsökonomie fragt, wie Steuern, Förderung, Bodenpolitik, Sanierung und Mietlogik auf soziale und ökologische Wirkung ausgerichtet werden können.</w:t>
      </w:r>
    </w:p>
    <w:p>
      <w:pPr>
        <w:pStyle w:val="Heading2"/>
      </w:pPr>
      <w:r>
        <w:rPr>
          <w:rFonts w:ascii="Liberation Sans" w:hAnsi="Liberation Sans" w:eastAsia="Liberation Sans"/>
        </w:rPr>
        <w:t>Gesundheit und Pflege</w:t>
      </w:r>
    </w:p>
    <w:p>
      <w:pPr/>
      <w:r>
        <w:rPr>
          <w:rFonts w:ascii="Liberation Sans" w:hAnsi="Liberation Sans" w:eastAsia="Liberation Sans"/>
        </w:rPr>
        <w:t>Gesundheit ist nicht nur Behandlung, sondern Systemzustand. Wohnen, Arbeit, Umwelt, Ernährung, Bildung, soziale Sicherheit, Pflege, psychische Stabilität und Prävention wirken zusammen. Wirkungswissenschaften helfen, Gesundheitswirkung breiter zu fassen. Wirkungsökonomie kann Prävention als Wirkleistung sichtbar machen und Reparaturkosten reduzieren.</w:t>
      </w:r>
    </w:p>
    <w:p>
      <w:pPr>
        <w:pStyle w:val="Heading2"/>
      </w:pPr>
      <w:r>
        <w:rPr>
          <w:rFonts w:ascii="Liberation Sans" w:hAnsi="Liberation Sans" w:eastAsia="Liberation Sans"/>
        </w:rPr>
        <w:t>Bildung</w:t>
      </w:r>
    </w:p>
    <w:p>
      <w:pPr/>
      <w:r>
        <w:rPr>
          <w:rFonts w:ascii="Liberation Sans" w:hAnsi="Liberation Sans" w:eastAsia="Liberation Sans"/>
        </w:rPr>
        <w:t>Bildung wirkt langfristig, indirekt und generationenübergreifend. Klassische Kennzahlen erfassen oft Noten, Abschlüsse oder Kosten, aber nicht Zukunftsfähigkeit, Demokratiekompetenz, Wirkungskompetenz, Kreativität oder soziale Resilienz. Wirkungswissenschaften können Bildung als Wirkungsraum beschreiben, in dem Selbstwirksamkeit, Teilhabe und gesellschaftliche Lernfähigkeit entstehen.</w:t>
      </w:r>
    </w:p>
    <w:p>
      <w:pPr>
        <w:pStyle w:val="Heading2"/>
      </w:pPr>
      <w:r>
        <w:rPr>
          <w:rFonts w:ascii="Liberation Sans" w:hAnsi="Liberation Sans" w:eastAsia="Liberation Sans"/>
        </w:rPr>
        <w:t>Medien und Öffentlichkeit</w:t>
      </w:r>
    </w:p>
    <w:p>
      <w:pPr/>
      <w:r>
        <w:rPr>
          <w:rFonts w:ascii="Liberation Sans" w:hAnsi="Liberation Sans" w:eastAsia="Liberation Sans"/>
        </w:rPr>
        <w:t>Medien sind Wirkungsräume. Sprache, Bilder, Frames, Tonalität, Auswahl, Dramaturgie und Algorithmen verändern Vertrauen, Wahrnehmung, Polarisierung und demokratische Korrekturfähigkeit. Wirkungsforschung muss hier besonders vorsichtig sein, weil oft zunächst Wirkungspotenziale vorliegen. Dennoch wäre es wirkungsblind, Medienwirkung erst dann ernst zu nehmen, wenn Schäden bereits eingetreten sind.</w:t>
      </w:r>
    </w:p>
    <w:p>
      <w:pPr>
        <w:pStyle w:val="Heading2"/>
      </w:pPr>
      <w:r>
        <w:rPr>
          <w:rFonts w:ascii="Liberation Sans" w:hAnsi="Liberation Sans" w:eastAsia="Liberation Sans"/>
        </w:rPr>
        <w:t>Demokratie</w:t>
      </w:r>
    </w:p>
    <w:p>
      <w:pPr/>
      <w:r>
        <w:rPr>
          <w:rFonts w:ascii="Liberation Sans" w:hAnsi="Liberation Sans" w:eastAsia="Liberation Sans"/>
        </w:rPr>
        <w:t>Demokratie ist nicht nur Institution, sondern Wirkungsraum. Vertrauen, Rechtsstaatlichkeit, Wahrheit, Diskursfähigkeit, Beteiligung, Minderheitenschutz und institutionelle Glaubwürdigkeit sind Zustände, die gestärkt oder geschwächt werden können. Wirkungswissenschaften machen demokratische Stabilität zu einem mess- und diskutierbaren Wirkungsfeld, ohne politische Pluralität zu ersetzen.</w:t>
      </w:r>
    </w:p>
    <w:p>
      <w:pPr>
        <w:pStyle w:val="Heading2"/>
      </w:pPr>
      <w:r>
        <w:rPr>
          <w:rFonts w:ascii="Liberation Sans" w:hAnsi="Liberation Sans" w:eastAsia="Liberation Sans"/>
        </w:rPr>
        <w:t>Kapital und Finanzsystem</w:t>
      </w:r>
    </w:p>
    <w:p>
      <w:pPr/>
      <w:r>
        <w:rPr>
          <w:rFonts w:ascii="Liberation Sans" w:hAnsi="Liberation Sans" w:eastAsia="Liberation Sans"/>
        </w:rPr>
        <w:t>Kapital wirkt. Es finanziert bestimmte Geschäftsmodelle, Infrastrukturen, Technologien und Machtverhältnisse. Wirkungskapitalforschung fragt, welche Wirkungen Portfolios und Finanzströme erzeugen. Wirkungsökonomie will Kapital nicht abschaffen, sondern auf positive Netto-Wirkung ausrichten. Rendite bleibt möglich, verliert aber die Rolle als oberster Maßstab.</w:t>
      </w:r>
    </w:p>
    <w:p>
      <w:pPr>
        <w:pStyle w:val="Heading2"/>
      </w:pPr>
      <w:r>
        <w:rPr>
          <w:rFonts w:ascii="Liberation Sans" w:hAnsi="Liberation Sans" w:eastAsia="Liberation Sans"/>
        </w:rPr>
        <w:t>Wissenschaft und Forschung</w:t>
      </w:r>
    </w:p>
    <w:p>
      <w:pPr/>
      <w:r>
        <w:rPr>
          <w:rFonts w:ascii="Liberation Sans" w:hAnsi="Liberation Sans" w:eastAsia="Liberation Sans"/>
        </w:rPr>
        <w:t>Wissenschaft erzeugt Wirkung über Erkenntnis, Methoden, Technologien, Beratung, Bildung, öffentliche Wahrheit und institutionelles Vertrauen. Die Wirkungswissenschaften verändern Wissenschaft nicht zur bloßen Nützlichkeitsmaschine. Sie fragen vielmehr, wie Erkenntniswirkung, Systemwirkung und Freiheitswirkung zusammen gedacht werden können, ohne Wissenschaftsfreiheit zu opfern.</w:t>
      </w:r>
    </w:p>
    <w:p>
      <w:pPr>
        <w:pStyle w:val="Heading2"/>
      </w:pPr>
      <w:r>
        <w:rPr>
          <w:rFonts w:ascii="Liberation Sans" w:hAnsi="Liberation Sans" w:eastAsia="Liberation Sans"/>
        </w:rPr>
        <w:t>Künstliche Intelligenz und Digitalisierung</w:t>
      </w:r>
    </w:p>
    <w:p>
      <w:pPr/>
      <w:r>
        <w:rPr>
          <w:rFonts w:ascii="Liberation Sans" w:hAnsi="Liberation Sans" w:eastAsia="Liberation Sans"/>
        </w:rPr>
        <w:t>KI und Digitalisierung sind Wirkungsverstärker. Sie können Transparenz, Datenqualität und Effizienz erhöhen, aber auch Manipulation, Bias, Überwachung, Machtkonzentration und Desinformation verstärken. Wirkungswissenschaften brauchen daher algorithmische Wirkungsanalyse, KI-Governance, Datenrechte und digitale Wirkungskompetenz.</w:t>
      </w:r>
    </w:p>
    <w:p>
      <w:pPr>
        <w:pStyle w:val="Heading2"/>
      </w:pPr>
      <w:r>
        <w:rPr>
          <w:rFonts w:ascii="Liberation Sans" w:hAnsi="Liberation Sans" w:eastAsia="Liberation Sans"/>
        </w:rPr>
        <w:t>Recht und Verwaltung</w:t>
      </w:r>
    </w:p>
    <w:p>
      <w:pPr/>
      <w:r>
        <w:rPr>
          <w:rFonts w:ascii="Liberation Sans" w:hAnsi="Liberation Sans" w:eastAsia="Liberation Sans"/>
        </w:rPr>
        <w:t>Recht wirkt durch Regeln, Verfahren, Durchsetzung, Fristen, Ausnahmen, Zugänge und Symbolik. Verwaltung wirkt durch Umsetzung, Erreichbarkeit, Geschwindigkeit, Verständlichkeit und Fairness. Wirkungsrecht fragt, ob rechtliche Ordnung Zustände verbessert oder Blindleistung erzeugt. Wirkungshaushalte und Wirkungsfolgenabschätzungen machen Verwaltung lernfähiger.</w:t>
      </w:r>
    </w:p>
    <w:p>
      <w:pPr>
        <w:pStyle w:val="Heading2"/>
      </w:pPr>
      <w:r>
        <w:rPr>
          <w:rFonts w:ascii="Liberation Sans" w:hAnsi="Liberation Sans" w:eastAsia="Liberation Sans"/>
        </w:rPr>
        <w:t>Kultur</w:t>
      </w:r>
    </w:p>
    <w:p>
      <w:pPr/>
      <w:r>
        <w:rPr>
          <w:rFonts w:ascii="Liberation Sans" w:hAnsi="Liberation Sans" w:eastAsia="Liberation Sans"/>
        </w:rPr>
        <w:t>Kultur wirkt auf Resonanz, Identität, Zusammenhalt, Erinnerung, psychische Stabilität und demokratische Vorstellungskraft. Ihre Wirkung ist oft nicht kurzfristig messbar, aber gesellschaftlich tief. Wirkungswissenschaften können Kultur aus der Logik freiwilliger Freizeit herauslösen und als Resonanzinfrastruktur einer Demokratie verstehen.</w:t>
      </w:r>
    </w:p>
    <w:p>
      <w:pPr>
        <w:pStyle w:val="Heading2"/>
      </w:pPr>
      <w:r>
        <w:rPr>
          <w:rFonts w:ascii="Liberation Sans" w:hAnsi="Liberation Sans" w:eastAsia="Liberation Sans"/>
        </w:rPr>
        <w:t>Migration und Vielfalt</w:t>
      </w:r>
    </w:p>
    <w:p>
      <w:pPr/>
      <w:r>
        <w:rPr>
          <w:rFonts w:ascii="Liberation Sans" w:hAnsi="Liberation Sans" w:eastAsia="Liberation Sans"/>
        </w:rPr>
        <w:t>Migration wirkt nicht nur als Kosten- oder Sicherheitsfrage, sondern auf Demografie, Innovation, Arbeitsmärkte, Kultur, Zugehörigkeit, Bildung, Städte und Demokratie. Wirkungswissenschaften fragen nach Bedingungen, unter denen Vielfalt Resilienz und Teilgabe stärkt, und nach Risiken, wenn Integration, Anerkennung oder Infrastruktur fehlen.</w:t>
      </w:r>
    </w:p>
    <w:p>
      <w:pPr>
        <w:pStyle w:val="Heading1"/>
      </w:pPr>
      <w:r>
        <w:rPr>
          <w:rFonts w:ascii="Liberation Sans" w:hAnsi="Liberation Sans" w:eastAsia="Liberation Sans"/>
        </w:rPr>
        <w:t>Anhang M - Forschungsfragenkatalog</w:t>
      </w:r>
    </w:p>
    <w:p>
      <w:pPr/>
      <w:r>
        <w:rPr>
          <w:rFonts w:ascii="Liberation Sans" w:hAnsi="Liberation Sans" w:eastAsia="Liberation Sans"/>
        </w:rPr>
        <w:t>Ein Dossier zur Begründung der Wirkungswissenschaften sollte nicht nur definieren, sondern Forschung eröffnen. Die folgenden Fragen können als Startpunkt für Working Papers, Akademiemodule, Dissertationsthemen oder Blogserien dienen.</w:t>
      </w:r>
    </w:p>
    <w:p>
      <w:pPr>
        <w:ind w:left="312" w:hanging="142"/>
      </w:pPr>
      <w:r>
        <w:rPr>
          <w:rFonts w:ascii="Liberation Sans" w:hAnsi="Liberation Sans" w:eastAsia="Liberation Sans"/>
        </w:rPr>
        <w:t xml:space="preserve">• </w:t>
      </w:r>
      <w:r>
        <w:rPr>
          <w:rFonts w:ascii="Liberation Sans" w:hAnsi="Liberation Sans" w:eastAsia="Liberation Sans"/>
        </w:rPr>
        <w:t>Wie lässt sich Wirkung als Zustandsveränderung von Output, Outcome, Nutzenversprechen und Image abgrenzen?</w:t>
      </w:r>
    </w:p>
    <w:p>
      <w:pPr>
        <w:ind w:left="312" w:hanging="142"/>
      </w:pPr>
      <w:r>
        <w:rPr>
          <w:rFonts w:ascii="Liberation Sans" w:hAnsi="Liberation Sans" w:eastAsia="Liberation Sans"/>
        </w:rPr>
        <w:t xml:space="preserve">• </w:t>
      </w:r>
      <w:r>
        <w:rPr>
          <w:rFonts w:ascii="Liberation Sans" w:hAnsi="Liberation Sans" w:eastAsia="Liberation Sans"/>
        </w:rPr>
        <w:t>Welche Zustände gehören zum Kernrahmen Mensch, Planet und Demokratie?</w:t>
      </w:r>
    </w:p>
    <w:p>
      <w:pPr>
        <w:ind w:left="312" w:hanging="142"/>
      </w:pPr>
      <w:r>
        <w:rPr>
          <w:rFonts w:ascii="Liberation Sans" w:hAnsi="Liberation Sans" w:eastAsia="Liberation Sans"/>
        </w:rPr>
        <w:t xml:space="preserve">• </w:t>
      </w:r>
      <w:r>
        <w:rPr>
          <w:rFonts w:ascii="Liberation Sans" w:hAnsi="Liberation Sans" w:eastAsia="Liberation Sans"/>
        </w:rPr>
        <w:t>Wie wird SDG+ operationalisiert, ohne Demokratie auf einzelne Kennzahlen zu verkürzen?</w:t>
      </w:r>
    </w:p>
    <w:p>
      <w:pPr>
        <w:ind w:left="312" w:hanging="142"/>
      </w:pPr>
      <w:r>
        <w:rPr>
          <w:rFonts w:ascii="Liberation Sans" w:hAnsi="Liberation Sans" w:eastAsia="Liberation Sans"/>
        </w:rPr>
        <w:t xml:space="preserve">• </w:t>
      </w:r>
      <w:r>
        <w:rPr>
          <w:rFonts w:ascii="Liberation Sans" w:hAnsi="Liberation Sans" w:eastAsia="Liberation Sans"/>
        </w:rPr>
        <w:t>Welche Wirkungen dürfen nicht kompensiert werden?</w:t>
      </w:r>
    </w:p>
    <w:p>
      <w:pPr>
        <w:ind w:left="312" w:hanging="142"/>
      </w:pPr>
      <w:r>
        <w:rPr>
          <w:rFonts w:ascii="Liberation Sans" w:hAnsi="Liberation Sans" w:eastAsia="Liberation Sans"/>
        </w:rPr>
        <w:t xml:space="preserve">• </w:t>
      </w:r>
      <w:r>
        <w:rPr>
          <w:rFonts w:ascii="Liberation Sans" w:hAnsi="Liberation Sans" w:eastAsia="Liberation Sans"/>
        </w:rPr>
        <w:t>Wie erkennt man Wirkungspotenziale in Medien und politischen Narrativen, bevor Schaden eintritt?</w:t>
      </w:r>
    </w:p>
    <w:p>
      <w:pPr>
        <w:ind w:left="312" w:hanging="142"/>
      </w:pPr>
      <w:r>
        <w:rPr>
          <w:rFonts w:ascii="Liberation Sans" w:hAnsi="Liberation Sans" w:eastAsia="Liberation Sans"/>
        </w:rPr>
        <w:t xml:space="preserve">• </w:t>
      </w:r>
      <w:r>
        <w:rPr>
          <w:rFonts w:ascii="Liberation Sans" w:hAnsi="Liberation Sans" w:eastAsia="Liberation Sans"/>
        </w:rPr>
        <w:t>Wie lassen sich Wirkungsrisiken in Kapitalportfolios abbilden?</w:t>
      </w:r>
    </w:p>
    <w:p>
      <w:pPr>
        <w:ind w:left="312" w:hanging="142"/>
      </w:pPr>
      <w:r>
        <w:rPr>
          <w:rFonts w:ascii="Liberation Sans" w:hAnsi="Liberation Sans" w:eastAsia="Liberation Sans"/>
        </w:rPr>
        <w:t xml:space="preserve">• </w:t>
      </w:r>
      <w:r>
        <w:rPr>
          <w:rFonts w:ascii="Liberation Sans" w:hAnsi="Liberation Sans" w:eastAsia="Liberation Sans"/>
        </w:rPr>
        <w:t>Welche Datenqualitätsklassen braucht eine faire Wirkungssteuer?</w:t>
      </w:r>
    </w:p>
    <w:p>
      <w:pPr>
        <w:ind w:left="312" w:hanging="142"/>
      </w:pPr>
      <w:r>
        <w:rPr>
          <w:rFonts w:ascii="Liberation Sans" w:hAnsi="Liberation Sans" w:eastAsia="Liberation Sans"/>
        </w:rPr>
        <w:t xml:space="preserve">• </w:t>
      </w:r>
      <w:r>
        <w:rPr>
          <w:rFonts w:ascii="Liberation Sans" w:hAnsi="Liberation Sans" w:eastAsia="Liberation Sans"/>
        </w:rPr>
        <w:t>Wie werden kleine Unternehmen vor Überlastung geschützt, ohne Datenlücken zu belohnen?</w:t>
      </w:r>
    </w:p>
    <w:p>
      <w:pPr>
        <w:ind w:left="312" w:hanging="142"/>
      </w:pPr>
      <w:r>
        <w:rPr>
          <w:rFonts w:ascii="Liberation Sans" w:hAnsi="Liberation Sans" w:eastAsia="Liberation Sans"/>
        </w:rPr>
        <w:t xml:space="preserve">• </w:t>
      </w:r>
      <w:r>
        <w:rPr>
          <w:rFonts w:ascii="Liberation Sans" w:hAnsi="Liberation Sans" w:eastAsia="Liberation Sans"/>
        </w:rPr>
        <w:t>Wie kann Contribution Analysis in die WÖk-Scorecards integriert werden?</w:t>
      </w:r>
    </w:p>
    <w:p>
      <w:pPr>
        <w:ind w:left="312" w:hanging="142"/>
      </w:pPr>
      <w:r>
        <w:rPr>
          <w:rFonts w:ascii="Liberation Sans" w:hAnsi="Liberation Sans" w:eastAsia="Liberation Sans"/>
        </w:rPr>
        <w:t xml:space="preserve">• </w:t>
      </w:r>
      <w:r>
        <w:rPr>
          <w:rFonts w:ascii="Liberation Sans" w:hAnsi="Liberation Sans" w:eastAsia="Liberation Sans"/>
        </w:rPr>
        <w:t>Wie werden indirekte Wirkungen und Wirkungen zweiter oder dritter Ordnung bewertet?</w:t>
      </w:r>
    </w:p>
    <w:p>
      <w:pPr>
        <w:ind w:left="312" w:hanging="142"/>
      </w:pPr>
      <w:r>
        <w:rPr>
          <w:rFonts w:ascii="Liberation Sans" w:hAnsi="Liberation Sans" w:eastAsia="Liberation Sans"/>
        </w:rPr>
        <w:t xml:space="preserve">• </w:t>
      </w:r>
      <w:r>
        <w:rPr>
          <w:rFonts w:ascii="Liberation Sans" w:hAnsi="Liberation Sans" w:eastAsia="Liberation Sans"/>
        </w:rPr>
        <w:t>Welche Rolle spielen Bürger:innen in Wirkungsbewertung und Wirkungsrat?</w:t>
      </w:r>
    </w:p>
    <w:p>
      <w:pPr>
        <w:ind w:left="312" w:hanging="142"/>
      </w:pPr>
      <w:r>
        <w:rPr>
          <w:rFonts w:ascii="Liberation Sans" w:hAnsi="Liberation Sans" w:eastAsia="Liberation Sans"/>
        </w:rPr>
        <w:t xml:space="preserve">• </w:t>
      </w:r>
      <w:r>
        <w:rPr>
          <w:rFonts w:ascii="Liberation Sans" w:hAnsi="Liberation Sans" w:eastAsia="Liberation Sans"/>
        </w:rPr>
        <w:t>Wie verhindert man Wirkungssimulation und KPI-Gaming?</w:t>
      </w:r>
    </w:p>
    <w:p>
      <w:pPr>
        <w:ind w:left="312" w:hanging="142"/>
      </w:pPr>
      <w:r>
        <w:rPr>
          <w:rFonts w:ascii="Liberation Sans" w:hAnsi="Liberation Sans" w:eastAsia="Liberation Sans"/>
        </w:rPr>
        <w:t xml:space="preserve">• </w:t>
      </w:r>
      <w:r>
        <w:rPr>
          <w:rFonts w:ascii="Liberation Sans" w:hAnsi="Liberation Sans" w:eastAsia="Liberation Sans"/>
        </w:rPr>
        <w:t>Wie kann T-SROI Transformationswirkung messen, ohne Scheingenauigkeit zu erzeugen?</w:t>
      </w:r>
    </w:p>
    <w:p>
      <w:pPr>
        <w:ind w:left="312" w:hanging="142"/>
      </w:pPr>
      <w:r>
        <w:rPr>
          <w:rFonts w:ascii="Liberation Sans" w:hAnsi="Liberation Sans" w:eastAsia="Liberation Sans"/>
        </w:rPr>
        <w:t xml:space="preserve">• </w:t>
      </w:r>
      <w:r>
        <w:rPr>
          <w:rFonts w:ascii="Liberation Sans" w:hAnsi="Liberation Sans" w:eastAsia="Liberation Sans"/>
        </w:rPr>
        <w:t>Wie unterscheiden sich NWI und T-SROI in praktischen Anwendungen?</w:t>
      </w:r>
    </w:p>
    <w:p>
      <w:pPr>
        <w:ind w:left="312" w:hanging="142"/>
      </w:pPr>
      <w:r>
        <w:rPr>
          <w:rFonts w:ascii="Liberation Sans" w:hAnsi="Liberation Sans" w:eastAsia="Liberation Sans"/>
        </w:rPr>
        <w:t xml:space="preserve">• </w:t>
      </w:r>
      <w:r>
        <w:rPr>
          <w:rFonts w:ascii="Liberation Sans" w:hAnsi="Liberation Sans" w:eastAsia="Liberation Sans"/>
        </w:rPr>
        <w:t>Welche Wirkungsindikatoren braucht Medienqualität?</w:t>
      </w:r>
    </w:p>
    <w:p>
      <w:pPr>
        <w:ind w:left="312" w:hanging="142"/>
      </w:pPr>
      <w:r>
        <w:rPr>
          <w:rFonts w:ascii="Liberation Sans" w:hAnsi="Liberation Sans" w:eastAsia="Liberation Sans"/>
        </w:rPr>
        <w:t xml:space="preserve">• </w:t>
      </w:r>
      <w:r>
        <w:rPr>
          <w:rFonts w:ascii="Liberation Sans" w:hAnsi="Liberation Sans" w:eastAsia="Liberation Sans"/>
        </w:rPr>
        <w:t>Wie kann Wirkungsrecht Rechtsschutz und Innovationsfähigkeit verbinden?</w:t>
      </w:r>
    </w:p>
    <w:p>
      <w:pPr>
        <w:ind w:left="312" w:hanging="142"/>
      </w:pPr>
      <w:r>
        <w:rPr>
          <w:rFonts w:ascii="Liberation Sans" w:hAnsi="Liberation Sans" w:eastAsia="Liberation Sans"/>
        </w:rPr>
        <w:t xml:space="preserve">• </w:t>
      </w:r>
      <w:r>
        <w:rPr>
          <w:rFonts w:ascii="Liberation Sans" w:hAnsi="Liberation Sans" w:eastAsia="Liberation Sans"/>
        </w:rPr>
        <w:t>Welche Bildungsformate erzeugen Wirkungskompetenz?</w:t>
      </w:r>
    </w:p>
    <w:p>
      <w:pPr>
        <w:ind w:left="312" w:hanging="142"/>
      </w:pPr>
      <w:r>
        <w:rPr>
          <w:rFonts w:ascii="Liberation Sans" w:hAnsi="Liberation Sans" w:eastAsia="Liberation Sans"/>
        </w:rPr>
        <w:t xml:space="preserve">• </w:t>
      </w:r>
      <w:r>
        <w:rPr>
          <w:rFonts w:ascii="Liberation Sans" w:hAnsi="Liberation Sans" w:eastAsia="Liberation Sans"/>
        </w:rPr>
        <w:t>Wie verändert Wirkungsökonomie den Leistungsbegriff?</w:t>
      </w:r>
    </w:p>
    <w:p>
      <w:pPr>
        <w:ind w:left="312" w:hanging="142"/>
      </w:pPr>
      <w:r>
        <w:rPr>
          <w:rFonts w:ascii="Liberation Sans" w:hAnsi="Liberation Sans" w:eastAsia="Liberation Sans"/>
        </w:rPr>
        <w:t xml:space="preserve">• </w:t>
      </w:r>
      <w:r>
        <w:rPr>
          <w:rFonts w:ascii="Liberation Sans" w:hAnsi="Liberation Sans" w:eastAsia="Liberation Sans"/>
        </w:rPr>
        <w:t>Wie lässt sich Wirkungsgrad auf Unternehmen, Kommunen und Volkswirtschaften anwenden?</w:t>
      </w:r>
    </w:p>
    <w:p>
      <w:pPr>
        <w:ind w:left="312" w:hanging="142"/>
      </w:pPr>
      <w:r>
        <w:rPr>
          <w:rFonts w:ascii="Liberation Sans" w:hAnsi="Liberation Sans" w:eastAsia="Liberation Sans"/>
        </w:rPr>
        <w:t xml:space="preserve">• </w:t>
      </w:r>
      <w:r>
        <w:rPr>
          <w:rFonts w:ascii="Liberation Sans" w:hAnsi="Liberation Sans" w:eastAsia="Liberation Sans"/>
        </w:rPr>
        <w:t>Wie kann ein Wirkungshaushalt Prävention gegenüber Reparatur stärken?</w:t>
      </w:r>
    </w:p>
    <w:p>
      <w:pPr>
        <w:ind w:left="312" w:hanging="142"/>
      </w:pPr>
      <w:r>
        <w:rPr>
          <w:rFonts w:ascii="Liberation Sans" w:hAnsi="Liberation Sans" w:eastAsia="Liberation Sans"/>
        </w:rPr>
        <w:t xml:space="preserve">• </w:t>
      </w:r>
      <w:r>
        <w:rPr>
          <w:rFonts w:ascii="Liberation Sans" w:hAnsi="Liberation Sans" w:eastAsia="Liberation Sans"/>
        </w:rPr>
        <w:t>Welche Rolle spielt öffentlicher Diskurs als Wirkungsraum?</w:t>
      </w:r>
    </w:p>
    <w:p>
      <w:pPr>
        <w:ind w:left="312" w:hanging="142"/>
      </w:pPr>
      <w:r>
        <w:rPr>
          <w:rFonts w:ascii="Liberation Sans" w:hAnsi="Liberation Sans" w:eastAsia="Liberation Sans"/>
        </w:rPr>
        <w:t xml:space="preserve">• </w:t>
      </w:r>
      <w:r>
        <w:rPr>
          <w:rFonts w:ascii="Liberation Sans" w:hAnsi="Liberation Sans" w:eastAsia="Liberation Sans"/>
        </w:rPr>
        <w:t>Wie wirkt Sprache auf Vertrauen, Zugehörigkeit und demokratische Stabilität?</w:t>
      </w:r>
    </w:p>
    <w:p>
      <w:pPr>
        <w:ind w:left="312" w:hanging="142"/>
      </w:pPr>
      <w:r>
        <w:rPr>
          <w:rFonts w:ascii="Liberation Sans" w:hAnsi="Liberation Sans" w:eastAsia="Liberation Sans"/>
        </w:rPr>
        <w:t xml:space="preserve">• </w:t>
      </w:r>
      <w:r>
        <w:rPr>
          <w:rFonts w:ascii="Liberation Sans" w:hAnsi="Liberation Sans" w:eastAsia="Liberation Sans"/>
        </w:rPr>
        <w:t>Wie kann Wirkungskommunikation attraktiv sein, ohne Wirkung zu simplifizieren?</w:t>
      </w:r>
    </w:p>
    <w:p>
      <w:pPr>
        <w:ind w:left="312" w:hanging="142"/>
      </w:pPr>
      <w:r>
        <w:rPr>
          <w:rFonts w:ascii="Liberation Sans" w:hAnsi="Liberation Sans" w:eastAsia="Liberation Sans"/>
        </w:rPr>
        <w:t xml:space="preserve">• </w:t>
      </w:r>
      <w:r>
        <w:rPr>
          <w:rFonts w:ascii="Liberation Sans" w:hAnsi="Liberation Sans" w:eastAsia="Liberation Sans"/>
        </w:rPr>
        <w:t>Welche Governance schützt Wirkungsdaten vor Machtkonzentration?</w:t>
      </w:r>
    </w:p>
    <w:p>
      <w:pPr>
        <w:ind w:left="312" w:hanging="142"/>
      </w:pPr>
      <w:r>
        <w:rPr>
          <w:rFonts w:ascii="Liberation Sans" w:hAnsi="Liberation Sans" w:eastAsia="Liberation Sans"/>
        </w:rPr>
        <w:t xml:space="preserve">• </w:t>
      </w:r>
      <w:r>
        <w:rPr>
          <w:rFonts w:ascii="Liberation Sans" w:hAnsi="Liberation Sans" w:eastAsia="Liberation Sans"/>
        </w:rPr>
        <w:t>Wie lässt sich eine internationale Wirkungsarchitektur kulturübergreifend anschlussfähig gestalten?</w:t>
      </w:r>
    </w:p>
    <w:p>
      <w:r>
        <w:br w:type="page"/>
      </w:r>
    </w:p>
    <w:p>
      <w:pPr>
        <w:pStyle w:val="Heading1"/>
      </w:pPr>
      <w:r>
        <w:rPr>
          <w:rFonts w:ascii="Liberation Sans" w:hAnsi="Liberation Sans" w:eastAsia="Liberation Sans"/>
        </w:rPr>
        <w:t>Anhang N - Masterformel für die Begründung der Wirkungswissenschaften</w:t>
      </w:r>
    </w:p>
    <w:p>
      <w:pPr>
        <w:pStyle w:val="QuoteBox"/>
      </w:pPr>
      <w:r>
        <w:rPr>
          <w:rFonts w:ascii="Liberation Sans" w:hAnsi="Liberation Sans" w:eastAsia="Liberation Sans"/>
          <w:i/>
          <w:sz w:val="21"/>
        </w:rPr>
        <w:t>Die Wirkungswissenschaften sind nicht die Erfindung der Frage, ob etwas wirkt. Sie sind die Begründung eines neuen Rahmens, in dem Wirkung als tatsächliche Veränderung von Zuständen zur gemeinsamen Leitkategorie von Wissenschaft, Wirtschaft, Recht, Politik, Medien, Kapital und Demokratie wird.</w:t>
      </w:r>
    </w:p>
    <w:p>
      <w:pPr/>
      <w:r>
        <w:rPr>
          <w:rFonts w:ascii="Liberation Sans" w:hAnsi="Liberation Sans" w:eastAsia="Liberation Sans"/>
        </w:rPr>
        <w:t>Diese Masterformel ist absichtlich doppelt präzise. Sie nimmt bestehenden Feldern nichts weg, aber sie zeigt, was neu ist. Wirkung wurde bereits untersucht. Aber sie wurde nicht in dieser Breite als Grundkategorie einer gesellschaftlichen Ordnung, einer ökonomischen Rückkopplung, einer normativen Trias und einer eigenen Begriffswelt gefasst.</w:t>
      </w:r>
    </w:p>
    <w:p>
      <w:pPr>
        <w:pStyle w:val="QuoteBox"/>
      </w:pPr>
      <w:r>
        <w:rPr>
          <w:rFonts w:ascii="Liberation Sans" w:hAnsi="Liberation Sans" w:eastAsia="Liberation Sans"/>
          <w:i/>
          <w:sz w:val="21"/>
        </w:rPr>
        <w:t>Die Wirkungsökonomie ist damit nicht nur Teil der Wirkungswissenschaften. Sie ist ihr erster großer Demonstrator: Sie zeigt, wie aus Wirkungssprache, Wirkungsforschung und Wirkungsbewertung eine institutionelle und ökonomische Rückkopplungsarchitektur wird.</w:t>
      </w:r>
    </w:p>
    <w:sectPr w:rsidR="00FC693F" w:rsidRPr="0006063C" w:rsidSect="00034616">
      <w:footerReference w:type="default" r:id="rId9"/>
      <w:pgSz w:w="12240" w:h="15840"/>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olor w:val="787878"/>
        <w:sz w:val="16"/>
      </w:rPr>
      <w:t>Dossier Wirkungswissenschaften | Arbeitsfassung fuer Natalie Weber | Juli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Liberation Sans" w:hAnsi="Liberation Sans" w:eastAsia="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Liberation Sans" w:hAnsi="Liberation Sans" w:eastAsia="Liberation San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eastAsia="Liberation Sans"/>
      <w:b/>
      <w:bCs/>
      <w:color w:val="373737"/>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Liberation Sans" w:hAnsi="Liberation Sans" w:eastAsia="Liberation Sans"/>
      <w:b/>
      <w:bCs/>
      <w:color w:val="3737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Liberation Sans" w:hAnsi="Liberation Sans" w:eastAsia="Liberation San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eastAsia="Liberation Sans"/>
      <w:i/>
      <w:iCs/>
      <w:color w:val="55555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80"/>
    </w:pPr>
    <w:rPr>
      <w:rFonts w:ascii="Liberation Sans" w:hAnsi="Liberation Sans" w:eastAsia="Liberation Sans"/>
      <w:i w:val="0"/>
      <w:sz w:val="17"/>
    </w:rPr>
  </w:style>
  <w:style w:type="paragraph" w:customStyle="1" w:styleId="QuoteBox">
    <w:name w:val="QuoteBox"/>
    <w:pPr>
      <w:spacing w:after="80"/>
      <w:ind w:left="283" w:right="283"/>
    </w:pPr>
    <w:rPr>
      <w:rFonts w:ascii="Liberation Sans" w:hAnsi="Liberation Sans" w:eastAsia="Liberation Sans"/>
      <w:i/>
      <w:sz w:val="21"/>
    </w:rPr>
  </w:style>
  <w:style w:type="paragraph" w:customStyle="1" w:styleId="GlossaryTerm">
    <w:name w:val="GlossaryTerm"/>
    <w:pPr>
      <w:spacing w:after="80"/>
    </w:pPr>
    <w:rPr>
      <w:rFonts w:ascii="Liberation Sans" w:hAnsi="Liberation Sans" w:eastAsia="Liberation Sans"/>
      <w:b/>
      <w:i w:val="0"/>
      <w:color w:val="1F4E79"/>
      <w:sz w:val="21"/>
    </w:rPr>
  </w:style>
  <w:style w:type="paragraph" w:customStyle="1" w:styleId="Box">
    <w:name w:val="Box"/>
    <w:pPr>
      <w:spacing w:after="80"/>
      <w:ind w:left="142" w:right="142"/>
    </w:pPr>
    <w:rPr>
      <w:rFonts w:ascii="Liberation Sans" w:hAnsi="Liberation Sans" w:eastAsia="Liberation Sans"/>
      <w:i w:val="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