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/>
      <w:r>
        <w:t>Wirkung statt Kapital. Für Mensch, Planet und Demokratie.</w:t>
      </w:r>
    </w:p>
    <w:p>
      <w:pPr/>
      <w:r>
        <w:t>Risikomanagement: Wirkungsrisiko im ERM</w:t>
      </w:r>
    </w:p>
    <w:p>
      <w:pPr/>
      <w:r>
        <w:t>Detailkonzept im Portal Wirtschaft &amp; Unternehmen</w:t>
      </w:r>
    </w:p>
    <w:p>
      <w:pPr/>
      <w:r>
        <w:t>Arbeitsfassung für Online-Volltext, Dossier, Portal und Codex-Umsetzung.</w:t>
      </w:r>
    </w:p>
    <w:p>
      <w:pPr>
        <w:pStyle w:val="Heading1"/>
      </w:pPr>
      <w:r>
        <w:t>Kurzfassung</w:t>
      </w:r>
    </w:p>
    <w:p>
      <w:pPr>
        <w:pStyle w:val="Heading1"/>
      </w:pPr>
      <w:r>
        <w:t>1. Ausgangslage und alte Logik</w:t>
      </w:r>
    </w:p>
    <w:p>
      <w:pPr/>
      <w:r>
        <w:t>Enterprise Risk Management betrachtet vor allem finanzielle, operative, rechtliche und Compliance-Risiken. Wirkung erscheint oft erst, wenn sie Reputations- oder Regulierungsrisiko geworden ist.</w:t>
      </w:r>
    </w:p>
    <w:p>
      <w:pPr>
        <w:pStyle w:val="Heading1"/>
      </w:pPr>
      <w:r>
        <w:t>2. Wirkungsökonomischer Perspektivwechsel</w:t>
      </w:r>
    </w:p>
    <w:p>
      <w:pPr/>
      <w:r>
        <w:t>Wirkungsrisiko beginnt früher: Dort, wo ein Unternehmen negative Zustandsveränderungen erzeugt oder von ihnen abhängig wird. Klima-, Wasser-, Rohstoff-, Lieferketten-, Demokratie-, Daten-, KI- und Resilienzrisiken gehören in das ERM.</w:t>
      </w:r>
    </w:p>
    <w:p>
      <w:pPr>
        <w:pStyle w:val="Heading1"/>
      </w:pPr>
      <w:r>
        <w:t>3. Anforderungen an Politik und Rahmenbedingungen</w:t>
      </w:r>
    </w:p>
    <w:p>
      <w:pPr/>
      <w:r>
        <w:t>Der politische Auftrag besteht nicht darin, ein einziges Unternehmensmodell vorzuschreiben. Politik schafft die Rahmenbedingungen, innerhalb derer unterschiedliche Parteien, Branchen und Geschäftsmodelle ihren Weg zu positiver Netto-Wirkung gestalten können. Notwendig sind Transparenz, Datenzugang, faire Übergänge, KMU-Tauglichkeit, Schutz vor Greenwashing, Wettbewerbsneutralität und demokratische Kontrolle.</w:t>
      </w:r>
    </w:p>
    <w:p>
      <w:pPr/>
      <w:r>
        <w:t>Rahmen statt Detailsteuerung: Politik setzt Mindeststandards, Datenregeln, Schutzlinien und Anreize, ohne operative Führung zu ersetzen.</w:t>
      </w:r>
    </w:p>
    <w:p>
      <w:pPr/>
      <w:r>
        <w:t>Ausgestaltungsspielraum: Parteien können unterschiedliche Gewichtungen setzen - etwa zwischen Förderung, Steuerung, Berichtspflichten, Entlastung, Branchenpfaden und ordnungsrechtlichen Grenzen.</w:t>
      </w:r>
    </w:p>
    <w:p>
      <w:pPr/>
      <w:r>
        <w:t>Verhältnismäßigkeit: Konzern, Mittelstand und Kleinstunternehmen brauchen unterschiedliche Tiefen der Nachweisführung.</w:t>
      </w:r>
    </w:p>
    <w:p>
      <w:pPr/>
      <w:r>
        <w:t>Lernende Regulierung: Wirkungsindikatoren, Benchmarks und Übergangsfristen müssen regelmäßig überprüft werden.</w:t>
      </w:r>
    </w:p>
    <w:p>
      <w:pPr>
        <w:pStyle w:val="Heading1"/>
      </w:pPr>
      <w:r>
        <w:t>4. Architektur des Unterbereichs</w:t>
      </w:r>
    </w:p>
    <w:p>
      <w:pPr/>
      <w:r>
        <w:t>Kernfrage: Wie wird Risikomanagement: Wirkungsrisiko im ERM in Entscheidungen, Rollen, Daten und Rückkopplungen verankert?</w:t>
      </w:r>
    </w:p>
    <w:p>
      <w:pPr/>
      <w:r>
        <w:t>Ebenen: Strategie, Governance, Prozesse, Daten, Menschen, Lieferketten, Produkte, Kapital und Kommunikation.</w:t>
      </w:r>
    </w:p>
    <w:p>
      <w:pPr/>
      <w:r>
        <w:t>Schnittstellen: Impact Controlling, WÖk-IDs, Scorecards, Risikomanagement, Wirkungsrat, SDG-/SDG+-Referenzrahmen.</w:t>
      </w:r>
    </w:p>
    <w:p>
      <w:pPr>
        <w:pStyle w:val="Heading1"/>
      </w:pPr>
      <w:r>
        <w:t>5. Online- und Tool-Anschluss</w:t>
      </w:r>
    </w:p>
    <w:p>
      <w:pPr/>
      <w:r>
        <w:t>Online-Volltext unter /wirkungsfelder/wirtschaft-unternehmen/detailkonzepte/risikomanagement_wirkungsrisiko_erm/</w:t>
      </w:r>
    </w:p>
    <w:p>
      <w:pPr/>
      <w:r>
        <w:t>Kontext-Werkzeuge: Unternehmens-Wirkungscheck, KII-Dashboard, Wirkungsrisiko-Check, Lieferketten-Scorecard, 5P-Marketing-Check.</w:t>
      </w:r>
    </w:p>
    <w:p>
      <w:pPr/>
      <w:r>
        <w:t>Download: Word/PDF ergänzend; Hauptzugang bleibt die Online-Fassung.</w:t>
      </w:r>
    </w:p>
    <w:p>
      <w:pPr>
        <w:pStyle w:val="Heading1"/>
      </w:pPr>
      <w:r>
        <w:t>Interne und externe Referenzen</w:t>
      </w:r>
    </w:p>
    <w:p>
      <w:pPr/>
      <w:r>
        <w:t>Natalie Weber: Die neue Ordnung des Wohlstands, Manuskriptfassung 2026, Teil VII: Unternehmen, Management und Wertschöpfung, Kapitel 42-47.</w:t>
      </w:r>
    </w:p>
    <w:p>
      <w:pPr/>
      <w:r>
        <w:t>Natalie Weber: Systemmodell der Wirkungsökonomie, 2025, Dimension Wirtschaft &amp; Unternehmen.</w:t>
      </w:r>
    </w:p>
    <w:p>
      <w:pPr/>
      <w:r>
        <w:t>Natalie Weber: Wirkungsökonomie in der Lieferkette, September 2025.</w:t>
      </w:r>
    </w:p>
    <w:p>
      <w:pPr/>
      <w:r>
        <w:t>Natalie Weber: Produktbesteuerung durch Wirkung, 2025.</w:t>
      </w:r>
    </w:p>
    <w:p>
      <w:pPr/>
      <w:r>
        <w:t>Natalie Weber: Whitepaper T-SROI, 2025.</w:t>
      </w:r>
    </w:p>
    <w:p>
      <w:pPr/>
      <w:r>
        <w:t>EU: Corporate Sustainability Reporting Directive (CSRD) und European Sustainability Reporting Standards (ESRS).</w:t>
      </w:r>
    </w:p>
    <w:p>
      <w:pPr/>
      <w:r>
        <w:t>EU: Corporate Sustainability Due Diligence Directive (CSDDD), Directive (EU) 2024/1760.</w:t>
      </w:r>
    </w:p>
    <w:p>
      <w:pPr/>
      <w:r>
        <w:t>OECD: Due Diligence Guidance for Responsible Business Conduct.</w:t>
      </w:r>
    </w:p>
    <w:p>
      <w:pPr/>
      <w:r>
        <w:t>UN OHCHR: Guiding Principles on Business and Human Rights.</w:t>
      </w:r>
    </w:p>
    <w:p>
      <w:pPr/>
      <w:r>
        <w:t>ICC: Advertising and Marketing Communications Code, 2024.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91" w:bottom="907" w:left="119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jc w:val="center"/>
      <w:tblLook w:firstColumn="1" w:firstRow="1" w:lastColumn="0" w:lastRow="0" w:noHBand="0" w:noVBand="1" w:val="04A0"/>
    </w:tblPr>
    <w:tblGrid>
      <w:gridCol w:w="3175"/>
      <w:gridCol w:w="3175"/>
      <w:gridCol w:w="3175"/>
    </w:tblGrid>
    <w:tr>
      <w:tc>
        <w:tcPr>
          <w:tcW w:type="dxa" w:w="3401"/>
          <w:tcMar>
            <w:top w:w="0" w:type="dxa"/>
            <w:start w:w="0" w:type="dxa"/>
            <w:bottom w:w="0" w:type="dxa"/>
            <w:end w:w="0" w:type="dxa"/>
          </w:tcMar>
          <w:tcBorders>
            <w:top w:val="single" w:color="D8D2C6" w:sz="4"/>
          </w:tcBorders>
        </w:tcPr>
        <w:p>
          <w:pPr>
            <w:jc w:val="left"/>
          </w:pPr>
          <w:r>
            <w:rPr>
              <w:rFonts w:ascii="Source Sans 3" w:hAnsi="Source Sans 3" w:cs="Source Sans 3" w:eastAsia="Source Sans 3"/>
              <w:b w:val="0"/>
              <w:i w:val="0"/>
              <w:color w:val="22242C"/>
              <w:sz w:val="14"/>
            </w:rPr>
            <w:t>{{DOKUMENTTYP}} · {{STAND}}</w:t>
          </w:r>
        </w:p>
      </w:tc>
      <w:tc>
        <w:tcPr>
          <w:tcW w:type="dxa" w:w="2834"/>
          <w:tcMar>
            <w:top w:w="0" w:type="dxa"/>
            <w:start w:w="0" w:type="dxa"/>
            <w:bottom w:w="0" w:type="dxa"/>
            <w:end w:w="0" w:type="dxa"/>
          </w:tcMar>
          <w:tcBorders>
            <w:top w:val="single" w:color="D8D2C6" w:sz="4"/>
          </w:tcBorders>
        </w:tcPr>
        <w:p>
          <w:pPr>
            <w:jc w:val="center"/>
          </w:pPr>
          <w:r>
            <w:rPr>
              <w:rFonts w:ascii="Source Sans 3" w:hAnsi="Source Sans 3" w:cs="Source Sans 3" w:eastAsia="Source Sans 3"/>
              <w:b w:val="0"/>
              <w:i w:val="0"/>
              <w:color w:val="22242C"/>
              <w:sz w:val="14"/>
            </w:rPr>
            <w:t>Wirkung statt Kapital</w:t>
          </w:r>
        </w:p>
      </w:tc>
      <w:tc>
        <w:tcPr>
          <w:tcW w:type="dxa" w:w="3288"/>
          <w:tcMar>
            <w:top w:w="0" w:type="dxa"/>
            <w:start w:w="0" w:type="dxa"/>
            <w:bottom w:w="0" w:type="dxa"/>
            <w:end w:w="0" w:type="dxa"/>
          </w:tcMar>
          <w:tcBorders>
            <w:top w:val="single" w:color="D8D2C6" w:sz="4"/>
          </w:tcBorders>
        </w:tcPr>
        <w:p>
          <w:pPr>
            <w:jc w:val="right"/>
          </w:pPr>
          <w:r>
            <w:rPr>
              <w:rFonts w:ascii="Source Sans 3" w:hAnsi="Source Sans 3" w:cs="Source Sans 3" w:eastAsia="Source Sans 3"/>
              <w:b w:val="0"/>
              <w:i w:val="0"/>
              <w:color w:val="22242C"/>
              <w:sz w:val="14"/>
            </w:rPr>
            <w:t xml:space="preserve">Seite </w:t>
          </w:r>
          <w:r>
            <w:rPr>
              <w:rFonts w:ascii="Source Sans 3" w:hAnsi="Source Sans 3" w:cs="Source Sans 3" w:eastAsia="Source Sans 3"/>
              <w:b w:val="0"/>
              <w:i w:val="0"/>
              <w:color w:val="22242C"/>
              <w:sz w:val="14"/>
            </w:rPr>
            <w:fldChar w:fldCharType="begin"/>
            <w:instrText xml:space="preserve">PAGE</w:instrText>
            <w:fldChar w:fldCharType="separate"/>
            <w:t>1</w:t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jc w:val="center"/>
      <w:tblLook w:firstColumn="1" w:firstRow="1" w:lastColumn="0" w:lastRow="0" w:noHBand="0" w:noVBand="1" w:val="04A0"/>
    </w:tblPr>
    <w:tblGrid>
      <w:gridCol w:w="4762"/>
      <w:gridCol w:w="4762"/>
    </w:tblGrid>
    <w:tr>
      <w:tc>
        <w:tcPr>
          <w:tcW w:type="dxa" w:w="5385"/>
          <w:tcMar>
            <w:top w:w="0" w:type="dxa"/>
            <w:start w:w="0" w:type="dxa"/>
            <w:bottom w:w="0" w:type="dxa"/>
            <w:end w:w="0" w:type="dxa"/>
          </w:tcMar>
          <w:tcBorders>
            <w:bottom w:val="single" w:color="D8D2C6" w:sz="4"/>
          </w:tcBorders>
          <w:vAlign w:val="center"/>
        </w:tcPr>
        <w:p>
          <w:pPr>
            <w:jc w:val="left"/>
          </w:pPr>
          <w:r>
            <w:drawing>
              <wp:inline xmlns:a="http://schemas.openxmlformats.org/drawingml/2006/main" xmlns:pic="http://schemas.openxmlformats.org/drawingml/2006/picture">
                <wp:extent cx="223200" cy="184569"/>
                <wp:docPr id="1" name="Picture 1" descr="Image: item1.xml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woek-signet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3200" cy="184569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  <w:r>
            <w:rPr>
              <w:rFonts w:ascii="Playfair Display" w:hAnsi="Playfair Display" w:cs="Playfair Display" w:eastAsia="Playfair Display"/>
              <w:b w:val="0"/>
              <w:i w:val="0"/>
              <w:color w:val="0B1020"/>
              <w:sz w:val="18"/>
              <w:caps/>
              <w:spacing w:val="25"/>
            </w:rPr>
            <w:t xml:space="preserve">  WIRKUNGSÖKONOMIE</w:t>
          </w:r>
        </w:p>
      </w:tc>
      <w:tc>
        <w:tcPr>
          <w:tcW w:type="dxa" w:w="4138"/>
          <w:tcMar>
            <w:top w:w="0" w:type="dxa"/>
            <w:start w:w="0" w:type="dxa"/>
            <w:bottom w:w="0" w:type="dxa"/>
            <w:end w:w="0" w:type="dxa"/>
          </w:tcMar>
          <w:tcBorders>
            <w:bottom w:val="single" w:color="D8D2C6" w:sz="4"/>
          </w:tcBorders>
          <w:vAlign w:val="center"/>
        </w:tcPr>
        <w:p>
          <w:pPr>
            <w:jc w:val="right"/>
          </w:pPr>
          <w:r>
            <w:rPr>
              <w:rFonts w:ascii="Source Sans 3" w:hAnsi="Source Sans 3" w:cs="Source Sans 3" w:eastAsia="Source Sans 3"/>
              <w:b w:val="0"/>
              <w:i w:val="0"/>
              <w:color w:val="22242C"/>
              <w:sz w:val="15"/>
            </w:rPr>
            <w:t>{{KURZTITEL}}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40" w:before="0"/>
    </w:pPr>
    <w:rPr>
      <w:rFonts w:ascii="Merriweather" w:hAnsi="Merriweather" w:cs="Merriweather" w:eastAsia="Merriweather"/>
      <w:b w:val="0"/>
      <w:i w:val="0"/>
      <w:color w:val="22242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00" w:after="160"/>
      <w:outlineLvl w:val="0"/>
    </w:pPr>
    <w:rPr>
      <w:rFonts w:asciiTheme="majorHAnsi" w:eastAsiaTheme="majorEastAsia" w:hAnsiTheme="majorHAnsi" w:cstheme="majorBidi" w:ascii="Playfair Display" w:hAnsi="Playfair Display" w:cs="Playfair Display" w:eastAsia="Playfair Display"/>
      <w:b w:val="0"/>
      <w:bCs/>
      <w:i w:val="0"/>
      <w:color w:val="0B1020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 w:ascii="Playfair Display" w:hAnsi="Playfair Display" w:cs="Source Sans 3" w:eastAsia="Playfair Display"/>
      <w:b/>
      <w:bCs/>
      <w:i w:val="0"/>
      <w:color w:val="0B1020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Playfair Display" w:hAnsi="Playfair Display" w:cs="Source Sans 3" w:eastAsia="Playfair Display"/>
      <w:b/>
      <w:bCs/>
      <w:i w:val="0"/>
      <w:color w:val="0B102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60" w:after="60"/>
      <w:outlineLvl w:val="3"/>
    </w:pPr>
    <w:rPr>
      <w:rFonts w:asciiTheme="majorHAnsi" w:eastAsiaTheme="majorEastAsia" w:hAnsiTheme="majorHAnsi" w:cstheme="majorBidi" w:ascii="Source Sans 3" w:hAnsi="Source Sans 3" w:cs="Source Sans 3" w:eastAsia="Source Sans 3"/>
      <w:b/>
      <w:bCs/>
      <w:i w:val="0"/>
      <w:iCs/>
      <w:color w:val="2F7D5C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60" w:line="240" w:lineRule="auto"/>
      <w:contextualSpacing/>
      <w:jc w:val="center"/>
    </w:pPr>
    <w:rPr>
      <w:rFonts w:asciiTheme="majorHAnsi" w:eastAsiaTheme="majorEastAsia" w:hAnsiTheme="majorHAnsi" w:cstheme="majorBidi" w:ascii="Playfair Display" w:hAnsi="Playfair Display" w:cs="Playfair Display" w:eastAsia="Playfair Display"/>
      <w:b w:val="0"/>
      <w:i w:val="0"/>
      <w:color w:val="0B102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240"/>
      <w:jc w:val="center"/>
    </w:pPr>
    <w:rPr>
      <w:rFonts w:asciiTheme="majorHAnsi" w:eastAsiaTheme="majorEastAsia" w:hAnsiTheme="majorHAnsi" w:cstheme="majorBidi" w:ascii="Playfair Display" w:hAnsi="Playfair Display" w:cs="Merriweather" w:eastAsia="Playfair Display"/>
      <w:b w:val="0"/>
      <w:i w:val="0"/>
      <w:iCs/>
      <w:color w:val="0B1020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/>
      <w:ind w:left="340"/>
      <w:contextualSpacing/>
    </w:pPr>
    <w:rPr>
      <w:rFonts w:ascii="Merriweather" w:hAnsi="Merriweather" w:cs="Merriweather" w:eastAsia="Merriweather"/>
      <w:b w:val="0"/>
      <w:i w:val="0"/>
      <w:color w:val="22242C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Merriweather" w:hAnsi="Merriweather" w:eastAsia="Merriweather"/>
      <w:i/>
      <w:iCs/>
      <w:color w:val="2F7D5C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Source Sans 3" w:hAnsi="Source Sans 3" w:eastAsia="Source Sans 3"/>
      <w:b/>
      <w:bCs/>
      <w:color w:val="2F7D5C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WÖkDokumenttyp">
    <w:name w:val="WÖk Dokumenttyp"/>
    <w:pPr>
      <w:spacing w:after="80" w:line="264" w:lineRule="auto"/>
      <w:jc w:val="center"/>
    </w:pPr>
    <w:rPr>
      <w:rFonts w:ascii="Source Sans 3" w:hAnsi="Source Sans 3" w:cs="Source Sans 3" w:eastAsia="Source Sans 3"/>
      <w:b/>
      <w:i w:val="0"/>
      <w:color w:val="C89B3C"/>
      <w:sz w:val="22"/>
    </w:rPr>
  </w:style>
  <w:style w:type="paragraph" w:customStyle="1" w:styleId="WÖkDeckblattMeta">
    <w:name w:val="WÖk Deckblatt Meta"/>
    <w:pPr>
      <w:spacing w:after="80" w:line="264" w:lineRule="auto"/>
      <w:jc w:val="center"/>
    </w:pPr>
    <w:rPr>
      <w:rFonts w:ascii="Source Sans 3" w:hAnsi="Source Sans 3" w:cs="Source Sans 3" w:eastAsia="Source Sans 3"/>
      <w:b w:val="0"/>
      <w:i w:val="0"/>
      <w:color w:val="22242C"/>
      <w:sz w:val="17"/>
    </w:rPr>
  </w:style>
  <w:style w:type="paragraph" w:customStyle="1" w:styleId="WÖkLead">
    <w:name w:val="WÖk Lead"/>
    <w:pPr>
      <w:spacing w:after="240" w:line="264" w:lineRule="auto"/>
    </w:pPr>
    <w:rPr>
      <w:rFonts w:ascii="Merriweather" w:hAnsi="Merriweather" w:cs="Merriweather" w:eastAsia="Merriweather"/>
      <w:b w:val="0"/>
      <w:i w:val="0"/>
      <w:color w:val="0B1020"/>
      <w:sz w:val="24"/>
    </w:rPr>
  </w:style>
  <w:style w:type="paragraph" w:customStyle="1" w:styleId="WÖkMetadatenLabel">
    <w:name w:val="WÖk Metadaten Label"/>
    <w:pPr>
      <w:spacing w:after="80" w:line="264" w:lineRule="auto"/>
    </w:pPr>
    <w:rPr>
      <w:rFonts w:ascii="Source Sans 3" w:hAnsi="Source Sans 3" w:cs="Source Sans 3" w:eastAsia="Source Sans 3"/>
      <w:b/>
      <w:i w:val="0"/>
      <w:color w:val="0B1020"/>
      <w:sz w:val="16"/>
    </w:rPr>
  </w:style>
  <w:style w:type="paragraph" w:customStyle="1" w:styleId="WÖkMetadatenWert">
    <w:name w:val="WÖk Metadaten Wert"/>
    <w:pPr>
      <w:spacing w:after="80" w:line="264" w:lineRule="auto"/>
    </w:pPr>
    <w:rPr>
      <w:rFonts w:ascii="Source Sans 3" w:hAnsi="Source Sans 3" w:cs="Source Sans 3" w:eastAsia="Source Sans 3"/>
      <w:b w:val="0"/>
      <w:i w:val="0"/>
      <w:color w:val="22242C"/>
      <w:sz w:val="18"/>
    </w:rPr>
  </w:style>
  <w:style w:type="paragraph" w:customStyle="1" w:styleId="WÖkLeitformel">
    <w:name w:val="WÖk Leitformel"/>
    <w:pPr>
      <w:spacing w:after="80" w:line="264" w:lineRule="auto"/>
    </w:pPr>
    <w:rPr>
      <w:rFonts w:ascii="Merriweather" w:hAnsi="Merriweather" w:cs="Merriweather" w:eastAsia="Merriweather"/>
      <w:b w:val="0"/>
      <w:i/>
      <w:color w:val="0B1020"/>
      <w:sz w:val="21"/>
    </w:rPr>
  </w:style>
  <w:style w:type="paragraph" w:customStyle="1" w:styleId="WÖkHinweisbox">
    <w:name w:val="WÖk Hinweisbox"/>
    <w:pPr>
      <w:spacing w:after="80" w:line="264" w:lineRule="auto"/>
    </w:pPr>
    <w:rPr>
      <w:rFonts w:ascii="Source Sans 3" w:hAnsi="Source Sans 3" w:cs="Source Sans 3" w:eastAsia="Source Sans 3"/>
      <w:b w:val="0"/>
      <w:i w:val="0"/>
      <w:color w:val="22242C"/>
      <w:sz w:val="19"/>
    </w:rPr>
  </w:style>
  <w:style w:type="paragraph" w:customStyle="1" w:styleId="WÖkQuote">
    <w:name w:val="WÖk Quote"/>
    <w:pPr>
      <w:spacing w:after="160" w:line="264" w:lineRule="auto" w:before="160"/>
      <w:ind w:left="340" w:right="340"/>
    </w:pPr>
    <w:rPr>
      <w:rFonts w:ascii="Merriweather" w:hAnsi="Merriweather" w:cs="Merriweather" w:eastAsia="Merriweather"/>
      <w:b w:val="0"/>
      <w:i/>
      <w:color w:val="0B1020"/>
      <w:sz w:val="22"/>
    </w:rPr>
  </w:style>
  <w:style w:type="paragraph" w:customStyle="1" w:styleId="WÖkTabellenkopf">
    <w:name w:val="WÖk Tabellenkopf"/>
    <w:pPr>
      <w:spacing w:after="80" w:line="264" w:lineRule="auto"/>
    </w:pPr>
    <w:rPr>
      <w:rFonts w:ascii="Source Sans 3" w:hAnsi="Source Sans 3" w:cs="Source Sans 3" w:eastAsia="Source Sans 3"/>
      <w:b/>
      <w:i w:val="0"/>
      <w:color w:val="0B1020"/>
      <w:sz w:val="17"/>
    </w:rPr>
  </w:style>
  <w:style w:type="paragraph" w:customStyle="1" w:styleId="WÖkTabellenzelle">
    <w:name w:val="WÖk Tabellenzelle"/>
    <w:pPr>
      <w:spacing w:after="80" w:line="264" w:lineRule="auto"/>
    </w:pPr>
    <w:rPr>
      <w:rFonts w:ascii="Source Sans 3" w:hAnsi="Source Sans 3" w:cs="Source Sans 3" w:eastAsia="Source Sans 3"/>
      <w:b w:val="0"/>
      <w:i w:val="0"/>
      <w:color w:val="22242C"/>
      <w:sz w:val="17"/>
    </w:rPr>
  </w:style>
  <w:style w:type="paragraph" w:customStyle="1" w:styleId="WÖkFußzeile">
    <w:name w:val="WÖk Fußzeile"/>
    <w:pPr>
      <w:spacing w:after="80" w:line="264" w:lineRule="auto"/>
    </w:pPr>
    <w:rPr>
      <w:rFonts w:ascii="Source Sans 3" w:hAnsi="Source Sans 3" w:cs="Source Sans 3" w:eastAsia="Source Sans 3"/>
      <w:b w:val="0"/>
      <w:i w:val="0"/>
      <w:color w:val="22242C"/>
      <w:sz w:val="15"/>
    </w:rPr>
  </w:style>
  <w:style w:type="paragraph" w:customStyle="1" w:styleId="WÖkKleindruck">
    <w:name w:val="WÖk Kleindruck"/>
    <w:pPr>
      <w:spacing w:after="40" w:line="264" w:lineRule="auto"/>
    </w:pPr>
    <w:rPr>
      <w:rFonts w:ascii="Source Sans 3" w:hAnsi="Source Sans 3" w:cs="Source Sans 3" w:eastAsia="Source Sans 3"/>
      <w:b w:val="0"/>
      <w:i w:val="0"/>
      <w:color w:val="22242C"/>
      <w:sz w:val="15"/>
    </w:rPr>
  </w:style>
  <w:style w:type="paragraph" w:customStyle="1" w:styleId="WÖkCaption">
    <w:name w:val="WÖk Caption"/>
    <w:pPr>
      <w:spacing w:after="80" w:line="264" w:lineRule="auto"/>
    </w:pPr>
    <w:rPr>
      <w:rFonts w:ascii="Source Sans 3" w:hAnsi="Source Sans 3" w:cs="Source Sans 3" w:eastAsia="Source Sans 3"/>
      <w:b w:val="0"/>
      <w:i/>
      <w:color w:val="22242C"/>
      <w:sz w:val="16"/>
    </w:rPr>
  </w:style>
  <w:style w:type="paragraph" w:customStyle="1" w:styleId="TableText">
    <w:name w:val="Table Text"/>
    <w:rPr>
      <w:rFonts w:ascii="Source Sans 3" w:hAnsi="Source Sans 3" w:eastAsia="Source Sans 3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WÖk Dossier- und Konzeptpapier-Template</dc:title>
  <dc:subject>Word-Template für Arbeitspapiere, Konzepte und Dossiers</dc:subject>
  <dc:creator>Natalie Weber / Wirkungsökonomie</dc:creator>
  <cp:keywords>Wirkungsökonomie, WÖk, Dossier, Konzeptpapier, Arbeitspapier, Codex, Template</cp:keywords>
  <dc:description>Template mit Inhaltsschutz: nur Layout vereinheitlichen, Inhalte nicht ändern.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