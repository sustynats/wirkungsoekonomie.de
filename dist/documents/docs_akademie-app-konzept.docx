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Technisches Konzept: WÖk-Akademie-App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Stand: 19. Mai 2026</w:t>
      </w:r>
    </w:p>
    <w:p>
      <w:pPr>
        <w:pStyle w:val="Heading2"/>
      </w:pPr>
      <w:r>
        <w:t>1. Zielbild</w:t>
      </w:r>
    </w:p>
    <w:p>
      <w:pPr/>
      <w:r>
        <w:t>Die öffentliche Website wirkungsoekonomie.de bleibt eine statische Website auf GitHub Pages. Sie erklärt die Wirkungsökonomie, zeigt die Akademie-Struktur öffentlich und dient als redaktionelles Portal.</w:t>
      </w:r>
    </w:p>
    <w:p>
      <w:pPr/>
      <w:r>
        <w:t>Die geschützte Akademie-App läuft separat unter:</w:t>
      </w:r>
    </w:p>
    <w:p>
      <w:pPr/>
      <w:r>
        <w:t>https://akademie.wirkungsoekonomie.de</w:t>
      </w:r>
    </w:p>
    <w:p>
      <w:pPr/>
      <w:r>
        <w:t>Ziel der App ist ein persönlicher Studienraum pro Teilnehmer:in. Dort werden Module, Lektüren, Video-Links, Prüfungsfragen und Lernfortschritte verwaltet.</w:t>
      </w:r>
    </w:p>
    <w:p>
      <w:pPr/>
      <w:r>
        <w:t>Grundsatz:</w:t>
      </w:r>
    </w:p>
    <w:p>
      <w:pPr>
        <w:pStyle w:val="ListBullet"/>
      </w:pPr>
      <w:r>
        <w:t>Discord regelt den Zugang.</w:t>
      </w:r>
    </w:p>
    <w:p>
      <w:pPr>
        <w:pStyle w:val="ListBullet"/>
      </w:pPr>
      <w:r>
        <w:t>Supabase regelt den Lernstand.</w:t>
      </w:r>
    </w:p>
    <w:p>
      <w:pPr/>
      <w:r>
        <w:t>Das bedeutet:</w:t>
      </w:r>
    </w:p>
    <w:p>
      <w:pPr>
        <w:pStyle w:val="ListBullet"/>
      </w:pPr>
      <w:r>
        <w:t>Discord prüft, ob eine Person überhaupt in die Akademie darf.</w:t>
      </w:r>
    </w:p>
    <w:p>
      <w:pPr>
        <w:pStyle w:val="ListBullet"/>
      </w:pPr>
      <w:r>
        <w:t>Supabase speichert, welche Module, Lektionen, Prüfungen und Fortschritte diese Person absolviert hat.</w:t>
      </w:r>
    </w:p>
    <w:p>
      <w:pPr/>
      <w:r>
        <w:t>Die App darf keine reine Frontend-Zugangskontrolle verwenden. Login, Rollenprüfung, Freischaltung, Prüfungslogik und Fortschrittsspeicherung müssen serverseitig erfolgen.</w:t>
      </w:r>
    </w:p>
    <w:p>
      <w:pPr>
        <w:pStyle w:val="Heading2"/>
      </w:pPr>
      <w:r>
        <w:t>2. Warum GitHub Pages nicht ausreicht</w:t>
      </w:r>
    </w:p>
    <w:p>
      <w:pPr/>
      <w:r>
        <w:t>GitHub Pages eignet sich gut für die öffentliche Hauptwebsite, weil dort statische HTML-, CSS-, JS- und Asset-Dateien ausgeliefert werden.</w:t>
      </w:r>
    </w:p>
    <w:p>
      <w:pPr/>
      <w:r>
        <w:t>Für die Akademie-App reicht GitHub Pages nicht aus, weil folgende Funktionen serverseitige Logik benötigen:</w:t>
      </w:r>
    </w:p>
    <w:p>
      <w:pPr>
        <w:pStyle w:val="ListBullet"/>
      </w:pPr>
      <w:r>
        <w:t>Login mit Discord</w:t>
      </w:r>
    </w:p>
    <w:p>
      <w:pPr>
        <w:pStyle w:val="ListBullet"/>
      </w:pPr>
      <w:r>
        <w:t>sichere OAuth-Verarbeitung</w:t>
      </w:r>
    </w:p>
    <w:p>
      <w:pPr>
        <w:pStyle w:val="ListBullet"/>
      </w:pPr>
      <w:r>
        <w:t>Prüfung der Discord-Mitgliedschaft</w:t>
      </w:r>
    </w:p>
    <w:p>
      <w:pPr>
        <w:pStyle w:val="ListBullet"/>
      </w:pPr>
      <w:r>
        <w:t>Prüfung einer Discord-Rolle wie Akademie-Zugang</w:t>
      </w:r>
    </w:p>
    <w:p>
      <w:pPr>
        <w:pStyle w:val="ListBullet"/>
      </w:pPr>
      <w:r>
        <w:t>Schutz persönlicher Studienräume</w:t>
      </w:r>
    </w:p>
    <w:p>
      <w:pPr>
        <w:pStyle w:val="ListBullet"/>
      </w:pPr>
      <w:r>
        <w:t>Speicherung persönlicher Lernfortschritte</w:t>
      </w:r>
    </w:p>
    <w:p>
      <w:pPr>
        <w:pStyle w:val="ListBullet"/>
      </w:pPr>
      <w:r>
        <w:t>serverseitige Auswertung von Prüfungsfragen</w:t>
      </w:r>
    </w:p>
    <w:p>
      <w:pPr>
        <w:pStyle w:val="ListBullet"/>
      </w:pPr>
      <w:r>
        <w:t>Zugriff auf Supabase mit sicheren Service-Schlüsseln</w:t>
      </w:r>
    </w:p>
    <w:p>
      <w:pPr>
        <w:pStyle w:val="ListBullet"/>
      </w:pPr>
      <w:r>
        <w:t>Zugriff auf die Discord API mit Bot Token</w:t>
      </w:r>
    </w:p>
    <w:p>
      <w:pPr/>
      <w:r>
        <w:t>GitHub Pages kann keine sicheren Server-Routen ausführen und keine Secrets schützen. Deshalb sollte die Akademie-App separat als Next.js-App auf Vercel laufen.</w:t>
      </w:r>
    </w:p>
    <w:p>
      <w:pPr>
        <w:pStyle w:val="Heading2"/>
      </w:pPr>
      <w:r>
        <w:t>3. Empfohlener Tech Stack</w:t>
      </w:r>
    </w:p>
    <w:p>
      <w:pPr>
        <w:pStyle w:val="Heading3"/>
      </w:pPr>
      <w:r>
        <w:t>Anwendung</w:t>
      </w:r>
    </w:p>
    <w:p>
      <w:pPr>
        <w:pStyle w:val="ListBullet"/>
      </w:pPr>
      <w:r>
        <w:t>Next.js App Router</w:t>
      </w:r>
    </w:p>
    <w:p>
      <w:pPr>
        <w:pStyle w:val="ListBullet"/>
      </w:pPr>
      <w:r>
        <w:t>TypeScript</w:t>
      </w:r>
    </w:p>
    <w:p>
      <w:pPr>
        <w:pStyle w:val="ListBullet"/>
      </w:pPr>
      <w:r>
        <w:t>React Server Components für geschützte Seiten</w:t>
      </w:r>
    </w:p>
    <w:p>
      <w:pPr>
        <w:pStyle w:val="ListBullet"/>
      </w:pPr>
      <w:r>
        <w:t>Server Actions oder Route Handler für Fortschritt und Prüfungen</w:t>
      </w:r>
    </w:p>
    <w:p>
      <w:pPr>
        <w:pStyle w:val="ListBullet"/>
      </w:pPr>
      <w:r>
        <w:t>Tailwind CSS oder CSS Modules für wartungsarme UI</w:t>
      </w:r>
    </w:p>
    <w:p>
      <w:pPr>
        <w:pStyle w:val="Heading3"/>
      </w:pPr>
      <w:r>
        <w:t>Hosting</w:t>
      </w:r>
    </w:p>
    <w:p>
      <w:pPr>
        <w:pStyle w:val="ListBullet"/>
      </w:pPr>
      <w:r>
        <w:t>Vercel</w:t>
      </w:r>
    </w:p>
    <w:p>
      <w:pPr>
        <w:pStyle w:val="ListBullet"/>
      </w:pPr>
      <w:r>
        <w:t>Preview Deployments für Pull Requests</w:t>
      </w:r>
    </w:p>
    <w:p>
      <w:pPr>
        <w:pStyle w:val="ListBullet"/>
      </w:pPr>
      <w:r>
        <w:t>Production Deployment bei Merge auf main</w:t>
      </w:r>
    </w:p>
    <w:p>
      <w:pPr>
        <w:pStyle w:val="Heading3"/>
      </w:pPr>
      <w:r>
        <w:t>Datenbank und Auth</w:t>
      </w:r>
    </w:p>
    <w:p>
      <w:pPr>
        <w:pStyle w:val="ListBullet"/>
      </w:pPr>
      <w:r>
        <w:t>Supabase Auth</w:t>
      </w:r>
    </w:p>
    <w:p>
      <w:pPr>
        <w:pStyle w:val="ListBullet"/>
      </w:pPr>
      <w:r>
        <w:t>Supabase Postgres</w:t>
      </w:r>
    </w:p>
    <w:p>
      <w:pPr>
        <w:pStyle w:val="ListBullet"/>
      </w:pPr>
      <w:r>
        <w:t>Supabase Row Level Security</w:t>
      </w:r>
    </w:p>
    <w:p>
      <w:pPr>
        <w:pStyle w:val="ListBullet"/>
      </w:pPr>
      <w:r>
        <w:t>Supabase Storage zunächst nicht nötig</w:t>
      </w:r>
    </w:p>
    <w:p>
      <w:pPr>
        <w:pStyle w:val="Heading3"/>
      </w:pPr>
      <w:r>
        <w:t>Zugang</w:t>
      </w:r>
    </w:p>
    <w:p>
      <w:pPr>
        <w:pStyle w:val="ListBullet"/>
      </w:pPr>
      <w:r>
        <w:t>Discord OAuth für Login</w:t>
      </w:r>
    </w:p>
    <w:p>
      <w:pPr>
        <w:pStyle w:val="ListBullet"/>
      </w:pPr>
      <w:r>
        <w:t>Discord Bot API für Rollenprüfung</w:t>
      </w:r>
    </w:p>
    <w:p>
      <w:pPr>
        <w:pStyle w:val="ListBullet"/>
      </w:pPr>
      <w:r>
        <w:t>Rolle auf Discord-Server, zum Beispiel Akademie-Zugang</w:t>
      </w:r>
    </w:p>
    <w:p>
      <w:pPr>
        <w:pStyle w:val="Heading3"/>
      </w:pPr>
      <w:r>
        <w:t>Codebasis</w:t>
      </w:r>
    </w:p>
    <w:p>
      <w:pPr/>
      <w:r>
        <w:t>Empfehlung: eigenes GitHub-Repo woek-akademie-app.</w:t>
      </w:r>
    </w:p>
    <w:p>
      <w:pPr/>
      <w:r>
        <w:t>Begründung:</w:t>
      </w:r>
    </w:p>
    <w:p>
      <w:pPr>
        <w:pStyle w:val="ListBullet"/>
      </w:pPr>
      <w:r>
        <w:t>Das aktuelle Repo ist eine statische öffentliche Website.</w:t>
      </w:r>
    </w:p>
    <w:p>
      <w:pPr>
        <w:pStyle w:val="ListBullet"/>
      </w:pPr>
      <w:r>
        <w:t>Die Akademie-App benötigt Secrets, Serverlogik, Dependencies und Deployments.</w:t>
      </w:r>
    </w:p>
    <w:p>
      <w:pPr>
        <w:pStyle w:val="ListBullet"/>
      </w:pPr>
      <w:r>
        <w:t>Ein eigenes Repo trennt Website und App sauber.</w:t>
      </w:r>
    </w:p>
    <w:p>
      <w:pPr>
        <w:pStyle w:val="ListBullet"/>
      </w:pPr>
      <w:r>
        <w:t>Vercel kann die App direkt aus diesem Repo deployen.</w:t>
      </w:r>
    </w:p>
    <w:p>
      <w:pPr>
        <w:pStyle w:val="ListBullet"/>
      </w:pPr>
      <w:r>
        <w:t>Codex kann über Pull Requests arbeiten, ohne die öffentliche Website unnötig zu berühren.</w:t>
      </w:r>
    </w:p>
    <w:p>
      <w:pPr/>
      <w:r>
        <w:t>Eine Monorepo-Struktur wäre möglich, aber aktuell weniger wartungsarm.</w:t>
      </w:r>
    </w:p>
    <w:p>
      <w:pPr>
        <w:pStyle w:val="Heading2"/>
      </w:pPr>
      <w:r>
        <w:t>4. Login- und Rollenmodell mit Discord</w:t>
      </w:r>
    </w:p>
    <w:p>
      <w:pPr>
        <w:pStyle w:val="Heading3"/>
      </w:pPr>
      <w:r>
        <w:t>Nutzerfluss</w:t>
      </w:r>
    </w:p>
    <w:p>
      <w:pPr>
        <w:pStyle w:val="ListNumber"/>
      </w:pPr>
      <w:r>
        <w:t>Teilnehmer:in tritt dem Discord-Server bei.</w:t>
      </w:r>
    </w:p>
    <w:p>
      <w:pPr>
        <w:pStyle w:val="ListNumber"/>
      </w:pPr>
      <w:r>
        <w:t>Natalie vergibt dort die Rolle Akademie-Zugang.</w:t>
      </w:r>
    </w:p>
    <w:p>
      <w:pPr>
        <w:pStyle w:val="ListNumber"/>
      </w:pPr>
      <w:r>
        <w:t>Teilnehmer:in öffnet akademie.wirkungsoekonomie.de.</w:t>
      </w:r>
    </w:p>
    <w:p>
      <w:pPr>
        <w:pStyle w:val="ListNumber"/>
      </w:pPr>
      <w:r>
        <w:t>Teilnehmer:in loggt sich mit Discord ein.</w:t>
      </w:r>
    </w:p>
    <w:p>
      <w:pPr>
        <w:pStyle w:val="ListNumber"/>
      </w:pPr>
      <w:r>
        <w:t>Die App prüft serverseitig:</w:t>
      </w:r>
    </w:p>
    <w:p>
      <w:pPr>
        <w:pStyle w:val="ListBullet"/>
      </w:pPr>
      <w:r>
        <w:t>Discord User ID</w:t>
      </w:r>
    </w:p>
    <w:p>
      <w:pPr>
        <w:pStyle w:val="ListBullet"/>
      </w:pPr>
      <w:r>
        <w:t>Mitgliedschaft im richtigen Discord-Server</w:t>
      </w:r>
    </w:p>
    <w:p>
      <w:pPr>
        <w:pStyle w:val="ListBullet"/>
      </w:pPr>
      <w:r>
        <w:t>Rolle Akademie-Zugang</w:t>
      </w:r>
    </w:p>
    <w:p>
      <w:pPr>
        <w:pStyle w:val="ListNumber"/>
      </w:pPr>
      <w:r>
        <w:t>Bei erfolgreicher Prüfung wird der persönliche Studienraum geöffnet.</w:t>
      </w:r>
    </w:p>
    <w:p>
      <w:pPr>
        <w:pStyle w:val="ListNumber"/>
      </w:pPr>
      <w:r>
        <w:t>Ohne Rolle erscheint:</w:t>
      </w:r>
    </w:p>
    <w:p>
      <w:pPr/>
      <w:r>
        <w:t>Dein Zugang ist noch nicht freigeschaltet. Bitte melde dich im Discord-Server oder warte auf die Freischaltung.</w:t>
      </w:r>
    </w:p>
    <w:p>
      <w:pPr>
        <w:pStyle w:val="Heading3"/>
      </w:pPr>
      <w:r>
        <w:t>Technische Rollenprüfung</w:t>
      </w:r>
    </w:p>
    <w:p>
      <w:pPr/>
      <w:r>
        <w:t>Discord OAuth identifiziert die Person. Die Rollenprüfung sollte zusätzlich serverseitig über die Discord Bot API erfolgen.</w:t>
      </w:r>
    </w:p>
    <w:p>
      <w:pPr/>
      <w:r>
        <w:t>Empfohlenes Vorgehen:</w:t>
      </w:r>
    </w:p>
    <w:p>
      <w:pPr>
        <w:pStyle w:val="ListNumber"/>
      </w:pPr>
      <w:r>
        <w:t>Supabase Auth nutzt Discord als OAuth Provider.</w:t>
      </w:r>
    </w:p>
    <w:p>
      <w:pPr>
        <w:pStyle w:val="ListNumber"/>
      </w:pPr>
      <w:r>
        <w:t>Nach Login liest die App serverseitig die Discord User ID aus der Supabase-Session beziehungsweise aus den Identity-Daten.</w:t>
      </w:r>
    </w:p>
    <w:p>
      <w:pPr>
        <w:pStyle w:val="ListNumber"/>
      </w:pPr>
      <w:r>
        <w:t>Eine Next.js Server Route ruft Discord auf:</w:t>
      </w:r>
    </w:p>
    <w:p>
      <w:pPr/>
      <w:r>
        <w:t>GET /guilds/{guild_id}/members/{discord_user_id}</w:t>
      </w:r>
    </w:p>
    <w:p>
      <w:pPr>
        <w:pStyle w:val="ListNumber"/>
      </w:pPr>
      <w:r>
        <w:t>Die Route prüft, ob in roles die konfigurierte Rollen-ID für Akademie-Zugang enthalten ist.</w:t>
      </w:r>
    </w:p>
    <w:p>
      <w:pPr>
        <w:pStyle w:val="ListNumber"/>
      </w:pPr>
      <w:r>
        <w:t>Das Ergebnis wird in Supabase in user_access gespeichert.</w:t>
      </w:r>
    </w:p>
    <w:p>
      <w:pPr>
        <w:pStyle w:val="ListNumber"/>
      </w:pPr>
      <w:r>
        <w:t>Geschützte Seiten prüfen nicht nur eine Session, sondern auch den aktiven Zugangs- und Kohortenstatus.</w:t>
      </w:r>
    </w:p>
    <w:p>
      <w:pPr/>
      <w:r>
        <w:t>Wichtig:</w:t>
      </w:r>
    </w:p>
    <w:p>
      <w:pPr>
        <w:pStyle w:val="ListBullet"/>
      </w:pPr>
      <w:r>
        <w:t>Die Discord Rollen-ID sollte als Environment Variable gespeichert werden.</w:t>
      </w:r>
    </w:p>
    <w:p>
      <w:pPr>
        <w:pStyle w:val="ListBullet"/>
      </w:pPr>
      <w:r>
        <w:t>Der Discord Bot muss auf dem Server sein.</w:t>
      </w:r>
    </w:p>
    <w:p>
      <w:pPr>
        <w:pStyle w:val="ListBullet"/>
      </w:pPr>
      <w:r>
        <w:t>Der Bot benötigt die passenden Rechte, um Mitglieder und Rollen zu lesen.</w:t>
      </w:r>
    </w:p>
    <w:p>
      <w:pPr>
        <w:pStyle w:val="ListBullet"/>
      </w:pPr>
      <w:r>
        <w:t>Je nach Discord-Konfiguration kann der Server Members Intent nötig sein.</w:t>
      </w:r>
    </w:p>
    <w:p>
      <w:pPr>
        <w:pStyle w:val="ListBullet"/>
      </w:pPr>
      <w:r>
        <w:t>Der Discord Bot Token darf nie im Browser landen.</w:t>
      </w:r>
    </w:p>
    <w:p>
      <w:pPr>
        <w:pStyle w:val="Heading3"/>
      </w:pPr>
      <w:r>
        <w:t>Discord-Rollenmodell</w:t>
      </w:r>
    </w:p>
    <w:p>
      <w:pPr/>
      <w:r>
        <w:t>Aktuell existieren auf dem Discord-Server diese Rollen:</w:t>
      </w:r>
    </w:p>
    <w:p>
      <w:pPr>
        <w:pStyle w:val="ListBullet"/>
      </w:pPr>
      <w:r>
        <w:t>Rookie</w:t>
      </w:r>
    </w:p>
    <w:p>
      <w:pPr>
        <w:pStyle w:val="ListBullet"/>
      </w:pPr>
      <w:r>
        <w:t>Standard</w:t>
      </w:r>
    </w:p>
    <w:p>
      <w:pPr>
        <w:pStyle w:val="ListBullet"/>
      </w:pPr>
      <w:r>
        <w:t>Level2</w:t>
      </w:r>
    </w:p>
    <w:p>
      <w:pPr>
        <w:pStyle w:val="ListBullet"/>
      </w:pPr>
      <w:r>
        <w:t>Akademie-Zugang</w:t>
      </w:r>
    </w:p>
    <w:p>
      <w:pPr>
        <w:pStyle w:val="ListBullet"/>
      </w:pPr>
      <w:r>
        <w:t>Kohorte-2026-V1</w:t>
      </w:r>
    </w:p>
    <w:p>
      <w:pPr>
        <w:pStyle w:val="ListBullet"/>
      </w:pPr>
      <w:r>
        <w:t>Kohorte-2026-V2</w:t>
      </w:r>
    </w:p>
    <w:p>
      <w:pPr>
        <w:pStyle w:val="ListBullet"/>
      </w:pPr>
      <w:r>
        <w:t>Student:in</w:t>
      </w:r>
    </w:p>
    <w:p>
      <w:pPr>
        <w:pStyle w:val="ListBullet"/>
      </w:pPr>
      <w:r>
        <w:t>Absolvent:in</w:t>
      </w:r>
    </w:p>
    <w:p>
      <w:pPr>
        <w:pStyle w:val="ListBullet"/>
      </w:pPr>
      <w:r>
        <w:t>Mentor:in</w:t>
      </w:r>
    </w:p>
    <w:p>
      <w:pPr>
        <w:pStyle w:val="ListBullet"/>
      </w:pPr>
      <w:r>
        <w:t>Team</w:t>
      </w:r>
    </w:p>
    <w:p>
      <w:pPr>
        <w:pStyle w:val="ListBullet"/>
      </w:pPr>
      <w:r>
        <w:t>Akademie-Leitung</w:t>
      </w:r>
    </w:p>
    <w:p>
      <w:pPr>
        <w:pStyle w:val="ListBullet"/>
      </w:pPr>
      <w:r>
        <w:t>@everyone</w:t>
      </w:r>
    </w:p>
    <w:p>
      <w:pPr/>
      <w:r>
        <w:t>Für die Akademie-App relevant sind nur:</w:t>
      </w:r>
    </w:p>
    <w:p>
      <w:pPr>
        <w:pStyle w:val="ListBullet"/>
      </w:pPr>
      <w:r>
        <w:t>Akademie-Zugang</w:t>
      </w:r>
    </w:p>
    <w:p>
      <w:pPr>
        <w:pStyle w:val="ListBullet"/>
      </w:pPr>
      <w:r>
        <w:t>Kohorte-2026-V1</w:t>
      </w:r>
    </w:p>
    <w:p>
      <w:pPr>
        <w:pStyle w:val="ListBullet"/>
      </w:pPr>
      <w:r>
        <w:t>Kohorte-2026-V2</w:t>
      </w:r>
    </w:p>
    <w:p>
      <w:pPr>
        <w:pStyle w:val="ListBullet"/>
      </w:pPr>
      <w:r>
        <w:t>Student:in</w:t>
      </w:r>
    </w:p>
    <w:p>
      <w:pPr>
        <w:pStyle w:val="ListBullet"/>
      </w:pPr>
      <w:r>
        <w:t>Absolvent:in</w:t>
      </w:r>
    </w:p>
    <w:p>
      <w:pPr>
        <w:pStyle w:val="ListBullet"/>
      </w:pPr>
      <w:r>
        <w:t>Mentor:in</w:t>
      </w:r>
    </w:p>
    <w:p>
      <w:pPr>
        <w:pStyle w:val="ListBullet"/>
      </w:pPr>
      <w:r>
        <w:t>Team</w:t>
      </w:r>
    </w:p>
    <w:p>
      <w:pPr>
        <w:pStyle w:val="ListBullet"/>
      </w:pPr>
      <w:r>
        <w:t>Akademie-Leitung</w:t>
      </w:r>
    </w:p>
    <w:p>
      <w:pPr/>
      <w:r>
        <w:t>Die Rollen Rookie, Standard und Level2 sind Community-/Discord-Level-Rollen und dürfen für die Akademie-App nicht als Zugangskriterium verwendet werden.</w:t>
      </w:r>
    </w:p>
    <w:p>
      <w:pPr>
        <w:pStyle w:val="Heading3"/>
      </w:pPr>
      <w:r>
        <w:t>Zugang</w:t>
      </w:r>
    </w:p>
    <w:p>
      <w:pPr/>
      <w:r>
        <w:t>Die Rolle Akademie-Zugang ist die Tür in den Studienraum. Ohne diese Rolle gibt es keinen Zugriff auf Dashboard, Module, Prüfungen oder Lernstand.</w:t>
      </w:r>
    </w:p>
    <w:p>
      <w:pPr/>
      <w:r>
        <w:t>Ausnahmen:</w:t>
      </w:r>
    </w:p>
    <w:p>
      <w:pPr>
        <w:pStyle w:val="ListBullet"/>
      </w:pPr>
      <w:r>
        <w:t>Team kann als interne Moderations-, Technik- oder Redaktionsrolle Zugriff auf Vorschau- und Arbeitsbereiche erhalten.</w:t>
      </w:r>
    </w:p>
    <w:p>
      <w:pPr>
        <w:pStyle w:val="ListBullet"/>
      </w:pPr>
      <w:r>
        <w:t>Akademie-Leitung ist die höchste App-Rolle und erhält Vollzugriff auf alle Kohorten, Inhalte, Studierendenprofile, Lernstände und spätere Zertifikatsverwaltung.</w:t>
      </w:r>
    </w:p>
    <w:p>
      <w:pPr/>
      <w:r>
        <w:t>Prüflogik:</w:t>
      </w:r>
    </w:p>
    <w:p>
      <w:pPr>
        <w:pStyle w:val="ListNumber"/>
      </w:pPr>
      <w:r>
        <w:t>User loggt sich mit Discord ein.</w:t>
      </w:r>
    </w:p>
    <w:p>
      <w:pPr>
        <w:pStyle w:val="ListNumber"/>
      </w:pPr>
      <w:r>
        <w:t>App prüft serverseitig Discord User ID, Servermitgliedschaft und Rollen.</w:t>
      </w:r>
    </w:p>
    <w:p>
      <w:pPr>
        <w:pStyle w:val="ListNumber"/>
      </w:pPr>
      <w:r>
        <w:t>Ohne Servermitgliedschaft erscheint die Servermitgliedschaft-Meldung.</w:t>
      </w:r>
    </w:p>
    <w:p>
      <w:pPr>
        <w:pStyle w:val="ListNumber"/>
      </w:pPr>
      <w:r>
        <w:t>Ohne Akademie-Zugang erscheint die Freischaltungs-Meldung.</w:t>
      </w:r>
    </w:p>
    <w:p>
      <w:pPr>
        <w:pStyle w:val="ListNumber"/>
      </w:pPr>
      <w:r>
        <w:t>Mit Akademie-Zugang wird der User in Supabase angelegt oder aktualisiert.</w:t>
      </w:r>
    </w:p>
    <w:p>
      <w:pPr>
        <w:pStyle w:val="ListNumber"/>
      </w:pPr>
      <w:r>
        <w:t>Danach entscheidet die Kohortenrolle, welche Kursversion angezeigt wird.</w:t>
      </w:r>
    </w:p>
    <w:p>
      <w:pPr>
        <w:pStyle w:val="Heading3"/>
      </w:pPr>
      <w:r>
        <w:t>Kohorten</w:t>
      </w:r>
    </w:p>
    <w:p>
      <w:pPr>
        <w:pStyle w:val="ListBullet"/>
      </w:pPr>
      <w:r>
        <w:t>Kohorte-2026-V1 = alte Kurse / alte Inhalte / alte Prüfungsstruktur</w:t>
      </w:r>
    </w:p>
    <w:p>
      <w:pPr>
        <w:pStyle w:val="ListBullet"/>
      </w:pPr>
      <w:r>
        <w:t>Kohorte-2026-V2 = neue Akademie-Struktur / neue Inhalte / neuer Studienpfad</w:t>
      </w:r>
    </w:p>
    <w:p>
      <w:pPr/>
      <w:r>
        <w:t>Die Kursanzeige wird immer aus zwei Informationen berechnet:</w:t>
      </w:r>
    </w:p>
    <w:p>
      <w:pPr>
        <w:pStyle w:val="ListNumber"/>
      </w:pPr>
      <w:r>
        <w:t>cohort_key bestimmt die Kursversion.</w:t>
      </w:r>
    </w:p>
    <w:p>
      <w:pPr>
        <w:pStyle w:val="ListNumber"/>
      </w:pPr>
      <w:r>
        <w:t>highest_stage_unlocked bestimmt die sichtbaren Stufen.</w:t>
      </w:r>
    </w:p>
    <w:p>
      <w:pPr/>
      <w:r>
        <w:t>Beispiele:</w:t>
      </w:r>
    </w:p>
    <w:p>
      <w:pPr>
        <w:pStyle w:val="ListBullet"/>
      </w:pPr>
      <w:r>
        <w:t>Kohorte-2026-V1 + highest_stage_unlocked = 3 zeigt alte Stufe 1, alte Stufe 2 und alte Stufe 3.</w:t>
      </w:r>
    </w:p>
    <w:p>
      <w:pPr>
        <w:pStyle w:val="ListBullet"/>
      </w:pPr>
      <w:r>
        <w:t>Kohorte-2026-V2 + highest_stage_unlocked = 3 zeigt neue Stufe 1, neue Stufe 2 und neue Stufe 3.</w:t>
      </w:r>
    </w:p>
    <w:p>
      <w:pPr/>
      <w:r>
        <w:t>Die Stufennummern sind gleich. Die Inhalte kommen aus der jeweiligen Kursversion der Kohorte.</w:t>
      </w:r>
    </w:p>
    <w:p>
      <w:pPr/>
      <w:r>
        <w:t>Wenn ein User beide Kohortenrollen hat:</w:t>
      </w:r>
    </w:p>
    <w:p>
      <w:pPr>
        <w:pStyle w:val="ListBullet"/>
      </w:pPr>
      <w:r>
        <w:t>Team und Mentor:in dürfen beide Kursversionen sehen.</w:t>
      </w:r>
    </w:p>
    <w:p>
      <w:pPr>
        <w:pStyle w:val="ListBullet"/>
      </w:pPr>
      <w:r>
        <w:t>Akademie-Leitung darf immer beide Kursversionen sehen und wird nicht durch Kohortenlogik eingeschränkt.</w:t>
      </w:r>
    </w:p>
    <w:p>
      <w:pPr>
        <w:pStyle w:val="ListBullet"/>
      </w:pPr>
      <w:r>
        <w:t>Normale Student:innen sehen standardmäßig die neuere Kohorte, also Kohorte-2026-V2.</w:t>
      </w:r>
    </w:p>
    <w:p>
      <w:pPr/>
      <w:r>
        <w:t>Wenn ein User Akademie-Zugang, aber keine Kohortenrolle hat, erscheint:</w:t>
      </w:r>
    </w:p>
    <w:p>
      <w:pPr/>
      <w:r>
        <w:t>Dein Akademie-Zugang ist aktiv, aber dir wurde noch keine Kohorte zugewiesen. Bitte melde dich im Discord-Server oder warte auf die Zuordnung.</w:t>
      </w:r>
    </w:p>
    <w:p>
      <w:pPr>
        <w:pStyle w:val="Heading3"/>
      </w:pPr>
      <w:r>
        <w:t>Statusrollen</w:t>
      </w:r>
    </w:p>
    <w:p>
      <w:pPr>
        <w:pStyle w:val="ListBullet"/>
      </w:pPr>
      <w:r>
        <w:t>Student:in = aktiv eingeschrieben</w:t>
      </w:r>
    </w:p>
    <w:p>
      <w:pPr>
        <w:pStyle w:val="ListBullet"/>
      </w:pPr>
      <w:r>
        <w:t>Absolvent:in = Studium abgeschlossen</w:t>
      </w:r>
    </w:p>
    <w:p>
      <w:pPr>
        <w:pStyle w:val="ListBullet"/>
      </w:pPr>
      <w:r>
        <w:t>Mentor:in = darf perspektivisch andere begleiten oder erweiterte Einsicht erhalten</w:t>
      </w:r>
    </w:p>
    <w:p>
      <w:pPr>
        <w:pStyle w:val="ListBullet"/>
      </w:pPr>
      <w:r>
        <w:t>Team = Moderation / Technik / Redaktion, optional eingeschränkter Zugriff</w:t>
      </w:r>
    </w:p>
    <w:p>
      <w:pPr>
        <w:pStyle w:val="ListBullet"/>
      </w:pPr>
      <w:r>
        <w:t>Akademie-Leitung = Vollzugriff, akademische Freigaben und Zertifikatsverwaltung</w:t>
      </w:r>
    </w:p>
    <w:p>
      <w:pPr/>
      <w:r>
        <w:t>MVP-Berechtigungen:</w:t>
      </w:r>
    </w:p>
    <w:p>
      <w:pPr>
        <w:pStyle w:val="ListBullet"/>
      </w:pPr>
      <w:r>
        <w:t>Akademie-Zugang + Kohorte-2026-V1 + Student:in -&gt; Zugang zu alten Kursinhalten</w:t>
      </w:r>
    </w:p>
    <w:p>
      <w:pPr>
        <w:pStyle w:val="ListBullet"/>
      </w:pPr>
      <w:r>
        <w:t>Akademie-Zugang + Kohorte-2026-V2 + Student:in -&gt; Zugang zum neuen Studienpfad</w:t>
      </w:r>
    </w:p>
    <w:p>
      <w:pPr>
        <w:pStyle w:val="ListBullet"/>
      </w:pPr>
      <w:r>
        <w:t>Akademie-Zugang + Absolvent:in -&gt; Zugang zu Archiv/Abschlussbereich, später Zertifikat</w:t>
      </w:r>
    </w:p>
    <w:p>
      <w:pPr>
        <w:pStyle w:val="ListBullet"/>
      </w:pPr>
      <w:r>
        <w:t>Akademie-Zugang + Mentor:in -&gt; später Mentor:innen-Dashboard</w:t>
      </w:r>
    </w:p>
    <w:p>
      <w:pPr>
        <w:pStyle w:val="ListBullet"/>
      </w:pPr>
      <w:r>
        <w:t>Team -&gt; interne Vorschau, Technik, Redaktion oder spätere Moderationsfunktionen</w:t>
      </w:r>
    </w:p>
    <w:p>
      <w:pPr>
        <w:pStyle w:val="ListBullet"/>
      </w:pPr>
      <w:r>
        <w:t>Akademie-Leitung -&gt; Vollzugriff auf alle Studierenden, Kohorten, Inhalte, Lernstände und Zertifikate</w:t>
      </w:r>
    </w:p>
    <w:p>
      <w:pPr/>
      <w:r>
        <w:t>Für den MVP reicht:</w:t>
      </w:r>
    </w:p>
    <w:p>
      <w:pPr>
        <w:pStyle w:val="ListBullet"/>
      </w:pPr>
      <w:r>
        <w:t>Akademie-Zugang prüfen</w:t>
      </w:r>
    </w:p>
    <w:p>
      <w:pPr>
        <w:pStyle w:val="ListBullet"/>
      </w:pPr>
      <w:r>
        <w:t>Kohorte prüfen</w:t>
      </w:r>
    </w:p>
    <w:p>
      <w:pPr>
        <w:pStyle w:val="ListBullet"/>
      </w:pPr>
      <w:r>
        <w:t>höchste Akademie-Stufe aus Discord-Rollen ermitteln</w:t>
      </w:r>
    </w:p>
    <w:p>
      <w:pPr>
        <w:pStyle w:val="ListBullet"/>
      </w:pPr>
      <w:r>
        <w:t>Student:in optional als Status speichern</w:t>
      </w:r>
    </w:p>
    <w:p>
      <w:pPr>
        <w:pStyle w:val="ListBullet"/>
      </w:pPr>
      <w:r>
        <w:t>Team als Teamflag speichern</w:t>
      </w:r>
    </w:p>
    <w:p>
      <w:pPr>
        <w:pStyle w:val="ListBullet"/>
      </w:pPr>
      <w:r>
        <w:t>Akademie-Leitung als höchste Berechtigungsstufe speichern</w:t>
      </w:r>
    </w:p>
    <w:p>
      <w:pPr>
        <w:pStyle w:val="Heading3"/>
      </w:pPr>
      <w:r>
        <w:t>Stufenrollen</w:t>
      </w:r>
    </w:p>
    <w:p>
      <w:pPr/>
      <w:r>
        <w:t>Zusätzlich werden für die neue Akademie-Struktur diese Discord-Rollen vorgesehen:</w:t>
      </w:r>
    </w:p>
    <w:p>
      <w:pPr>
        <w:pStyle w:val="ListBullet"/>
      </w:pPr>
      <w:r>
        <w:t>Akademie-Stufe-1</w:t>
      </w:r>
    </w:p>
    <w:p>
      <w:pPr>
        <w:pStyle w:val="ListBullet"/>
      </w:pPr>
      <w:r>
        <w:t>Akademie-Stufe-2</w:t>
      </w:r>
    </w:p>
    <w:p>
      <w:pPr>
        <w:pStyle w:val="ListBullet"/>
      </w:pPr>
      <w:r>
        <w:t>Akademie-Stufe-3</w:t>
      </w:r>
    </w:p>
    <w:p>
      <w:pPr>
        <w:pStyle w:val="ListBullet"/>
      </w:pPr>
      <w:r>
        <w:t>Akademie-Stufe-4</w:t>
      </w:r>
    </w:p>
    <w:p>
      <w:pPr/>
      <w:r>
        <w:t>Diese Rollen steuern nur, welche Akademie-Stufe grundsätzlich sichtbar ist. Sie steuern nicht einzelne Vorlesungen, Prüfungen oder Lernschritte.</w:t>
      </w:r>
    </w:p>
    <w:p>
      <w:pPr/>
      <w:r>
        <w:t>Logik:</w:t>
      </w:r>
    </w:p>
    <w:p>
      <w:pPr>
        <w:pStyle w:val="ListBullet"/>
      </w:pPr>
      <w:r>
        <w:t>Akademie-Stufe-1 = Stufe 1 sichtbar</w:t>
      </w:r>
    </w:p>
    <w:p>
      <w:pPr>
        <w:pStyle w:val="ListBullet"/>
      </w:pPr>
      <w:r>
        <w:t>Akademie-Stufe-2 = Stufe 1 und 2 sichtbar</w:t>
      </w:r>
    </w:p>
    <w:p>
      <w:pPr>
        <w:pStyle w:val="ListBullet"/>
      </w:pPr>
      <w:r>
        <w:t>Akademie-Stufe-3 = Stufe 1, 2 und 3 sichtbar</w:t>
      </w:r>
    </w:p>
    <w:p>
      <w:pPr>
        <w:pStyle w:val="ListBullet"/>
      </w:pPr>
      <w:r>
        <w:t>Akademie-Stufe-4 = Stufe 1, 2, 3 und 4 sichtbar</w:t>
      </w:r>
    </w:p>
    <w:p>
      <w:pPr/>
      <w:r>
        <w:t>Die höchste vorhandene Stufenrolle entscheidet. Hat ein User Akademie-Stufe-3, dann werden Stufe 1, 2 und 3 grundsätzlich angezeigt.</w:t>
      </w:r>
    </w:p>
    <w:p>
      <w:pPr/>
      <w:r>
        <w:t>Die Stufenrolle entscheidet nicht, ob alte oder neue Inhalte angezeigt werden. Sie entscheidet nur, bis zu welcher Stufe Inhalte sichtbar sind. Die Kursversion kommt ausschließlich aus cohort_key.</w:t>
      </w:r>
    </w:p>
    <w:p>
      <w:pPr/>
      <w:r>
        <w:t>Keine Discord-Rollen anlegen für:</w:t>
      </w:r>
    </w:p>
    <w:p>
      <w:pPr>
        <w:pStyle w:val="ListBullet"/>
      </w:pPr>
      <w:r>
        <w:t>einzelne Vorlesungen</w:t>
      </w:r>
    </w:p>
    <w:p>
      <w:pPr>
        <w:pStyle w:val="ListBullet"/>
      </w:pPr>
      <w:r>
        <w:t>einzelne Prüfungen</w:t>
      </w:r>
    </w:p>
    <w:p>
      <w:pPr>
        <w:pStyle w:val="ListBullet"/>
      </w:pPr>
      <w:r>
        <w:t>einzelne Module</w:t>
      </w:r>
    </w:p>
    <w:p>
      <w:pPr>
        <w:pStyle w:val="ListBullet"/>
      </w:pPr>
      <w:r>
        <w:t>bestandene Prüfungen</w:t>
      </w:r>
    </w:p>
    <w:p>
      <w:pPr/>
      <w:r>
        <w:t>Begründung: Discord regelt Zugang, Kohorte und Stufe. Supabase regelt Vorlesungsfortschritt, Prüfungsanfragen, Prüfungsfreigaben, Prüfungsversuche und Zertifikate.</w:t>
      </w:r>
    </w:p>
    <w:p>
      <w:pPr/>
      <w:r>
        <w:t>Beispiele:</w:t>
      </w:r>
    </w:p>
    <w:p>
      <w:pPr>
        <w:pStyle w:val="ListBullet"/>
      </w:pPr>
      <w:r>
        <w:t>Neue Studierende: Akademie-Zugang, Student:in, Kohorte-2026-V2, Akademie-Stufe-1</w:t>
      </w:r>
    </w:p>
    <w:p>
      <w:pPr>
        <w:pStyle w:val="ListBullet"/>
      </w:pPr>
      <w:r>
        <w:t>Alte Studierende, die die ersten beiden alten Kurse bereits durchlaufen haben: Akademie-Zugang, Student:in, Kohorte-2026-V1, Akademie-Stufe-3</w:t>
      </w:r>
    </w:p>
    <w:p>
      <w:pPr>
        <w:pStyle w:val="Heading3"/>
      </w:pPr>
      <w:r>
        <w:t>Warum Lernstand nicht über Discord-Rollen läuft</w:t>
      </w:r>
    </w:p>
    <w:p>
      <w:pPr/>
      <w:r>
        <w:t>Discord regelt Zugang, Kohorte und groben Status. Supabase regelt Lernstand, Module, Prüfungen, Fortschritt und Freischaltungen.</w:t>
      </w:r>
    </w:p>
    <w:p>
      <w:pPr/>
      <w:r>
        <w:t>Es werden keine Modulrollen wie Modul 1, Teil I oder Prüfung bestanden in Discord angelegt. Modulfreischaltungen gehören in Supabase, weil sie personenbezogen, versioniert und prüfungsabhängig sind.</w:t>
      </w:r>
    </w:p>
    <w:p>
      <w:pPr>
        <w:pStyle w:val="Heading3"/>
      </w:pPr>
      <w:r>
        <w:t>Environment Variables für Rollen-IDs</w:t>
      </w:r>
    </w:p>
    <w:p>
      <w:pPr/>
      <w:r>
        <w:t>Rollen müssen über IDs geprüft werden, nicht über Namen. Rollennamen können später geändert werden.</w:t>
      </w:r>
    </w:p>
    <w:p>
      <w:pPr/>
      <w:r>
        <w:t>Erforderliche Werte:</w:t>
      </w:r>
    </w:p>
    <w:p>
      <w:pPr>
        <w:pStyle w:val="ListBullet"/>
      </w:pPr>
      <w:r>
        <w:t>DISCORD_CLIENT_ID</w:t>
      </w:r>
    </w:p>
    <w:p>
      <w:pPr>
        <w:pStyle w:val="ListBullet"/>
      </w:pPr>
      <w:r>
        <w:t>DISCORD_CLIENT_SECRET</w:t>
      </w:r>
    </w:p>
    <w:p>
      <w:pPr>
        <w:pStyle w:val="ListBullet"/>
      </w:pPr>
      <w:r>
        <w:t>DISCORD_GUILD_ID</w:t>
      </w:r>
    </w:p>
    <w:p>
      <w:pPr>
        <w:pStyle w:val="ListBullet"/>
      </w:pPr>
      <w:r>
        <w:t>DISCORD_ROLE_AKADEMIE_ZUGANG_ID</w:t>
      </w:r>
    </w:p>
    <w:p>
      <w:pPr>
        <w:pStyle w:val="ListBullet"/>
      </w:pPr>
      <w:r>
        <w:t>DISCORD_ROLE_KOHORTE_2026_V1_ID</w:t>
      </w:r>
    </w:p>
    <w:p>
      <w:pPr>
        <w:pStyle w:val="ListBullet"/>
      </w:pPr>
      <w:r>
        <w:t>DISCORD_ROLE_KOHORTE_2026_V2_ID</w:t>
      </w:r>
    </w:p>
    <w:p>
      <w:pPr>
        <w:pStyle w:val="ListBullet"/>
      </w:pPr>
      <w:r>
        <w:t>DISCORD_ROLE_STUDENT_ID</w:t>
      </w:r>
    </w:p>
    <w:p>
      <w:pPr>
        <w:pStyle w:val="ListBullet"/>
      </w:pPr>
      <w:r>
        <w:t>DISCORD_ROLE_ABSOLVENT_ID</w:t>
      </w:r>
    </w:p>
    <w:p>
      <w:pPr>
        <w:pStyle w:val="ListBullet"/>
      </w:pPr>
      <w:r>
        <w:t>DISCORD_ROLE_MENTOR_ID</w:t>
      </w:r>
    </w:p>
    <w:p>
      <w:pPr>
        <w:pStyle w:val="ListBullet"/>
      </w:pPr>
      <w:r>
        <w:t>DISCORD_ROLE_TEAM_ID</w:t>
      </w:r>
    </w:p>
    <w:p>
      <w:pPr>
        <w:pStyle w:val="ListBullet"/>
      </w:pPr>
      <w:r>
        <w:t>DISCORD_ROLE_AKADEMIE_LEITUNG_ID</w:t>
      </w:r>
    </w:p>
    <w:p>
      <w:pPr>
        <w:pStyle w:val="ListBullet"/>
      </w:pPr>
      <w:r>
        <w:t>DISCORD_ROLE_AKADEMIE_STUFE_1_ID</w:t>
      </w:r>
    </w:p>
    <w:p>
      <w:pPr>
        <w:pStyle w:val="ListBullet"/>
      </w:pPr>
      <w:r>
        <w:t>DISCORD_ROLE_AKADEMIE_STUFE_2_ID</w:t>
      </w:r>
    </w:p>
    <w:p>
      <w:pPr>
        <w:pStyle w:val="ListBullet"/>
      </w:pPr>
      <w:r>
        <w:t>DISCORD_ROLE_AKADEMIE_STUFE_3_ID</w:t>
      </w:r>
    </w:p>
    <w:p>
      <w:pPr>
        <w:pStyle w:val="ListBullet"/>
      </w:pPr>
      <w:r>
        <w:t>DISCORD_ROLE_AKADEMIE_STUFE_4_ID</w:t>
      </w:r>
    </w:p>
    <w:p>
      <w:pPr>
        <w:pStyle w:val="ListBullet"/>
      </w:pPr>
      <w:r>
        <w:t>DISCORD_EXAM_NOTIFICATION_WEBHOOK_URL optional</w:t>
      </w:r>
    </w:p>
    <w:p>
      <w:pPr>
        <w:pStyle w:val="ListBullet"/>
      </w:pPr>
      <w:r>
        <w:t>NEXT_PUBLIC_SUPABASE_URL</w:t>
      </w:r>
    </w:p>
    <w:p>
      <w:pPr>
        <w:pStyle w:val="ListBullet"/>
      </w:pPr>
      <w:r>
        <w:t>NEXT_PUBLIC_SUPABASE_ANON_KEY</w:t>
      </w:r>
    </w:p>
    <w:p>
      <w:pPr>
        <w:pStyle w:val="ListBullet"/>
      </w:pPr>
      <w:r>
        <w:t>SUPABASE_SERVICE_ROLE_KEY</w:t>
      </w:r>
    </w:p>
    <w:p>
      <w:pPr>
        <w:pStyle w:val="Heading3"/>
      </w:pPr>
      <w:r>
        <w:t>Serverseitige Prüfung</w:t>
      </w:r>
    </w:p>
    <w:p>
      <w:pPr/>
      <w:r>
        <w:t>Discord OAuth soll serverseitig ausgewertet werden. Voraussichtlich benötigte Scopes:</w:t>
      </w:r>
    </w:p>
    <w:p>
      <w:pPr>
        <w:pStyle w:val="ListBullet"/>
      </w:pPr>
      <w:r>
        <w:t>identify</w:t>
      </w:r>
    </w:p>
    <w:p>
      <w:pPr>
        <w:pStyle w:val="ListBullet"/>
      </w:pPr>
      <w:r>
        <w:t>guilds</w:t>
      </w:r>
    </w:p>
    <w:p>
      <w:pPr>
        <w:pStyle w:val="ListBullet"/>
      </w:pPr>
      <w:r>
        <w:t>guilds.members.read</w:t>
      </w:r>
    </w:p>
    <w:p>
      <w:pPr/>
      <w:r>
        <w:t>Supabase Auth übernimmt den Discord Login. Ob Supabase die benötigten Scopes und Rolleninformationen vollständig liefert, muss praktisch geprüft werden. Falls nicht, übernimmt die Next.js-App nach dem Login eine ergänzende serverseitige Prüfung über Discord API und Bot Token.</w:t>
      </w:r>
    </w:p>
    <w:p>
      <w:pPr>
        <w:pStyle w:val="Heading3"/>
      </w:pPr>
      <w:r>
        <w:t>Fehlermeldungen</w:t>
      </w:r>
    </w:p>
    <w:p>
      <w:pPr/>
      <w:r>
        <w:t>Ohne Akademie-Zugang:</w:t>
      </w:r>
    </w:p>
    <w:p>
      <w:pPr/>
      <w:r>
        <w:t>Dein Zugang zur WÖk-Akademie ist noch nicht freigeschaltet. Bitte melde dich im Discord-Server oder warte auf die Freischaltung.</w:t>
      </w:r>
    </w:p>
    <w:p>
      <w:pPr/>
      <w:r>
        <w:t>Ohne Kohorte:</w:t>
      </w:r>
    </w:p>
    <w:p>
      <w:pPr/>
      <w:r>
        <w:t>Dein Akademie-Zugang ist aktiv, aber dir wurde noch keine Kohorte zugewiesen. Bitte melde dich im Discord-Server oder warte auf die Zuordnung.</w:t>
      </w:r>
    </w:p>
    <w:p>
      <w:pPr/>
      <w:r>
        <w:t>Ohne Servermitgliedschaft:</w:t>
      </w:r>
    </w:p>
    <w:p>
      <w:pPr/>
      <w:r>
        <w:t>Du bist noch nicht mit dem WÖk-Discord-Server verbunden. Bitte tritt dem Server bei und melde dich danach erneut an.</w:t>
      </w:r>
    </w:p>
    <w:p>
      <w:pPr/>
      <w:r>
        <w:t>Ohne Akademie-Leitung bei /leitung:</w:t>
      </w:r>
    </w:p>
    <w:p>
      <w:pPr/>
      <w:r>
        <w:t>Dieser Bereich ist nur für die Akademie-Leitung freigeschaltet.</w:t>
      </w:r>
    </w:p>
    <w:p>
      <w:pPr/>
      <w:r>
        <w:t>Rollenprüfung darf niemals nur im Browser stattfinden.</w:t>
      </w:r>
    </w:p>
    <w:p>
      <w:pPr>
        <w:pStyle w:val="Heading3"/>
      </w:pPr>
      <w:r>
        <w:t>Fehlermeldungen</w:t>
      </w:r>
    </w:p>
    <w:p>
      <w:pPr/>
      <w:r>
        <w:t>Ohne Akademie-Zugang:</w:t>
      </w:r>
    </w:p>
    <w:p>
      <w:pPr/>
      <w:r>
        <w:t>Dein Zugang zur WÖk-Akademie ist noch nicht freigeschaltet. Bitte melde dich im Discord-Server oder warte auf die Freischaltung.</w:t>
      </w:r>
    </w:p>
    <w:p>
      <w:pPr/>
      <w:r>
        <w:t>Ohne Kohorte:</w:t>
      </w:r>
    </w:p>
    <w:p>
      <w:pPr/>
      <w:r>
        <w:t>Dein Akademie-Zugang ist aktiv, aber dir wurde noch keine Kohorte zugewiesen. Bitte melde dich im Discord-Server oder warte auf die Zuordnung.</w:t>
      </w:r>
    </w:p>
    <w:p>
      <w:pPr/>
      <w:r>
        <w:t>Ohne Stufenrolle:</w:t>
      </w:r>
    </w:p>
    <w:p>
      <w:pPr/>
      <w:r>
        <w:t>Deine Akademie-Stufe wurde noch nicht freigeschaltet. Bitte warte auf die Freischaltung durch die Akademie-Leitung.</w:t>
      </w:r>
    </w:p>
    <w:p>
      <w:pPr/>
      <w:r>
        <w:t>Prüfung noch nicht freigegeben:</w:t>
      </w:r>
    </w:p>
    <w:p>
      <w:pPr/>
      <w:r>
        <w:t>Deine Prüfungsanmeldung wurde übermittelt. Die Akademie-Leitung prüft deinen Lernstand und schaltet die Prüfung anschließend frei.</w:t>
      </w:r>
    </w:p>
    <w:p>
      <w:pPr/>
      <w:r>
        <w:t>Bei fehlender Discord-Servermitgliedschaft:</w:t>
      </w:r>
    </w:p>
    <w:p>
      <w:pPr/>
      <w:r>
        <w:t>Du bist noch nicht mit dem WÖk-Discord-Server verbunden. Bitte tritt dem Server bei und melde dich danach erneut an.</w:t>
      </w:r>
    </w:p>
    <w:p>
      <w:pPr>
        <w:pStyle w:val="Heading3"/>
      </w:pPr>
      <w:r>
        <w:t>Alte und neue Kurse parallel führen</w:t>
      </w:r>
    </w:p>
    <w:p>
      <w:pPr/>
      <w:r>
        <w:t>Kursinhalte sollen versionierbar sein.</w:t>
      </w:r>
    </w:p>
    <w:p>
      <w:pPr>
        <w:pStyle w:val="ListBullet"/>
      </w:pPr>
      <w:r>
        <w:t>Kohorte-2026-V1 sieht alte Inhalte.</w:t>
      </w:r>
    </w:p>
    <w:p>
      <w:pPr>
        <w:pStyle w:val="ListBullet"/>
      </w:pPr>
      <w:r>
        <w:t>Kohorte-2026-V2 sieht neue Inhalte.</w:t>
      </w:r>
    </w:p>
    <w:p>
      <w:pPr>
        <w:pStyle w:val="ListBullet"/>
      </w:pPr>
      <w:r>
        <w:t>Alte Studierende werden nicht automatisch auf neue Inhalte umgestellt.</w:t>
      </w:r>
    </w:p>
    <w:p>
      <w:pPr>
        <w:pStyle w:val="ListBullet"/>
      </w:pPr>
      <w:r>
        <w:t>Neue Studierende starten in V2.</w:t>
      </w:r>
    </w:p>
    <w:p>
      <w:pPr/>
      <w:r>
        <w:t>Das Dashboard zeigt:</w:t>
      </w:r>
    </w:p>
    <w:p>
      <w:pPr>
        <w:pStyle w:val="ListBullet"/>
      </w:pPr>
      <w:r>
        <w:t>Name / Discord-Username</w:t>
      </w:r>
    </w:p>
    <w:p>
      <w:pPr>
        <w:pStyle w:val="ListBullet"/>
      </w:pPr>
      <w:r>
        <w:t>Rolle: Student:in, Mentor:in, Team oder Absolvent:in</w:t>
      </w:r>
    </w:p>
    <w:p>
      <w:pPr>
        <w:pStyle w:val="ListBullet"/>
      </w:pPr>
      <w:r>
        <w:t>Kohorte: 2026 V1 oder 2026 V2</w:t>
      </w:r>
    </w:p>
    <w:p>
      <w:pPr>
        <w:pStyle w:val="ListBullet"/>
      </w:pPr>
      <w:r>
        <w:t>aktueller Lernstand</w:t>
      </w:r>
    </w:p>
    <w:p>
      <w:pPr>
        <w:pStyle w:val="ListBullet"/>
      </w:pPr>
      <w:r>
        <w:t>freigeschaltete Module</w:t>
      </w:r>
    </w:p>
    <w:p>
      <w:pPr/>
      <w:r>
        <w:t>Die App sollte die Rollen nicht nur beim ersten Login prüfen, sondern regelmäßig erneut:</w:t>
      </w:r>
    </w:p>
    <w:p>
      <w:pPr>
        <w:pStyle w:val="ListBullet"/>
      </w:pPr>
      <w:r>
        <w:t>bei jedem Login</w:t>
      </w:r>
    </w:p>
    <w:p>
      <w:pPr>
        <w:pStyle w:val="ListBullet"/>
      </w:pPr>
      <w:r>
        <w:t>bei Zugriff auf geschützte Server-Seiten</w:t>
      </w:r>
    </w:p>
    <w:p>
      <w:pPr>
        <w:pStyle w:val="ListBullet"/>
      </w:pPr>
      <w:r>
        <w:t>optional per geplanter Revalidierung, zum Beispiel einmal täglich</w:t>
      </w:r>
    </w:p>
    <w:p>
      <w:pPr>
        <w:pStyle w:val="Heading2"/>
      </w:pPr>
      <w:r>
        <w:t>5. Supabase-Datenmodell</w:t>
      </w:r>
    </w:p>
    <w:p>
      <w:pPr>
        <w:pStyle w:val="Heading3"/>
      </w:pPr>
      <w:r>
        <w:t>users</w:t>
      </w:r>
    </w:p>
    <w:p>
      <w:pPr/>
      <w:r>
        <w:t>Speichert die App-Nutzer:innen. Supabase Auth hat zusätzlich eine eigene auth.users Tabelle. Die öffentliche App-Tabelle sollte mit auth.users.id verbunden werden.</w:t>
      </w:r>
    </w:p>
    <w:p>
      <w:pPr>
        <w:pStyle w:val="Caption"/>
      </w:pPr>
      <w:r>
        <w:t>create table public.users (</w:t>
        <w:br/>
        <w:t xml:space="preserve">  id uuid primary key references auth.users(id) on delete cascade,</w:t>
        <w:br/>
        <w:t xml:space="preserve">  discord_user_id text unique not null,</w:t>
        <w:br/>
        <w:t xml:space="preserve">  discord_username text,</w:t>
        <w:br/>
        <w:t xml:space="preserve">  avatar_url text,</w:t>
        <w:br/>
        <w:t xml:space="preserve">  created_at timestamptz not null default now(),</w:t>
        <w:br/>
        <w:t xml:space="preserve">  last_login_at timestamptz</w:t>
        <w:br/>
        <w:t>);</w:t>
      </w:r>
    </w:p>
    <w:p>
      <w:pPr>
        <w:pStyle w:val="Heading3"/>
      </w:pPr>
      <w:r>
        <w:t>user_access</w:t>
      </w:r>
    </w:p>
    <w:p>
      <w:pPr/>
      <w:r>
        <w:t>Speichert Zugang, Kohorte und Statusrollen aus Discord.</w:t>
      </w:r>
    </w:p>
    <w:p>
      <w:pPr>
        <w:pStyle w:val="Caption"/>
      </w:pPr>
      <w:r>
        <w:t>create table public.user_access (</w:t>
        <w:br/>
        <w:t xml:space="preserve">  id uuid primary key default gen_random_uuid(),</w:t>
        <w:br/>
        <w:t xml:space="preserve">  user_id uuid not null references public.users(id) on delete cascade,</w:t>
        <w:br/>
        <w:t xml:space="preserve">  has_akademie_zugang boolean not null default false,</w:t>
        <w:br/>
        <w:t xml:space="preserve">  cohort_key text,</w:t>
        <w:br/>
        <w:t xml:space="preserve">  highest_stage_unlocked int not null default 0,</w:t>
        <w:br/>
        <w:t xml:space="preserve">  is_student boolean not null default false,</w:t>
        <w:br/>
        <w:t xml:space="preserve">  is_absolvent boolean not null default false,</w:t>
        <w:br/>
        <w:t xml:space="preserve">  is_mentor boolean not null default false,</w:t>
        <w:br/>
        <w:t xml:space="preserve">  is_team boolean not null default false,</w:t>
        <w:br/>
        <w:t xml:space="preserve">  is_akademie_leitung boolean not null default false,</w:t>
        <w:br/>
        <w:t xml:space="preserve">  discord_roles_snapshot jsonb not null default '{}'::jsonb,</w:t>
        <w:br/>
        <w:t xml:space="preserve">  verified_at timestamptz,</w:t>
        <w:br/>
        <w:t xml:space="preserve">  updated_at timestamptz not null default now(),</w:t>
        <w:br/>
        <w:t xml:space="preserve">  unique (user_id)</w:t>
        <w:br/>
        <w:t>);</w:t>
      </w:r>
    </w:p>
    <w:p>
      <w:pPr/>
      <w:r>
        <w:t>Für Akademie-Leitung gilt is_akademie_leitung = true. Diese Rolle ist nicht durch Kohortenlogik eingeschränkt.</w:t>
      </w:r>
    </w:p>
    <w:p>
      <w:pPr>
        <w:pStyle w:val="Heading3"/>
      </w:pPr>
      <w:r>
        <w:t>cohorts</w:t>
      </w:r>
    </w:p>
    <w:p>
      <w:pPr>
        <w:pStyle w:val="Caption"/>
      </w:pPr>
      <w:r>
        <w:t>create table public.cohorts (</w:t>
        <w:br/>
        <w:t xml:space="preserve">  id uuid primary key default gen_random_uuid(),</w:t>
        <w:br/>
        <w:t xml:space="preserve">  key text unique not null,</w:t>
        <w:br/>
        <w:t xml:space="preserve">  title text not null,</w:t>
        <w:br/>
        <w:t xml:space="preserve">  description text,</w:t>
        <w:br/>
        <w:t xml:space="preserve">  version text not null,</w:t>
        <w:br/>
        <w:t xml:space="preserve">  is_active boolean not null default true</w:t>
        <w:br/>
        <w:t>);</w:t>
      </w:r>
    </w:p>
    <w:p>
      <w:pPr>
        <w:pStyle w:val="Heading3"/>
      </w:pPr>
      <w:r>
        <w:t>course_versions</w:t>
      </w:r>
    </w:p>
    <w:p>
      <w:pPr>
        <w:pStyle w:val="Caption"/>
      </w:pPr>
      <w:r>
        <w:t>create table public.course_versions (</w:t>
        <w:br/>
        <w:t xml:space="preserve">  id uuid primary key default gen_random_uuid(),</w:t>
        <w:br/>
        <w:t xml:space="preserve">  cohort_key text not null references public.cohorts(key) on delete restrict,</w:t>
        <w:br/>
        <w:t xml:space="preserve">  title text not null,</w:t>
        <w:br/>
        <w:t xml:space="preserve">  description text,</w:t>
        <w:br/>
        <w:t xml:space="preserve">  is_active boolean not null default true</w:t>
        <w:br/>
        <w:t>);</w:t>
      </w:r>
    </w:p>
    <w:p>
      <w:pPr/>
      <w:r>
        <w:t>Kursauswahl:</w:t>
      </w:r>
    </w:p>
    <w:p>
      <w:pPr>
        <w:pStyle w:val="ListBullet"/>
      </w:pPr>
      <w:r>
        <w:t>Die App wählt zuerst anhand von user_access.cohort_key die passende course_versions-Zeile.</w:t>
      </w:r>
    </w:p>
    <w:p>
      <w:pPr>
        <w:pStyle w:val="ListBullet"/>
      </w:pPr>
      <w:r>
        <w:t>Danach filtert sie stages dieser Kursversion nach stage_number &lt;= highest_stage_unlocked.</w:t>
      </w:r>
    </w:p>
    <w:p>
      <w:pPr>
        <w:pStyle w:val="ListBullet"/>
      </w:pPr>
      <w:r>
        <w:t>Die gleiche Stufennummer kann in V1 und V2 unterschiedliche Inhalte haben.</w:t>
      </w:r>
    </w:p>
    <w:p>
      <w:pPr>
        <w:pStyle w:val="ListBullet"/>
      </w:pPr>
      <w:r>
        <w:t>Normale Student:innen sehen nie gemischte Inhalte aus V1 und V2.</w:t>
      </w:r>
    </w:p>
    <w:p>
      <w:pPr>
        <w:pStyle w:val="ListBullet"/>
      </w:pPr>
      <w:r>
        <w:t>Akademie-Leitung kann alle Kursversionen vergleichen.</w:t>
      </w:r>
    </w:p>
    <w:p>
      <w:pPr>
        <w:pStyle w:val="Heading3"/>
      </w:pPr>
      <w:r>
        <w:t>Aktualisierte Kursarchitektur ab V2: Stufen und Vorlesungen</w:t>
      </w:r>
    </w:p>
    <w:p>
      <w:pPr/>
      <w:r>
        <w:t>Für die neue Akademie-Struktur ersetzt die Stufen-/Vorlesungslogik die ältere Teil-/Modul-Logik im MVP.</w:t>
      </w:r>
    </w:p>
    <w:p>
      <w:pPr/>
      <w:r>
        <w:t>Die Akademie hat bis zur finalen Prüfung vier Stufen. Jede Stufe hat vier Vorlesungen.</w:t>
      </w:r>
    </w:p>
    <w:p>
      <w:pPr/>
      <w:r>
        <w:t>Jede Vorlesung enthält:</w:t>
      </w:r>
    </w:p>
    <w:p>
      <w:pPr>
        <w:pStyle w:val="ListBullet"/>
      </w:pPr>
      <w:r>
        <w:t>Online-Skript als Website-Inhalt, nicht PDF</w:t>
      </w:r>
    </w:p>
    <w:p>
      <w:pPr>
        <w:pStyle w:val="ListBullet"/>
      </w:pPr>
      <w:r>
        <w:t>YouTube-Video-Link</w:t>
      </w:r>
    </w:p>
    <w:p>
      <w:pPr>
        <w:pStyle w:val="ListBullet"/>
      </w:pPr>
      <w:r>
        <w:t>optional Begleittext</w:t>
      </w:r>
    </w:p>
    <w:p>
      <w:pPr>
        <w:pStyle w:val="ListBullet"/>
      </w:pPr>
      <w:r>
        <w:t>Button Skript gelesen</w:t>
      </w:r>
    </w:p>
    <w:p>
      <w:pPr>
        <w:pStyle w:val="ListBullet"/>
      </w:pPr>
      <w:r>
        <w:t>Button Video angesehen</w:t>
      </w:r>
    </w:p>
    <w:p>
      <w:pPr/>
      <w:r>
        <w:t>Vorlesungsskripte werden als hochwertige Lernseiten im GitHub-Repo gepflegt. Word- oder PDF-Vorlagen werden durch Codex in saubere MDX- oder Markdown-Lernseiten umgewandelt und nach Merge automatisch über Vercel veröffentlicht.</w:t>
      </w:r>
    </w:p>
    <w:p>
      <w:pPr/>
      <w:r>
        <w:t>Bevorzugte Struktur:</w:t>
      </w:r>
    </w:p>
    <w:p>
      <w:pPr>
        <w:pStyle w:val="Caption"/>
      </w:pPr>
      <w:r>
        <w:t>content/</w:t>
        <w:br/>
        <w:t xml:space="preserve">  v1/</w:t>
        <w:br/>
        <w:t xml:space="preserve">    stufe-1/</w:t>
        <w:br/>
        <w:t xml:space="preserve">      vorlesung-1.mdx</w:t>
        <w:br/>
        <w:t xml:space="preserve">      vorlesung-2.mdx</w:t>
        <w:br/>
        <w:t xml:space="preserve">      vorlesung-3.mdx</w:t>
        <w:br/>
        <w:t xml:space="preserve">      vorlesung-4.mdx</w:t>
        <w:br/>
        <w:t xml:space="preserve">  v2/</w:t>
        <w:br/>
        <w:t xml:space="preserve">    stufe-1/</w:t>
        <w:br/>
        <w:t xml:space="preserve">      vorlesung-1.mdx</w:t>
        <w:br/>
        <w:t xml:space="preserve">      vorlesung-2.mdx</w:t>
        <w:br/>
        <w:t xml:space="preserve">      vorlesung-3.mdx</w:t>
        <w:br/>
        <w:t xml:space="preserve">      vorlesung-4.mdx</w:t>
      </w:r>
    </w:p>
    <w:p>
      <w:pPr/>
      <w:r>
        <w:t>Die Kohorte entscheidet, ob v1 oder v2 geladen wird. Die Akademie-Stufe entscheidet, welche Stufe freigeschaltet ist. Der individuelle Lernfortschritt entscheidet, welche Vorlesung innerhalb der Stufe anklickbar ist.</w:t>
      </w:r>
    </w:p>
    <w:p>
      <w:pPr/>
      <w:r>
        <w:t>PDFs können optional als Download angeboten werden. Die Hauptnutzung soll aber die Website-Lernseite sein, nicht ein eingebettetes PDF.</w:t>
      </w:r>
    </w:p>
    <w:p>
      <w:pPr/>
      <w:r>
        <w:t>Vorlesungen werden innerhalb jeder Stufe nacheinander freigeschaltet:</w:t>
      </w:r>
    </w:p>
    <w:p>
      <w:pPr>
        <w:pStyle w:val="ListBullet"/>
      </w:pPr>
      <w:r>
        <w:t>Vorlesung 1 ist sichtbar, wenn die Stufe freigeschaltet ist.</w:t>
      </w:r>
    </w:p>
    <w:p>
      <w:pPr>
        <w:pStyle w:val="ListBullet"/>
      </w:pPr>
      <w:r>
        <w:t>Vorlesung 2 wird sichtbar, wenn Vorlesung 1 abgeschlossen ist.</w:t>
      </w:r>
    </w:p>
    <w:p>
      <w:pPr>
        <w:pStyle w:val="ListBullet"/>
      </w:pPr>
      <w:r>
        <w:t>Vorlesung 3 wird sichtbar, wenn Vorlesung 2 abgeschlossen ist.</w:t>
      </w:r>
    </w:p>
    <w:p>
      <w:pPr>
        <w:pStyle w:val="ListBullet"/>
      </w:pPr>
      <w:r>
        <w:t>Vorlesung 4 wird sichtbar, wenn Vorlesung 3 abgeschlossen ist.</w:t>
      </w:r>
    </w:p>
    <w:p>
      <w:pPr>
        <w:pStyle w:val="ListBullet"/>
      </w:pPr>
      <w:r>
        <w:t>Nach Vorlesung 4 kann die Prüfung angemeldet werden.</w:t>
      </w:r>
    </w:p>
    <w:p>
      <w:pPr>
        <w:pStyle w:val="Heading3"/>
      </w:pPr>
      <w:r>
        <w:t>stages</w:t>
      </w:r>
    </w:p>
    <w:p>
      <w:pPr>
        <w:pStyle w:val="Caption"/>
      </w:pPr>
      <w:r>
        <w:t>create table public.stages (</w:t>
        <w:br/>
        <w:t xml:space="preserve">  id uuid primary key default gen_random_uuid(),</w:t>
        <w:br/>
        <w:t xml:space="preserve">  course_version_id uuid not null references public.course_versions(id) on delete cascade,</w:t>
        <w:br/>
        <w:t xml:space="preserve">  stage_number int not null,</w:t>
        <w:br/>
        <w:t xml:space="preserve">  title text not null,</w:t>
        <w:br/>
        <w:t xml:space="preserve">  description text,</w:t>
        <w:br/>
        <w:t xml:space="preserve">  order_index int not null,</w:t>
        <w:br/>
        <w:t xml:space="preserve">  exam_required boolean not null default true,</w:t>
        <w:br/>
        <w:t xml:space="preserve">  final_exam boolean not null default false,</w:t>
        <w:br/>
        <w:t xml:space="preserve">  is_active boolean not null default true,</w:t>
        <w:br/>
        <w:t xml:space="preserve">  unique (course_version_id, stage_number)</w:t>
        <w:br/>
        <w:t>);</w:t>
      </w:r>
    </w:p>
    <w:p>
      <w:pPr>
        <w:pStyle w:val="Heading3"/>
      </w:pPr>
      <w:r>
        <w:t>lectures</w:t>
      </w:r>
    </w:p>
    <w:p>
      <w:pPr>
        <w:pStyle w:val="Caption"/>
      </w:pPr>
      <w:r>
        <w:t>create table public.lectures (</w:t>
        <w:br/>
        <w:t xml:space="preserve">  id uuid primary key default gen_random_uuid(),</w:t>
        <w:br/>
        <w:t xml:space="preserve">  stage_id uuid not null references public.stages(id) on delete cascade,</w:t>
        <w:br/>
        <w:t xml:space="preserve">  lecture_number int not null,</w:t>
        <w:br/>
        <w:t xml:space="preserve">  title text not null,</w:t>
        <w:br/>
        <w:t xml:space="preserve">  slug text not null,</w:t>
        <w:br/>
        <w:t xml:space="preserve">  description text,</w:t>
        <w:br/>
        <w:t xml:space="preserve">  script_path text not null,</w:t>
        <w:br/>
        <w:t xml:space="preserve">  script_download_url text,</w:t>
        <w:br/>
        <w:t xml:space="preserve">  video_url text,</w:t>
        <w:br/>
        <w:t xml:space="preserve">  required_script boolean not null default true,</w:t>
        <w:br/>
        <w:t xml:space="preserve">  required_video boolean not null default true,</w:t>
        <w:br/>
        <w:t xml:space="preserve">  published boolean not null default false,</w:t>
        <w:br/>
        <w:t xml:space="preserve">  order_index int not null,</w:t>
        <w:br/>
        <w:t xml:space="preserve">  estimated_minutes int,</w:t>
        <w:br/>
        <w:t xml:space="preserve">  created_at timestamptz not null default now(),</w:t>
        <w:br/>
        <w:t xml:space="preserve">  updated_at timestamptz not null default now(),</w:t>
        <w:br/>
        <w:t xml:space="preserve">  unique (stage_id, lecture_number),</w:t>
        <w:br/>
        <w:t xml:space="preserve">  unique (stage_id, slug)</w:t>
        <w:br/>
        <w:t>);</w:t>
      </w:r>
    </w:p>
    <w:p>
      <w:pPr/>
      <w:r>
        <w:t>script_path zeigt auf die versionierte MDX-/Markdown-Datei im Repo, zum Beispiel content/v2/stufe-1/vorlesung-1.mdx.</w:t>
      </w:r>
    </w:p>
    <w:p>
      <w:pPr/>
      <w:r>
        <w:t>video_url wird nicht fest im Code eingebaut. Akademie-Leitung pflegt den YouTube-Link im Leitungsdashboard. Die Lernseite lädt das Skript aus dem Repo und kombiniert es zur Laufzeit mit dem Video-Link aus Supabase.</w:t>
      </w:r>
    </w:p>
    <w:p>
      <w:pPr/>
      <w:r>
        <w:t>Für Dashboard und Kursanzeige kann zusätzlich eine View genutzt werden:</w:t>
      </w:r>
    </w:p>
    <w:p>
      <w:pPr>
        <w:pStyle w:val="Caption"/>
      </w:pPr>
      <w:r>
        <w:t>lecture_catalog:</w:t>
        <w:br/>
        <w:t>- course_version_id</w:t>
        <w:br/>
        <w:t>- cohort_key</w:t>
        <w:br/>
        <w:t>- stage_number</w:t>
        <w:br/>
        <w:t>- lecture_number</w:t>
        <w:br/>
        <w:t>- title</w:t>
        <w:br/>
        <w:t>- slug</w:t>
        <w:br/>
        <w:t>- script_path</w:t>
        <w:br/>
        <w:t>- script_download_url</w:t>
        <w:br/>
        <w:t>- video_url</w:t>
        <w:br/>
        <w:t>- published</w:t>
        <w:br/>
        <w:t>- required_script</w:t>
        <w:br/>
        <w:t>- required_video</w:t>
      </w:r>
    </w:p>
    <w:p>
      <w:pPr/>
      <w:r>
        <w:t>Diese View macht sichtbar, welche Skriptdatei und welcher Video-Link zu welcher Kohorte, Stufe und Vorlesung gehören.</w:t>
      </w:r>
    </w:p>
    <w:p>
      <w:pPr>
        <w:pStyle w:val="Heading3"/>
      </w:pPr>
      <w:r>
        <w:t>lecture_progress</w:t>
      </w:r>
    </w:p>
    <w:p>
      <w:pPr>
        <w:pStyle w:val="Caption"/>
      </w:pPr>
      <w:r>
        <w:t>create table public.lecture_progress (</w:t>
        <w:br/>
        <w:t xml:space="preserve">  id uuid primary key default gen_random_uuid(),</w:t>
        <w:br/>
        <w:t xml:space="preserve">  user_id uuid not null references public.users(id) on delete cascade,</w:t>
        <w:br/>
        <w:t xml:space="preserve">  lecture_id uuid not null references public.lectures(id) on delete cascade,</w:t>
        <w:br/>
        <w:t xml:space="preserve">  script_opened_at timestamptz,</w:t>
        <w:br/>
        <w:t xml:space="preserve">  script_completed_at timestamptz,</w:t>
        <w:br/>
        <w:t xml:space="preserve">  video_opened_at timestamptz,</w:t>
        <w:br/>
        <w:t xml:space="preserve">  video_completed_at timestamptz,</w:t>
        <w:br/>
        <w:t xml:space="preserve">  completed_at timestamptz,</w:t>
        <w:br/>
        <w:t xml:space="preserve">  status text not null default 'not_started',</w:t>
        <w:br/>
        <w:t xml:space="preserve">  updated_at timestamptz not null default now(),</w:t>
        <w:br/>
        <w:t xml:space="preserve">  unique (user_id, lecture_id)</w:t>
        <w:br/>
        <w:t>);</w:t>
      </w:r>
    </w:p>
    <w:p>
      <w:pPr/>
      <w:r>
        <w:t>Statuswerte:</w:t>
      </w:r>
    </w:p>
    <w:p>
      <w:pPr>
        <w:pStyle w:val="ListBullet"/>
      </w:pPr>
      <w:r>
        <w:t>locked</w:t>
      </w:r>
    </w:p>
    <w:p>
      <w:pPr>
        <w:pStyle w:val="ListBullet"/>
      </w:pPr>
      <w:r>
        <w:t>not_started</w:t>
      </w:r>
    </w:p>
    <w:p>
      <w:pPr>
        <w:pStyle w:val="ListBullet"/>
      </w:pPr>
      <w:r>
        <w:t>in_progress</w:t>
      </w:r>
    </w:p>
    <w:p>
      <w:pPr>
        <w:pStyle w:val="ListBullet"/>
      </w:pPr>
      <w:r>
        <w:t>completed</w:t>
      </w:r>
    </w:p>
    <w:p>
      <w:pPr>
        <w:pStyle w:val="Heading3"/>
      </w:pPr>
      <w:r>
        <w:t>exam_requests</w:t>
      </w:r>
    </w:p>
    <w:p>
      <w:pPr/>
      <w:r>
        <w:t>Prüfungen werden nicht automatisch sichtbar. Nach Abschluss der vier Vorlesungen einer Stufe kann eine Prüfungsanfrage gestellt werden.</w:t>
      </w:r>
    </w:p>
    <w:p>
      <w:pPr>
        <w:pStyle w:val="Caption"/>
      </w:pPr>
      <w:r>
        <w:t>create table public.exam_requests (</w:t>
        <w:br/>
        <w:t xml:space="preserve">  id uuid primary key default gen_random_uuid(),</w:t>
        <w:br/>
        <w:t xml:space="preserve">  user_id uuid not null references public.users(id) on delete cascade,</w:t>
        <w:br/>
        <w:t xml:space="preserve">  stage_id uuid not null references public.stages(id) on delete cascade,</w:t>
        <w:br/>
        <w:t xml:space="preserve">  status text not null default 'requested',</w:t>
        <w:br/>
        <w:t xml:space="preserve">  requested_at timestamptz not null default now(),</w:t>
        <w:br/>
        <w:t xml:space="preserve">  approved_by_user_id uuid references public.users(id) on delete set null,</w:t>
        <w:br/>
        <w:t xml:space="preserve">  approved_at timestamptz,</w:t>
        <w:br/>
        <w:t xml:space="preserve">  rejected_by_user_id uuid references public.users(id) on delete set null,</w:t>
        <w:br/>
        <w:t xml:space="preserve">  rejected_at timestamptz,</w:t>
        <w:br/>
        <w:t xml:space="preserve">  rejection_reason text,</w:t>
        <w:br/>
        <w:t xml:space="preserve">  notes text</w:t>
        <w:br/>
        <w:t>);</w:t>
      </w:r>
    </w:p>
    <w:p>
      <w:pPr/>
      <w:r>
        <w:t>Statuswerte:</w:t>
      </w:r>
    </w:p>
    <w:p>
      <w:pPr>
        <w:pStyle w:val="ListBullet"/>
      </w:pPr>
      <w:r>
        <w:t>requested</w:t>
      </w:r>
    </w:p>
    <w:p>
      <w:pPr>
        <w:pStyle w:val="ListBullet"/>
      </w:pPr>
      <w:r>
        <w:t>approved</w:t>
      </w:r>
    </w:p>
    <w:p>
      <w:pPr>
        <w:pStyle w:val="ListBullet"/>
      </w:pPr>
      <w:r>
        <w:t>rejected</w:t>
      </w:r>
    </w:p>
    <w:p>
      <w:pPr>
        <w:pStyle w:val="ListBullet"/>
      </w:pPr>
      <w:r>
        <w:t>cancelled</w:t>
      </w:r>
    </w:p>
    <w:p>
      <w:pPr>
        <w:pStyle w:val="Heading3"/>
      </w:pPr>
      <w:r>
        <w:t>Inhaltsverwaltung</w:t>
      </w:r>
    </w:p>
    <w:p>
      <w:pPr/>
      <w:r>
        <w:t>Für den MVP wird eine hybride Content-Logik empfohlen:</w:t>
      </w:r>
    </w:p>
    <w:p>
      <w:pPr>
        <w:pStyle w:val="ListNumber"/>
      </w:pPr>
      <w:r>
        <w:t>Vorlesungsskripte liegen als MDX oder Markdown im GitHub-Repo.</w:t>
      </w:r>
    </w:p>
    <w:p>
      <w:pPr>
        <w:pStyle w:val="ListNumber"/>
      </w:pPr>
      <w:r>
        <w:t>Codex wandelt Word- oder PDF-Skripte in saubere Lernseiten um.</w:t>
      </w:r>
    </w:p>
    <w:p>
      <w:pPr>
        <w:pStyle w:val="ListNumber"/>
      </w:pPr>
      <w:r>
        <w:t>Vercel veröffentlicht Skripte automatisch nach Merge.</w:t>
      </w:r>
    </w:p>
    <w:p>
      <w:pPr>
        <w:pStyle w:val="ListNumber"/>
      </w:pPr>
      <w:r>
        <w:t>Supabase speichert Metadaten, Pfad, YouTube-Link, Veröffentlichung und Pflichtstatus.</w:t>
      </w:r>
    </w:p>
    <w:p>
      <w:pPr/>
      <w:r>
        <w:t>Supabase speichert pro Vorlesung:</w:t>
      </w:r>
    </w:p>
    <w:p>
      <w:pPr>
        <w:pStyle w:val="ListBullet"/>
      </w:pPr>
      <w:r>
        <w:t>Kursversion über course_versions</w:t>
      </w:r>
    </w:p>
    <w:p>
      <w:pPr>
        <w:pStyle w:val="ListBullet"/>
      </w:pPr>
      <w:r>
        <w:t>cohort_key</w:t>
      </w:r>
    </w:p>
    <w:p>
      <w:pPr>
        <w:pStyle w:val="ListBullet"/>
      </w:pPr>
      <w:r>
        <w:t>stage_number</w:t>
      </w:r>
    </w:p>
    <w:p>
      <w:pPr>
        <w:pStyle w:val="ListBullet"/>
      </w:pPr>
      <w:r>
        <w:t>lecture_number</w:t>
      </w:r>
    </w:p>
    <w:p>
      <w:pPr>
        <w:pStyle w:val="ListBullet"/>
      </w:pPr>
      <w:r>
        <w:t>script_path</w:t>
      </w:r>
    </w:p>
    <w:p>
      <w:pPr>
        <w:pStyle w:val="ListBullet"/>
      </w:pPr>
      <w:r>
        <w:t>video_url</w:t>
      </w:r>
    </w:p>
    <w:p>
      <w:pPr>
        <w:pStyle w:val="ListBullet"/>
      </w:pPr>
      <w:r>
        <w:t>published</w:t>
      </w:r>
    </w:p>
    <w:p>
      <w:pPr>
        <w:pStyle w:val="ListBullet"/>
      </w:pPr>
      <w:r>
        <w:t>required_script</w:t>
      </w:r>
    </w:p>
    <w:p>
      <w:pPr>
        <w:pStyle w:val="ListBullet"/>
      </w:pPr>
      <w:r>
        <w:t>required_video</w:t>
      </w:r>
    </w:p>
    <w:p>
      <w:pPr>
        <w:pStyle w:val="ListBullet"/>
      </w:pPr>
      <w:r>
        <w:t>lecture_progress</w:t>
      </w:r>
    </w:p>
    <w:p>
      <w:pPr/>
      <w:r>
        <w:t>Technisch kann cohort_key über course_versions und stage_number über stages kommen. Für das Dashboard kann daraus eine View lecture_catalog gebaut werden.</w:t>
      </w:r>
    </w:p>
    <w:p>
      <w:pPr/>
      <w:r>
        <w:t>Vorteile:</w:t>
      </w:r>
    </w:p>
    <w:p>
      <w:pPr>
        <w:pStyle w:val="ListBullet"/>
      </w:pPr>
      <w:r>
        <w:t>Skripte sind sauber versioniert.</w:t>
      </w:r>
    </w:p>
    <w:p>
      <w:pPr>
        <w:pStyle w:val="ListBullet"/>
      </w:pPr>
      <w:r>
        <w:t>Codex kann Word/PDF in hochwertige Lernseiten umwandeln.</w:t>
      </w:r>
    </w:p>
    <w:p>
      <w:pPr>
        <w:pStyle w:val="ListBullet"/>
      </w:pPr>
      <w:r>
        <w:t>Änderungen an Skripten laufen über Pull Request und Vercel Deployment.</w:t>
      </w:r>
    </w:p>
    <w:p>
      <w:pPr>
        <w:pStyle w:val="ListBullet"/>
      </w:pPr>
      <w:r>
        <w:t>YouTube-Links bleiben flexibel im Leitungsdashboard pflegbar.</w:t>
      </w:r>
    </w:p>
    <w:p>
      <w:pPr>
        <w:pStyle w:val="ListBullet"/>
      </w:pPr>
      <w:r>
        <w:t>Supabase bleibt zuständig für Status, Fortschritt, Video-Link und Veröffentlichung.</w:t>
      </w:r>
    </w:p>
    <w:p>
      <w:pPr>
        <w:pStyle w:val="Heading3"/>
      </w:pPr>
      <w:r>
        <w:t>Prüfungsanmeldung und Prüfungsfreigabe</w:t>
      </w:r>
    </w:p>
    <w:p>
      <w:pPr/>
      <w:r>
        <w:t>Workflow:</w:t>
      </w:r>
    </w:p>
    <w:p>
      <w:pPr>
        <w:pStyle w:val="ListNumber"/>
      </w:pPr>
      <w:r>
        <w:t>Student:in schließt alle vier Vorlesungen einer Stufe ab.</w:t>
      </w:r>
    </w:p>
    <w:p>
      <w:pPr>
        <w:pStyle w:val="ListNumber"/>
      </w:pPr>
      <w:r>
        <w:t>Button erscheint: Zur Prüfung anmelden.</w:t>
      </w:r>
    </w:p>
    <w:p>
      <w:pPr>
        <w:pStyle w:val="ListNumber"/>
      </w:pPr>
      <w:r>
        <w:t>Student:in klickt den Button.</w:t>
      </w:r>
    </w:p>
    <w:p>
      <w:pPr>
        <w:pStyle w:val="ListNumber"/>
      </w:pPr>
      <w:r>
        <w:t>Eine Prüfungsanfrage wird in exam_requests gespeichert.</w:t>
      </w:r>
    </w:p>
    <w:p>
      <w:pPr>
        <w:pStyle w:val="ListNumber"/>
      </w:pPr>
      <w:r>
        <w:t>Akademie-Leitung sieht die Anfrage im Dashboard unter Offene Prüfungsanfragen.</w:t>
      </w:r>
    </w:p>
    <w:p>
      <w:pPr>
        <w:pStyle w:val="ListNumber"/>
      </w:pPr>
      <w:r>
        <w:t>Optional erzeugt ein Discord-Webhook eine Nachricht in einem privaten Kanal.</w:t>
      </w:r>
    </w:p>
    <w:p>
      <w:pPr>
        <w:pStyle w:val="ListNumber"/>
      </w:pPr>
      <w:r>
        <w:t>Akademie-Leitung prüft Lernstand.</w:t>
      </w:r>
    </w:p>
    <w:p>
      <w:pPr>
        <w:pStyle w:val="ListNumber"/>
      </w:pPr>
      <w:r>
        <w:t>Akademie-Leitung klickt Prüfung freigeben.</w:t>
      </w:r>
    </w:p>
    <w:p>
      <w:pPr>
        <w:pStyle w:val="ListNumber"/>
      </w:pPr>
      <w:r>
        <w:t>Erst danach sieht Student:in die Prüfungsfragen.</w:t>
      </w:r>
    </w:p>
    <w:p>
      <w:pPr>
        <w:pStyle w:val="ListNumber"/>
      </w:pPr>
      <w:r>
        <w:t>Nach Bestehen wird die nächste Stufe durch Akademie-Leitung oder durch eine vorgeschlagene Aktion freigeschaltet.</w:t>
      </w:r>
    </w:p>
    <w:p>
      <w:pPr/>
      <w:r>
        <w:t>Die Prüfungsfreigabe wird in Supabase gespeichert, nicht als Discord-Rolle.</w:t>
      </w:r>
    </w:p>
    <w:p>
      <w:pPr/>
      <w:r>
        <w:t>Optionaler Discord-Webhook:</w:t>
      </w:r>
    </w:p>
    <w:p>
      <w:pPr>
        <w:pStyle w:val="ListBullet"/>
      </w:pPr>
      <w:r>
        <w:t>Environment Variable: DISCORD_EXAM_NOTIFICATION_WEBHOOK_URL</w:t>
      </w:r>
    </w:p>
    <w:p>
      <w:pPr>
        <w:pStyle w:val="ListBullet"/>
      </w:pPr>
      <w:r>
        <w:t>Beispielnachricht: Neue Prüfungsanmeldung: [Discord-Username] - Stufe [X] - Kohorte [Y]</w:t>
      </w:r>
    </w:p>
    <w:p>
      <w:pPr>
        <w:pStyle w:val="Heading3"/>
      </w:pPr>
      <w:r>
        <w:t>Aktualisierte exams</w:t>
      </w:r>
    </w:p>
    <w:p>
      <w:pPr/>
      <w:r>
        <w:t>Für die Stufenlogik hängen Prüfungen an stage_id, nicht an einzelnen Modulen.</w:t>
      </w:r>
    </w:p>
    <w:p>
      <w:pPr>
        <w:pStyle w:val="Caption"/>
      </w:pPr>
      <w:r>
        <w:t>create table public.exams (</w:t>
        <w:br/>
        <w:t xml:space="preserve">  id uuid primary key default gen_random_uuid(),</w:t>
        <w:br/>
        <w:t xml:space="preserve">  stage_id uuid not null references public.stages(id) on delete cascade,</w:t>
        <w:br/>
        <w:t xml:space="preserve">  title text not null,</w:t>
        <w:br/>
        <w:t xml:space="preserve">  description text,</w:t>
        <w:br/>
        <w:t xml:space="preserve">  passing_score int not null default 80,</w:t>
        <w:br/>
        <w:t xml:space="preserve">  max_attempts int not null default 3,</w:t>
        <w:br/>
        <w:t xml:space="preserve">  published boolean not null default false,</w:t>
        <w:br/>
        <w:t xml:space="preserve">  is_final_exam boolean not null default false</w:t>
        <w:br/>
        <w:t>);</w:t>
      </w:r>
    </w:p>
    <w:p>
      <w:pPr>
        <w:pStyle w:val="Heading3"/>
      </w:pPr>
      <w:r>
        <w:t>Aktualisierte questions</w:t>
      </w:r>
    </w:p>
    <w:p>
      <w:pPr>
        <w:pStyle w:val="Caption"/>
      </w:pPr>
      <w:r>
        <w:t>create table public.questions (</w:t>
        <w:br/>
        <w:t xml:space="preserve">  id uuid primary key default gen_random_uuid(),</w:t>
        <w:br/>
        <w:t xml:space="preserve">  exam_id uuid not null references public.exams(id) on delete cascade,</w:t>
        <w:br/>
        <w:t xml:space="preserve">  type text not null,</w:t>
        <w:br/>
        <w:t xml:space="preserve">  question_text text not null,</w:t>
        <w:br/>
        <w:t xml:space="preserve">  options jsonb,</w:t>
        <w:br/>
        <w:t xml:space="preserve">  correct_answer jsonb,</w:t>
        <w:br/>
        <w:t xml:space="preserve">  explanation text,</w:t>
        <w:br/>
        <w:t xml:space="preserve">  order_index int not null,</w:t>
        <w:br/>
        <w:t xml:space="preserve">  published boolean not null default true,</w:t>
        <w:br/>
        <w:t xml:space="preserve">  unique (exam_id, order_index)</w:t>
        <w:br/>
        <w:t>);</w:t>
      </w:r>
    </w:p>
    <w:p>
      <w:pPr/>
      <w:r>
        <w:t>Fragetypen:</w:t>
      </w:r>
    </w:p>
    <w:p>
      <w:pPr>
        <w:pStyle w:val="ListBullet"/>
      </w:pPr>
      <w:r>
        <w:t>multiple_choice</w:t>
      </w:r>
    </w:p>
    <w:p>
      <w:pPr>
        <w:pStyle w:val="ListBullet"/>
      </w:pPr>
      <w:r>
        <w:t>single_choice</w:t>
      </w:r>
    </w:p>
    <w:p>
      <w:pPr>
        <w:pStyle w:val="ListBullet"/>
      </w:pPr>
      <w:r>
        <w:t>free_text</w:t>
      </w:r>
    </w:p>
    <w:p>
      <w:pPr>
        <w:pStyle w:val="ListBullet"/>
      </w:pPr>
      <w:r>
        <w:t>reflection</w:t>
      </w:r>
    </w:p>
    <w:p>
      <w:pPr>
        <w:pStyle w:val="Heading3"/>
      </w:pPr>
      <w:r>
        <w:t>Aktualisierte exam_attempts und exam_answers</w:t>
      </w:r>
    </w:p>
    <w:p>
      <w:pPr>
        <w:pStyle w:val="Caption"/>
      </w:pPr>
      <w:r>
        <w:t>create table public.exam_attempts (</w:t>
        <w:br/>
        <w:t xml:space="preserve">  id uuid primary key default gen_random_uuid(),</w:t>
        <w:br/>
        <w:t xml:space="preserve">  user_id uuid not null references public.users(id) on delete cascade,</w:t>
        <w:br/>
        <w:t xml:space="preserve">  exam_id uuid not null references public.exams(id) on delete cascade,</w:t>
        <w:br/>
        <w:t xml:space="preserve">  stage_id uuid not null references public.stages(id) on delete cascade,</w:t>
        <w:br/>
        <w:t xml:space="preserve">  attempt_number int not null default 1,</w:t>
        <w:br/>
        <w:t xml:space="preserve">  score int,</w:t>
        <w:br/>
        <w:t xml:space="preserve">  passed boolean,</w:t>
        <w:br/>
        <w:t xml:space="preserve">  submitted_at timestamptz,</w:t>
        <w:br/>
        <w:t xml:space="preserve">  reviewed_by_user_id uuid references public.users(id) on delete set null,</w:t>
        <w:br/>
        <w:t xml:space="preserve">  reviewed_at timestamptz,</w:t>
        <w:br/>
        <w:t xml:space="preserve">  status text not null default 'started'</w:t>
        <w:br/>
        <w:t>);</w:t>
        <w:br/>
        <w:br/>
        <w:t>create table public.exam_answers (</w:t>
        <w:br/>
        <w:t xml:space="preserve">  id uuid primary key default gen_random_uuid(),</w:t>
        <w:br/>
        <w:t xml:space="preserve">  attempt_id uuid not null references public.exam_attempts(id) on delete cascade,</w:t>
        <w:br/>
        <w:t xml:space="preserve">  question_id uuid not null references public.questions(id) on delete cascade,</w:t>
        <w:br/>
        <w:t xml:space="preserve">  answer jsonb not null,</w:t>
        <w:br/>
        <w:t xml:space="preserve">  is_correct boolean,</w:t>
        <w:br/>
        <w:t xml:space="preserve">  feedback text</w:t>
        <w:br/>
        <w:t>);</w:t>
      </w:r>
    </w:p>
    <w:p>
      <w:pPr/>
      <w:r>
        <w:t>Statuswerte für exam_attempts:</w:t>
      </w:r>
    </w:p>
    <w:p>
      <w:pPr>
        <w:pStyle w:val="ListBullet"/>
      </w:pPr>
      <w:r>
        <w:t>started</w:t>
      </w:r>
    </w:p>
    <w:p>
      <w:pPr>
        <w:pStyle w:val="ListBullet"/>
      </w:pPr>
      <w:r>
        <w:t>submitted</w:t>
      </w:r>
    </w:p>
    <w:p>
      <w:pPr>
        <w:pStyle w:val="ListBullet"/>
      </w:pPr>
      <w:r>
        <w:t>passed</w:t>
      </w:r>
    </w:p>
    <w:p>
      <w:pPr>
        <w:pStyle w:val="ListBullet"/>
      </w:pPr>
      <w:r>
        <w:t>failed</w:t>
      </w:r>
    </w:p>
    <w:p>
      <w:pPr>
        <w:pStyle w:val="ListBullet"/>
      </w:pPr>
      <w:r>
        <w:t>needs_review</w:t>
      </w:r>
    </w:p>
    <w:p>
      <w:pPr>
        <w:pStyle w:val="Heading3"/>
      </w:pPr>
      <w:r>
        <w:t>activity_log</w:t>
      </w:r>
    </w:p>
    <w:p>
      <w:pPr>
        <w:pStyle w:val="Caption"/>
      </w:pPr>
      <w:r>
        <w:t>create table public.activity_log (</w:t>
        <w:br/>
        <w:t xml:space="preserve">  id uuid primary key default gen_random_uuid(),</w:t>
        <w:br/>
        <w:t xml:space="preserve">  user_id uuid references public.users(id) on delete set null,</w:t>
        <w:br/>
        <w:t xml:space="preserve">  actor_user_id uuid references public.users(id) on delete set null,</w:t>
        <w:br/>
        <w:t xml:space="preserve">  type text not null,</w:t>
        <w:br/>
        <w:t xml:space="preserve">  entity_type text,</w:t>
        <w:br/>
        <w:t xml:space="preserve">  entity_id uuid,</w:t>
        <w:br/>
        <w:t xml:space="preserve">  message text,</w:t>
        <w:br/>
        <w:t xml:space="preserve">  created_at timestamptz not null default now()</w:t>
        <w:br/>
        <w:t>);</w:t>
      </w:r>
    </w:p>
    <w:p>
      <w:pPr>
        <w:pStyle w:val="Heading3"/>
      </w:pPr>
      <w:r>
        <w:t>Fortschrittsberechnung ab V2</w:t>
      </w:r>
    </w:p>
    <w:p>
      <w:pPr/>
      <w:r>
        <w:t>Vorlesung abgeschlossen, wenn:</w:t>
      </w:r>
    </w:p>
    <w:p>
      <w:pPr>
        <w:pStyle w:val="ListBullet"/>
      </w:pPr>
      <w:r>
        <w:t>required_script = false oder script_completed_at gesetzt ist</w:t>
      </w:r>
    </w:p>
    <w:p>
      <w:pPr>
        <w:pStyle w:val="ListBullet"/>
      </w:pPr>
      <w:r>
        <w:t>required_video = false oder video_completed_at gesetzt ist</w:t>
      </w:r>
    </w:p>
    <w:p>
      <w:pPr/>
      <w:r>
        <w:t>Stufe abgeschlossen, wenn:</w:t>
      </w:r>
    </w:p>
    <w:p>
      <w:pPr>
        <w:pStyle w:val="ListBullet"/>
      </w:pPr>
      <w:r>
        <w:t>alle vier Vorlesungen der Stufe abgeschlossen sind</w:t>
      </w:r>
    </w:p>
    <w:p>
      <w:pPr>
        <w:pStyle w:val="ListBullet"/>
      </w:pPr>
      <w:r>
        <w:t>Prüfung bestanden ist, falls exam_required = true</w:t>
      </w:r>
    </w:p>
    <w:p>
      <w:pPr/>
      <w:r>
        <w:t>Prüfung anmelden möglich, wenn:</w:t>
      </w:r>
    </w:p>
    <w:p>
      <w:pPr>
        <w:pStyle w:val="ListBullet"/>
      </w:pPr>
      <w:r>
        <w:t>alle vier Vorlesungen abgeschlossen sind</w:t>
      </w:r>
    </w:p>
    <w:p>
      <w:pPr>
        <w:pStyle w:val="ListBullet"/>
      </w:pPr>
      <w:r>
        <w:t>noch keine offene Prüfungsanfrage existiert</w:t>
      </w:r>
    </w:p>
    <w:p>
      <w:pPr>
        <w:pStyle w:val="ListBullet"/>
      </w:pPr>
      <w:r>
        <w:t>Prüfung noch nicht bestanden ist</w:t>
      </w:r>
    </w:p>
    <w:p>
      <w:pPr/>
      <w:r>
        <w:t>Prüfung sichtbar, wenn:</w:t>
      </w:r>
    </w:p>
    <w:p>
      <w:pPr>
        <w:pStyle w:val="ListBullet"/>
      </w:pPr>
      <w:r>
        <w:t>exam_requests.status = approved</w:t>
      </w:r>
    </w:p>
    <w:p>
      <w:pPr/>
      <w:r>
        <w:t>Nächste Stufe sichtbar, wenn:</w:t>
      </w:r>
    </w:p>
    <w:p>
      <w:pPr>
        <w:pStyle w:val="ListBullet"/>
      </w:pPr>
      <w:r>
        <w:t>user_access.highest_stage_unlocked mindestens der Stufennummer entspricht</w:t>
      </w:r>
    </w:p>
    <w:p>
      <w:pPr>
        <w:pStyle w:val="ListBullet"/>
      </w:pPr>
      <w:r>
        <w:t>dieser Wert beim Login aus der höchsten Discord-Stufenrolle berechnet wurde</w:t>
      </w:r>
    </w:p>
    <w:p>
      <w:pPr>
        <w:pStyle w:val="ListBullet"/>
      </w:pPr>
      <w:r>
        <w:t>oder Akademie-Leitung den Wert in Supabase manuell erhöht hat</w:t>
      </w:r>
    </w:p>
    <w:p>
      <w:pPr>
        <w:pStyle w:val="ListBullet"/>
      </w:pPr>
      <w:r>
        <w:t>oder später nach bestandener Prüfung und Bestätigung durch Akademie-Leitung</w:t>
      </w:r>
    </w:p>
    <w:p>
      <w:pPr/>
      <w:r>
        <w:t>Für den MVP wird highest_stage_unlocked beim Rollencheck aus den Discord-Stufenrollen berechnet und in Supabase gespeichert. Supabase kann zusätzlich als Override durch Akademie-Leitung dienen.</w:t>
      </w:r>
    </w:p>
    <w:p>
      <w:pPr/>
      <w:r>
        <w:t>Entscheidend:</w:t>
      </w:r>
    </w:p>
    <w:p>
      <w:pPr>
        <w:pStyle w:val="ListBullet"/>
      </w:pPr>
      <w:r>
        <w:t>cohort_key bestimmt die Kursversion.</w:t>
      </w:r>
    </w:p>
    <w:p>
      <w:pPr>
        <w:pStyle w:val="ListBullet"/>
      </w:pPr>
      <w:r>
        <w:t>highest_stage_unlocked bestimmt die sichtbare Stufentiefe.</w:t>
      </w:r>
    </w:p>
    <w:p>
      <w:pPr>
        <w:pStyle w:val="ListBullet"/>
      </w:pPr>
      <w:r>
        <w:t>course_versions + stages.stage_number liefern die konkreten Inhalte.</w:t>
      </w:r>
    </w:p>
    <w:p>
      <w:pPr>
        <w:pStyle w:val="Heading3"/>
      </w:pPr>
      <w:r>
        <w:t>academy_parts</w:t>
      </w:r>
    </w:p>
    <w:p>
      <w:pPr>
        <w:pStyle w:val="Caption"/>
      </w:pPr>
      <w:r>
        <w:t>create table public.academy_parts (</w:t>
        <w:br/>
        <w:t xml:space="preserve">  id uuid primary key default gen_random_uuid(),</w:t>
        <w:br/>
        <w:t xml:space="preserve">  title text not null,</w:t>
        <w:br/>
        <w:t xml:space="preserve">  order_index int not null,</w:t>
        <w:br/>
        <w:t xml:space="preserve">  description text,</w:t>
        <w:br/>
        <w:t xml:space="preserve">  unique (order_index)</w:t>
        <w:br/>
        <w:t>);</w:t>
      </w:r>
    </w:p>
    <w:p>
      <w:pPr>
        <w:pStyle w:val="Heading3"/>
      </w:pPr>
      <w:r>
        <w:t>modules</w:t>
      </w:r>
    </w:p>
    <w:p>
      <w:pPr>
        <w:pStyle w:val="Caption"/>
      </w:pPr>
      <w:r>
        <w:t>create table public.modules (</w:t>
        <w:br/>
        <w:t xml:space="preserve">  id uuid primary key default gen_random_uuid(),</w:t>
        <w:br/>
        <w:t xml:space="preserve">  academy_part_id uuid not null references public.academy_parts(id) on delete cascade,</w:t>
        <w:br/>
        <w:t xml:space="preserve">  title text not null,</w:t>
        <w:br/>
        <w:t xml:space="preserve">  order_index int not null,</w:t>
        <w:br/>
        <w:t xml:space="preserve">  description text,</w:t>
        <w:br/>
        <w:t xml:space="preserve">  required_reading_url text,</w:t>
        <w:br/>
        <w:t xml:space="preserve">  video_url text,</w:t>
        <w:br/>
        <w:t xml:space="preserve">  unique (academy_part_id, order_index)</w:t>
        <w:br/>
        <w:t>);</w:t>
      </w:r>
    </w:p>
    <w:p>
      <w:pPr>
        <w:pStyle w:val="Heading3"/>
      </w:pPr>
      <w:r>
        <w:t>module_progress</w:t>
      </w:r>
    </w:p>
    <w:p>
      <w:pPr>
        <w:pStyle w:val="Caption"/>
      </w:pPr>
      <w:r>
        <w:t>create table public.module_progress (</w:t>
        <w:br/>
        <w:t xml:space="preserve">  id uuid primary key default gen_random_uuid(),</w:t>
        <w:br/>
        <w:t xml:space="preserve">  user_id uuid not null references public.users(id) on delete cascade,</w:t>
        <w:br/>
        <w:t xml:space="preserve">  module_id uuid not null references public.modules(id) on delete cascade,</w:t>
        <w:br/>
        <w:t xml:space="preserve">  reading_completed boolean not null default false,</w:t>
        <w:br/>
        <w:t xml:space="preserve">  video_completed boolean not null default false,</w:t>
        <w:br/>
        <w:t xml:space="preserve">  quiz_passed boolean not null default false,</w:t>
        <w:br/>
        <w:t xml:space="preserve">  completed_at timestamptz,</w:t>
        <w:br/>
        <w:t xml:space="preserve">  unique (user_id, module_id)</w:t>
        <w:br/>
        <w:t>);</w:t>
      </w:r>
    </w:p>
    <w:p>
      <w:pPr>
        <w:pStyle w:val="Heading3"/>
      </w:pPr>
      <w:r>
        <w:t>exams</w:t>
      </w:r>
    </w:p>
    <w:p>
      <w:pPr>
        <w:pStyle w:val="Caption"/>
      </w:pPr>
      <w:r>
        <w:t>create table public.exams (</w:t>
        <w:br/>
        <w:t xml:space="preserve">  id uuid primary key default gen_random_uuid(),</w:t>
        <w:br/>
        <w:t xml:space="preserve">  module_id uuid not null references public.modules(id) on delete cascade,</w:t>
        <w:br/>
        <w:t xml:space="preserve">  title text not null,</w:t>
        <w:br/>
        <w:t xml:space="preserve">  passing_score int not null default 80</w:t>
        <w:br/>
        <w:t>);</w:t>
      </w:r>
    </w:p>
    <w:p>
      <w:pPr>
        <w:pStyle w:val="Heading3"/>
      </w:pPr>
      <w:r>
        <w:t>questions</w:t>
      </w:r>
    </w:p>
    <w:p>
      <w:pPr>
        <w:pStyle w:val="Caption"/>
      </w:pPr>
      <w:r>
        <w:t>create table public.questions (</w:t>
        <w:br/>
        <w:t xml:space="preserve">  id uuid primary key default gen_random_uuid(),</w:t>
        <w:br/>
        <w:t xml:space="preserve">  exam_id uuid not null references public.exams(id) on delete cascade,</w:t>
        <w:br/>
        <w:t xml:space="preserve">  type text not null,</w:t>
        <w:br/>
        <w:t xml:space="preserve">  question_text text not null,</w:t>
        <w:br/>
        <w:t xml:space="preserve">  options jsonb,</w:t>
        <w:br/>
        <w:t xml:space="preserve">  correct_answer jsonb not null,</w:t>
        <w:br/>
        <w:t xml:space="preserve">  explanation text,</w:t>
        <w:br/>
        <w:t xml:space="preserve">  order_index int not null,</w:t>
        <w:br/>
        <w:t xml:space="preserve">  unique (exam_id, order_index)</w:t>
        <w:br/>
        <w:t>);</w:t>
      </w:r>
    </w:p>
    <w:p>
      <w:pPr>
        <w:pStyle w:val="Heading3"/>
      </w:pPr>
      <w:r>
        <w:t>attempts</w:t>
      </w:r>
    </w:p>
    <w:p>
      <w:pPr>
        <w:pStyle w:val="Caption"/>
      </w:pPr>
      <w:r>
        <w:t>create table public.attempts (</w:t>
        <w:br/>
        <w:t xml:space="preserve">  id uuid primary key default gen_random_uuid(),</w:t>
        <w:br/>
        <w:t xml:space="preserve">  user_id uuid not null references public.users(id) on delete cascade,</w:t>
        <w:br/>
        <w:t xml:space="preserve">  exam_id uuid not null references public.exams(id) on delete cascade,</w:t>
        <w:br/>
        <w:t xml:space="preserve">  score int not null,</w:t>
        <w:br/>
        <w:t xml:space="preserve">  passed boolean not null,</w:t>
        <w:br/>
        <w:t xml:space="preserve">  submitted_at timestamptz not null default now()</w:t>
        <w:br/>
        <w:t>);</w:t>
      </w:r>
    </w:p>
    <w:p>
      <w:pPr>
        <w:pStyle w:val="Heading3"/>
      </w:pPr>
      <w:r>
        <w:t>answers</w:t>
      </w:r>
    </w:p>
    <w:p>
      <w:pPr>
        <w:pStyle w:val="Caption"/>
      </w:pPr>
      <w:r>
        <w:t>create table public.answers (</w:t>
        <w:br/>
        <w:t xml:space="preserve">  id uuid primary key default gen_random_uuid(),</w:t>
        <w:br/>
        <w:t xml:space="preserve">  attempt_id uuid not null references public.attempts(id) on delete cascade,</w:t>
        <w:br/>
        <w:t xml:space="preserve">  question_id uuid not null references public.questions(id) on delete cascade,</w:t>
        <w:br/>
        <w:t xml:space="preserve">  answer jsonb not null,</w:t>
        <w:br/>
        <w:t xml:space="preserve">  is_correct boolean not null</w:t>
        <w:br/>
        <w:t>);</w:t>
      </w:r>
    </w:p>
    <w:p>
      <w:pPr>
        <w:pStyle w:val="Heading3"/>
      </w:pPr>
      <w:r>
        <w:t>content_items</w:t>
      </w:r>
    </w:p>
    <w:p>
      <w:pPr/>
      <w:r>
        <w:t>Website-Skripte, Lektionen, Videos, Reflexionsaufgaben und Quiz-Elemente werden als Content Items geführt. Skripte sind Website-Seiten, keine PDFs.</w:t>
      </w:r>
    </w:p>
    <w:p>
      <w:pPr>
        <w:pStyle w:val="Caption"/>
      </w:pPr>
      <w:r>
        <w:t>create table public.content_items (</w:t>
        <w:br/>
        <w:t xml:space="preserve">  id uuid primary key default gen_random_uuid(),</w:t>
        <w:br/>
        <w:t xml:space="preserve">  module_id uuid not null references public.modules(id) on delete cascade,</w:t>
        <w:br/>
        <w:t xml:space="preserve">  title text not null,</w:t>
        <w:br/>
        <w:t xml:space="preserve">  slug text unique not null,</w:t>
        <w:br/>
        <w:t xml:space="preserve">  url text,</w:t>
        <w:br/>
        <w:t xml:space="preserve">  type text not null,</w:t>
        <w:br/>
        <w:t xml:space="preserve">  required boolean not null default true,</w:t>
        <w:br/>
        <w:t xml:space="preserve">  order_index int not null,</w:t>
        <w:br/>
        <w:t xml:space="preserve">  estimated_minutes int,</w:t>
        <w:br/>
        <w:t xml:space="preserve">  created_at timestamptz not null default now()</w:t>
        <w:br/>
        <w:t>);</w:t>
      </w:r>
    </w:p>
    <w:p>
      <w:pPr>
        <w:pStyle w:val="Heading3"/>
      </w:pPr>
      <w:r>
        <w:t>content_progress</w:t>
      </w:r>
    </w:p>
    <w:p>
      <w:pPr>
        <w:pStyle w:val="Caption"/>
      </w:pPr>
      <w:r>
        <w:t>create table public.content_progress (</w:t>
        <w:br/>
        <w:t xml:space="preserve">  id uuid primary key default gen_random_uuid(),</w:t>
        <w:br/>
        <w:t xml:space="preserve">  user_id uuid not null references public.users(id) on delete cascade,</w:t>
        <w:br/>
        <w:t xml:space="preserve">  content_item_id uuid not null references public.content_items(id) on delete cascade,</w:t>
        <w:br/>
        <w:t xml:space="preserve">  status text not null default 'not_started',</w:t>
        <w:br/>
        <w:t xml:space="preserve">  opened_at timestamptz,</w:t>
        <w:br/>
        <w:t xml:space="preserve">  completed_at timestamptz,</w:t>
        <w:br/>
        <w:t xml:space="preserve">  last_seen_at timestamptz,</w:t>
        <w:br/>
        <w:t xml:space="preserve">  progress_percent int not null default 0,</w:t>
        <w:br/>
        <w:t xml:space="preserve">  time_spent_seconds int,</w:t>
        <w:br/>
        <w:t xml:space="preserve">  created_at timestamptz not null default now(),</w:t>
        <w:br/>
        <w:t xml:space="preserve">  updated_at timestamptz not null default now(),</w:t>
        <w:br/>
        <w:t xml:space="preserve">  unique (user_id, content_item_id)</w:t>
        <w:br/>
        <w:t>);</w:t>
      </w:r>
    </w:p>
    <w:p>
      <w:pPr/>
      <w:r>
        <w:t>Bei Website-Skripten setzt das Öffnen den Status auf opened. Erst der Button Als gelesen markieren setzt completed. Bei Videos reicht im MVP der Button Video angesehen. Kein heimliches Tracking.</w:t>
      </w:r>
    </w:p>
    <w:p>
      <w:pPr>
        <w:pStyle w:val="Heading3"/>
      </w:pPr>
      <w:r>
        <w:t>exam_attempts und exam_answers</w:t>
      </w:r>
    </w:p>
    <w:p>
      <w:pPr>
        <w:pStyle w:val="Caption"/>
      </w:pPr>
      <w:r>
        <w:t>create table public.exam_attempts (</w:t>
        <w:br/>
        <w:t xml:space="preserve">  id uuid primary key default gen_random_uuid(),</w:t>
        <w:br/>
        <w:t xml:space="preserve">  user_id uuid not null references public.users(id) on delete cascade,</w:t>
        <w:br/>
        <w:t xml:space="preserve">  exam_id uuid not null references public.exams(id) on delete cascade,</w:t>
        <w:br/>
        <w:t xml:space="preserve">  module_id uuid not null references public.modules(id) on delete cascade,</w:t>
        <w:br/>
        <w:t xml:space="preserve">  score int not null,</w:t>
        <w:br/>
        <w:t xml:space="preserve">  passed boolean not null,</w:t>
        <w:br/>
        <w:t xml:space="preserve">  submitted_at timestamptz not null default now(),</w:t>
        <w:br/>
        <w:t xml:space="preserve">  attempt_number int not null default 1</w:t>
        <w:br/>
        <w:t>);</w:t>
        <w:br/>
        <w:br/>
        <w:t>create table public.exam_answers (</w:t>
        <w:br/>
        <w:t xml:space="preserve">  id uuid primary key default gen_random_uuid(),</w:t>
        <w:br/>
        <w:t xml:space="preserve">  attempt_id uuid not null references public.exam_attempts(id) on delete cascade,</w:t>
        <w:br/>
        <w:t xml:space="preserve">  question_id uuid not null references public.questions(id) on delete cascade,</w:t>
        <w:br/>
        <w:t xml:space="preserve">  answer jsonb not null,</w:t>
        <w:br/>
        <w:t xml:space="preserve">  is_correct boolean not null</w:t>
        <w:br/>
        <w:t>);</w:t>
      </w:r>
    </w:p>
    <w:p>
      <w:pPr>
        <w:pStyle w:val="Heading3"/>
      </w:pPr>
      <w:r>
        <w:t>student_progress_summary</w:t>
      </w:r>
    </w:p>
    <w:p>
      <w:pPr/>
      <w:r>
        <w:t>Für das Leitungsdashboard wird eine zusammengefasste View oder serverseitige Query vorgesehen:</w:t>
      </w:r>
    </w:p>
    <w:p>
      <w:pPr>
        <w:pStyle w:val="Caption"/>
      </w:pPr>
      <w:r>
        <w:t>student_progress_summary:</w:t>
        <w:br/>
        <w:t>- user_id</w:t>
        <w:br/>
        <w:t>- discord_username</w:t>
        <w:br/>
        <w:t>- cohort_key</w:t>
        <w:br/>
        <w:t>- status</w:t>
        <w:br/>
        <w:t>- current_part</w:t>
        <w:br/>
        <w:t>- current_module</w:t>
        <w:br/>
        <w:t>- overall_progress_percent</w:t>
        <w:br/>
        <w:t>- current_part_progress_percent</w:t>
        <w:br/>
        <w:t>- current_module_progress_percent</w:t>
        <w:br/>
        <w:t>- completed_content_count</w:t>
        <w:br/>
        <w:t>- completed_video_count</w:t>
        <w:br/>
        <w:t>- passed_exam_count</w:t>
        <w:br/>
        <w:t>- last_activity_at</w:t>
      </w:r>
    </w:p>
    <w:p>
      <w:pPr>
        <w:pStyle w:val="Heading3"/>
      </w:pPr>
      <w:r>
        <w:t>certificate_types und certificates</w:t>
      </w:r>
    </w:p>
    <w:p>
      <w:pPr/>
      <w:r>
        <w:t>Zertifikate werden nicht automatisch erzeugt. Sie werden manuell durch Akademie-Leitung freigegeben.</w:t>
      </w:r>
    </w:p>
    <w:p>
      <w:pPr>
        <w:pStyle w:val="Caption"/>
      </w:pPr>
      <w:r>
        <w:t>create table public.certificate_types (</w:t>
        <w:br/>
        <w:t xml:space="preserve">  id uuid primary key default gen_random_uuid(),</w:t>
        <w:br/>
        <w:t xml:space="preserve">  key text unique not null,</w:t>
        <w:br/>
        <w:t xml:space="preserve">  title text not null,</w:t>
        <w:br/>
        <w:t xml:space="preserve">  description text</w:t>
        <w:br/>
        <w:t>);</w:t>
        <w:br/>
        <w:br/>
        <w:t>create table public.certificates (</w:t>
        <w:br/>
        <w:t xml:space="preserve">  id uuid primary key default gen_random_uuid(),</w:t>
        <w:br/>
        <w:t xml:space="preserve">  user_id uuid not null references public.users(id) on delete cascade,</w:t>
        <w:br/>
        <w:t xml:space="preserve">  certificate_code text unique not null,</w:t>
        <w:br/>
        <w:t xml:space="preserve">  title text not null,</w:t>
        <w:br/>
        <w:t xml:space="preserve">  issued_by_user_id uuid references public.users(id) on delete set null,</w:t>
        <w:br/>
        <w:t xml:space="preserve">  issued_at timestamptz not null default now(),</w:t>
        <w:br/>
        <w:t xml:space="preserve">  status text not null,</w:t>
        <w:br/>
        <w:t xml:space="preserve">  revoked_at timestamptz,</w:t>
        <w:br/>
        <w:t xml:space="preserve">  revoked_reason text,</w:t>
        <w:br/>
        <w:t xml:space="preserve">  verification_slug text unique not null,</w:t>
        <w:br/>
        <w:t xml:space="preserve">  public_verification_enabled boolean not null default true,</w:t>
        <w:br/>
        <w:t xml:space="preserve">  notes text</w:t>
        <w:br/>
        <w:t>);</w:t>
      </w:r>
    </w:p>
    <w:p>
      <w:pPr/>
      <w:r>
        <w:t>Statuswerte:</w:t>
      </w:r>
    </w:p>
    <w:p>
      <w:pPr>
        <w:pStyle w:val="ListBullet"/>
      </w:pPr>
      <w:r>
        <w:t>gültig</w:t>
      </w:r>
    </w:p>
    <w:p>
      <w:pPr>
        <w:pStyle w:val="ListBullet"/>
      </w:pPr>
      <w:r>
        <w:t>widerrufen</w:t>
      </w:r>
    </w:p>
    <w:p>
      <w:pPr>
        <w:pStyle w:val="ListBullet"/>
      </w:pPr>
      <w:r>
        <w:t>ersetzt</w:t>
      </w:r>
    </w:p>
    <w:p>
      <w:pPr>
        <w:pStyle w:val="ListBullet"/>
      </w:pPr>
      <w:r>
        <w:t>abgelaufen optional</w:t>
      </w:r>
    </w:p>
    <w:p>
      <w:pPr/>
      <w:r>
        <w:t>Mögliche Zertifikatstypen:</w:t>
      </w:r>
    </w:p>
    <w:p>
      <w:pPr>
        <w:pStyle w:val="ListBullet"/>
      </w:pPr>
      <w:r>
        <w:t>Wirkungskompetenz</w:t>
      </w:r>
    </w:p>
    <w:p>
      <w:pPr>
        <w:pStyle w:val="ListBullet"/>
      </w:pPr>
      <w:r>
        <w:t>WÖk-Practitioner</w:t>
      </w:r>
    </w:p>
    <w:p>
      <w:pPr>
        <w:pStyle w:val="ListBullet"/>
      </w:pPr>
      <w:r>
        <w:t>WÖk-Mentor:in</w:t>
      </w:r>
    </w:p>
    <w:p>
      <w:pPr/>
      <w:r>
        <w:t>Zertifikatscodes werden automatisch generiert, zum Beispiel WOEK-2026-00017 oder WOEK-PRACT-2026-017. Die öffentliche Prüfung läuft später über /zertifikat/[certificateCode]. Ein QR-Code auf dem Zertifikat wird vorbereitet.</w:t>
      </w:r>
    </w:p>
    <w:p>
      <w:pPr>
        <w:pStyle w:val="Heading3"/>
      </w:pPr>
      <w:r>
        <w:t>Row Level Security</w:t>
      </w:r>
    </w:p>
    <w:p>
      <w:pPr/>
      <w:r>
        <w:t>Empfohlene Grundregeln:</w:t>
      </w:r>
    </w:p>
    <w:p>
      <w:pPr>
        <w:pStyle w:val="ListBullet"/>
      </w:pPr>
      <w:r>
        <w:t>Teilnehmer:innen dürfen nur eigene Fortschritte, Versuche und Antworten lesen.</w:t>
      </w:r>
    </w:p>
    <w:p>
      <w:pPr>
        <w:pStyle w:val="ListBullet"/>
      </w:pPr>
      <w:r>
        <w:t>Teilnehmer:innen dürfen Fortschritte nur für sich selbst schreiben.</w:t>
      </w:r>
    </w:p>
    <w:p>
      <w:pPr>
        <w:pStyle w:val="ListBullet"/>
      </w:pPr>
      <w:r>
        <w:t>Prüfungsfragen und richtige Antworten dürfen nicht vollständig an den Client ausgeliefert werden.</w:t>
      </w:r>
    </w:p>
    <w:p>
      <w:pPr>
        <w:pStyle w:val="ListBullet"/>
      </w:pPr>
      <w:r>
        <w:t>Die Bewertung von Prüfungen muss serverseitig erfolgen.</w:t>
      </w:r>
    </w:p>
    <w:p>
      <w:pPr>
        <w:pStyle w:val="ListBullet"/>
      </w:pPr>
      <w:r>
        <w:t>Der Supabase Service Role Key darf nur in Vercel Server Routes verwendet werden.</w:t>
      </w:r>
    </w:p>
    <w:p>
      <w:pPr>
        <w:pStyle w:val="Heading2"/>
      </w:pPr>
      <w:r>
        <w:t>Leitungsdashboard und Lernfortschritt</w:t>
      </w:r>
    </w:p>
    <w:p>
      <w:pPr>
        <w:pStyle w:val="Heading3"/>
      </w:pPr>
      <w:r>
        <w:t>1. Rolle Akademie-Leitung als Vollzugriff</w:t>
      </w:r>
    </w:p>
    <w:p>
      <w:pPr/>
      <w:r>
        <w:t>Die Discord-Rolle Akademie-Leitung ist die höchste Berechtigungsstufe der Akademie-App. Sie darf alle Studierenden, Kohorten, Kursversionen, Inhalte, Lernstände und später Zertifikate sehen und verwalten.</w:t>
      </w:r>
    </w:p>
    <w:p>
      <w:pPr/>
      <w:r>
        <w:t>Team bleibt davon getrennt. Team steht für Moderation, Technik und Redaktion und kann später eingeschränkte interne Rechte erhalten. Akademische Freigaben, Zertifikate und Abschlussstatus liegen bei Akademie-Leitung.</w:t>
      </w:r>
    </w:p>
    <w:p>
      <w:pPr>
        <w:pStyle w:val="Heading3"/>
      </w:pPr>
      <w:r>
        <w:t>2. Persönliches Dashboard für Studierende</w:t>
      </w:r>
    </w:p>
    <w:p>
      <w:pPr/>
      <w:r>
        <w:t>Jede:r Student:in erhält eine persönliche Seite mit:</w:t>
      </w:r>
    </w:p>
    <w:p>
      <w:pPr>
        <w:pStyle w:val="ListBullet"/>
      </w:pPr>
      <w:r>
        <w:t>Begrüßung mit Discord-Username</w:t>
      </w:r>
    </w:p>
    <w:p>
      <w:pPr>
        <w:pStyle w:val="ListBullet"/>
      </w:pPr>
      <w:r>
        <w:t>Rolle und Kohorte</w:t>
      </w:r>
    </w:p>
    <w:p>
      <w:pPr>
        <w:pStyle w:val="ListBullet"/>
      </w:pPr>
      <w:r>
        <w:t>aktueller Stufe</w:t>
      </w:r>
    </w:p>
    <w:p>
      <w:pPr>
        <w:pStyle w:val="ListBullet"/>
      </w:pPr>
      <w:r>
        <w:t>aktueller Vorlesung</w:t>
      </w:r>
    </w:p>
    <w:p>
      <w:pPr>
        <w:pStyle w:val="ListBullet"/>
      </w:pPr>
      <w:r>
        <w:t>freigeschalteten Stufen</w:t>
      </w:r>
    </w:p>
    <w:p>
      <w:pPr>
        <w:pStyle w:val="ListBullet"/>
      </w:pPr>
      <w:r>
        <w:t>Gesamtfortschritt</w:t>
      </w:r>
    </w:p>
    <w:p>
      <w:pPr>
        <w:pStyle w:val="ListBullet"/>
      </w:pPr>
      <w:r>
        <w:t>Fortschritt in der aktuellen Stufe</w:t>
      </w:r>
    </w:p>
    <w:p>
      <w:pPr>
        <w:pStyle w:val="ListBullet"/>
      </w:pPr>
      <w:r>
        <w:t>bereits erledigten Inhalten</w:t>
      </w:r>
    </w:p>
    <w:p>
      <w:pPr>
        <w:pStyle w:val="ListBullet"/>
      </w:pPr>
      <w:r>
        <w:t>nächstem freigeschalteten Schritt</w:t>
      </w:r>
    </w:p>
    <w:p>
      <w:pPr>
        <w:pStyle w:val="ListBullet"/>
      </w:pPr>
      <w:r>
        <w:t>Kontakt zu Natalie via Discord @natsnatalie</w:t>
      </w:r>
    </w:p>
    <w:p>
      <w:pPr>
        <w:pStyle w:val="ListBullet"/>
      </w:pPr>
      <w:r>
        <w:t>Prüfungsstatus: noch nicht verfügbar, Anmeldung möglich, Anfrage gesendet, freigegeben, bestanden oder nicht bestanden</w:t>
      </w:r>
    </w:p>
    <w:p>
      <w:pPr>
        <w:pStyle w:val="Heading3"/>
      </w:pPr>
      <w:r>
        <w:t>3. Leitungsdashboard für Natalie</w:t>
      </w:r>
    </w:p>
    <w:p>
      <w:pPr/>
      <w:r>
        <w:t>Route: /leitung</w:t>
      </w:r>
    </w:p>
    <w:p>
      <w:pPr/>
      <w:r>
        <w:t>Zugriff nur für Akademie-Leitung. Ohne diese Rolle erscheint:</w:t>
      </w:r>
    </w:p>
    <w:p>
      <w:pPr/>
      <w:r>
        <w:t>Dieser Bereich ist nur für die Akademie-Leitung freigeschaltet.</w:t>
      </w:r>
    </w:p>
    <w:p>
      <w:pPr/>
      <w:r>
        <w:t>Die Übersicht zeigt:</w:t>
      </w:r>
    </w:p>
    <w:p>
      <w:pPr>
        <w:pStyle w:val="ListBullet"/>
      </w:pPr>
      <w:r>
        <w:t>Anzahl Studierende gesamt</w:t>
      </w:r>
    </w:p>
    <w:p>
      <w:pPr>
        <w:pStyle w:val="ListBullet"/>
      </w:pPr>
      <w:r>
        <w:t>Anzahl aktive Studierende</w:t>
      </w:r>
    </w:p>
    <w:p>
      <w:pPr>
        <w:pStyle w:val="ListBullet"/>
      </w:pPr>
      <w:r>
        <w:t>Anzahl je Kohorte</w:t>
      </w:r>
    </w:p>
    <w:p>
      <w:pPr>
        <w:pStyle w:val="ListBullet"/>
      </w:pPr>
      <w:r>
        <w:t>Anzahl je Stufe</w:t>
      </w:r>
    </w:p>
    <w:p>
      <w:pPr>
        <w:pStyle w:val="ListBullet"/>
      </w:pPr>
      <w:r>
        <w:t>Anzahl abgeschlossener Vorlesungen</w:t>
      </w:r>
    </w:p>
    <w:p>
      <w:pPr>
        <w:pStyle w:val="ListBullet"/>
      </w:pPr>
      <w:r>
        <w:t>Anzahl bestandener Prüfungen</w:t>
      </w:r>
    </w:p>
    <w:p>
      <w:pPr>
        <w:pStyle w:val="ListBullet"/>
      </w:pPr>
      <w:r>
        <w:t>offene Prüfungsanfragen</w:t>
      </w:r>
    </w:p>
    <w:p>
      <w:pPr>
        <w:pStyle w:val="ListBullet"/>
      </w:pPr>
      <w:r>
        <w:t>Durchschnittlicher Fortschritt</w:t>
      </w:r>
    </w:p>
    <w:p>
      <w:pPr>
        <w:pStyle w:val="ListBullet"/>
      </w:pPr>
      <w:r>
        <w:t>Studierende ohne Aktivität seit X Tagen</w:t>
      </w:r>
    </w:p>
    <w:p>
      <w:pPr>
        <w:pStyle w:val="Heading3"/>
      </w:pPr>
      <w:r>
        <w:t>4. Studierendenliste</w:t>
      </w:r>
    </w:p>
    <w:p>
      <w:pPr/>
      <w:r>
        <w:t>Die Liste enthält:</w:t>
      </w:r>
    </w:p>
    <w:p>
      <w:pPr>
        <w:pStyle w:val="ListBullet"/>
      </w:pPr>
      <w:r>
        <w:t>Name / Discord-Username</w:t>
      </w:r>
    </w:p>
    <w:p>
      <w:pPr>
        <w:pStyle w:val="ListBullet"/>
      </w:pPr>
      <w:r>
        <w:t>Kohorte</w:t>
      </w:r>
    </w:p>
    <w:p>
      <w:pPr>
        <w:pStyle w:val="ListBullet"/>
      </w:pPr>
      <w:r>
        <w:t>Status: Student:in / Absolvent:in / Mentor:in</w:t>
      </w:r>
    </w:p>
    <w:p>
      <w:pPr>
        <w:pStyle w:val="ListBullet"/>
      </w:pPr>
      <w:r>
        <w:t>höchste freigeschaltete Stufe</w:t>
      </w:r>
    </w:p>
    <w:p>
      <w:pPr>
        <w:pStyle w:val="ListBullet"/>
      </w:pPr>
      <w:r>
        <w:t>aktuelle Stufe</w:t>
      </w:r>
    </w:p>
    <w:p>
      <w:pPr>
        <w:pStyle w:val="ListBullet"/>
      </w:pPr>
      <w:r>
        <w:t>aktuelle Vorlesung</w:t>
      </w:r>
    </w:p>
    <w:p>
      <w:pPr>
        <w:pStyle w:val="ListBullet"/>
      </w:pPr>
      <w:r>
        <w:t>Fortschritt in Prozent</w:t>
      </w:r>
    </w:p>
    <w:p>
      <w:pPr>
        <w:pStyle w:val="ListBullet"/>
      </w:pPr>
      <w:r>
        <w:t>Fortschritt aktuelle Stufe in Prozent</w:t>
      </w:r>
    </w:p>
    <w:p>
      <w:pPr>
        <w:pStyle w:val="ListBullet"/>
      </w:pPr>
      <w:r>
        <w:t>offene Prüfungsanfrage ja/nein</w:t>
      </w:r>
    </w:p>
    <w:p>
      <w:pPr>
        <w:pStyle w:val="ListBullet"/>
      </w:pPr>
      <w:r>
        <w:t>Prüfung freigegeben ja/nein</w:t>
      </w:r>
    </w:p>
    <w:p>
      <w:pPr>
        <w:pStyle w:val="ListBullet"/>
      </w:pPr>
      <w:r>
        <w:t>zuletzt aktiv</w:t>
      </w:r>
    </w:p>
    <w:p>
      <w:pPr>
        <w:pStyle w:val="ListBullet"/>
      </w:pPr>
      <w:r>
        <w:t>Anzahl gelesener Inhalte</w:t>
      </w:r>
    </w:p>
    <w:p>
      <w:pPr>
        <w:pStyle w:val="ListBullet"/>
      </w:pPr>
      <w:r>
        <w:t>Anzahl abgeschlossener Videos</w:t>
      </w:r>
    </w:p>
    <w:p>
      <w:pPr>
        <w:pStyle w:val="ListBullet"/>
      </w:pPr>
      <w:r>
        <w:t>Anzahl bestandener Prüfungen</w:t>
      </w:r>
    </w:p>
    <w:p>
      <w:pPr>
        <w:pStyle w:val="ListBullet"/>
      </w:pPr>
      <w:r>
        <w:t>Link Profil ansehen</w:t>
      </w:r>
    </w:p>
    <w:p>
      <w:pPr/>
      <w:r>
        <w:t>Filter:</w:t>
      </w:r>
    </w:p>
    <w:p>
      <w:pPr>
        <w:pStyle w:val="ListBullet"/>
      </w:pPr>
      <w:r>
        <w:t>Kohorte</w:t>
      </w:r>
    </w:p>
    <w:p>
      <w:pPr>
        <w:pStyle w:val="ListBullet"/>
      </w:pPr>
      <w:r>
        <w:t>Stufe</w:t>
      </w:r>
    </w:p>
    <w:p>
      <w:pPr>
        <w:pStyle w:val="ListBullet"/>
      </w:pPr>
      <w:r>
        <w:t>Status</w:t>
      </w:r>
    </w:p>
    <w:p>
      <w:pPr>
        <w:pStyle w:val="ListBullet"/>
      </w:pPr>
      <w:r>
        <w:t>Prüfungsanfrage offen</w:t>
      </w:r>
    </w:p>
    <w:p>
      <w:pPr>
        <w:pStyle w:val="ListBullet"/>
      </w:pPr>
      <w:r>
        <w:t>Prüfung freigegeben</w:t>
      </w:r>
    </w:p>
    <w:p>
      <w:pPr>
        <w:pStyle w:val="ListBullet"/>
      </w:pPr>
      <w:r>
        <w:t>Fortschritt</w:t>
      </w:r>
    </w:p>
    <w:p>
      <w:pPr>
        <w:pStyle w:val="ListBullet"/>
      </w:pPr>
      <w:r>
        <w:t>zuletzt aktiv</w:t>
      </w:r>
    </w:p>
    <w:p>
      <w:pPr>
        <w:pStyle w:val="ListBullet"/>
      </w:pPr>
      <w:r>
        <w:t>Suche nach Discord-Username</w:t>
      </w:r>
    </w:p>
    <w:p>
      <w:pPr>
        <w:pStyle w:val="Heading3"/>
      </w:pPr>
      <w:r>
        <w:t>5. Einzelprofil pro Student:in</w:t>
      </w:r>
    </w:p>
    <w:p>
      <w:pPr/>
      <w:r>
        <w:t>Route: /leitung/studierende/[userId]</w:t>
      </w:r>
    </w:p>
    <w:p>
      <w:pPr/>
      <w:r>
        <w:t>Das Einzelprofil zeigt:</w:t>
      </w:r>
    </w:p>
    <w:p>
      <w:pPr>
        <w:pStyle w:val="ListBullet"/>
      </w:pPr>
      <w:r>
        <w:t>Discord-Username</w:t>
      </w:r>
    </w:p>
    <w:p>
      <w:pPr>
        <w:pStyle w:val="ListBullet"/>
      </w:pPr>
      <w:r>
        <w:t>Discord-ID</w:t>
      </w:r>
    </w:p>
    <w:p>
      <w:pPr>
        <w:pStyle w:val="ListBullet"/>
      </w:pPr>
      <w:r>
        <w:t>Kohorte</w:t>
      </w:r>
    </w:p>
    <w:p>
      <w:pPr>
        <w:pStyle w:val="ListBullet"/>
      </w:pPr>
      <w:r>
        <w:t>Statusrollen</w:t>
      </w:r>
    </w:p>
    <w:p>
      <w:pPr>
        <w:pStyle w:val="ListBullet"/>
      </w:pPr>
      <w:r>
        <w:t>höchste freigeschaltete Stufe</w:t>
      </w:r>
    </w:p>
    <w:p>
      <w:pPr>
        <w:pStyle w:val="ListBullet"/>
      </w:pPr>
      <w:r>
        <w:t>aktuelle Stufe</w:t>
      </w:r>
    </w:p>
    <w:p>
      <w:pPr>
        <w:pStyle w:val="ListBullet"/>
      </w:pPr>
      <w:r>
        <w:t>aktuelle Vorlesung</w:t>
      </w:r>
    </w:p>
    <w:p>
      <w:pPr>
        <w:pStyle w:val="ListBullet"/>
      </w:pPr>
      <w:r>
        <w:t>letzter Login</w:t>
      </w:r>
    </w:p>
    <w:p>
      <w:pPr>
        <w:pStyle w:val="ListBullet"/>
      </w:pPr>
      <w:r>
        <w:t>gesamter Fortschritt</w:t>
      </w:r>
    </w:p>
    <w:p>
      <w:pPr>
        <w:pStyle w:val="ListBullet"/>
      </w:pPr>
      <w:r>
        <w:t>Fortschritt je Stufe</w:t>
      </w:r>
    </w:p>
    <w:p>
      <w:pPr>
        <w:pStyle w:val="ListBullet"/>
      </w:pPr>
      <w:r>
        <w:t>Fortschritt je Vorlesung</w:t>
      </w:r>
    </w:p>
    <w:p>
      <w:pPr>
        <w:pStyle w:val="ListBullet"/>
      </w:pPr>
      <w:r>
        <w:t>gelesene Inhalte</w:t>
      </w:r>
    </w:p>
    <w:p>
      <w:pPr>
        <w:pStyle w:val="ListBullet"/>
      </w:pPr>
      <w:r>
        <w:t>angesehene Videos</w:t>
      </w:r>
    </w:p>
    <w:p>
      <w:pPr>
        <w:pStyle w:val="ListBullet"/>
      </w:pPr>
      <w:r>
        <w:t>Prüfungsanfragen</w:t>
      </w:r>
    </w:p>
    <w:p>
      <w:pPr>
        <w:pStyle w:val="ListBullet"/>
      </w:pPr>
      <w:r>
        <w:t>Prüfungsfreigaben</w:t>
      </w:r>
    </w:p>
    <w:p>
      <w:pPr>
        <w:pStyle w:val="ListBullet"/>
      </w:pPr>
      <w:r>
        <w:t>Prüfungsversuche</w:t>
      </w:r>
    </w:p>
    <w:p>
      <w:pPr>
        <w:pStyle w:val="ListBullet"/>
      </w:pPr>
      <w:r>
        <w:t>bestandene und nicht bestandene Prüfungen</w:t>
      </w:r>
    </w:p>
    <w:p>
      <w:pPr>
        <w:pStyle w:val="ListBullet"/>
      </w:pPr>
      <w:r>
        <w:t>Zertifikate</w:t>
      </w:r>
    </w:p>
    <w:p>
      <w:pPr>
        <w:pStyle w:val="ListBullet"/>
      </w:pPr>
      <w:r>
        <w:t>aktuelle Aufgabe</w:t>
      </w:r>
    </w:p>
    <w:p>
      <w:pPr>
        <w:pStyle w:val="ListBullet"/>
      </w:pPr>
      <w:r>
        <w:t>nächste freigeschaltete Vorlesung</w:t>
      </w:r>
    </w:p>
    <w:p>
      <w:pPr>
        <w:pStyle w:val="ListBullet"/>
      </w:pPr>
      <w:r>
        <w:t>Notizen später optional</w:t>
      </w:r>
    </w:p>
    <w:p>
      <w:pPr/>
      <w:r>
        <w:t>Aktionen:</w:t>
      </w:r>
    </w:p>
    <w:p>
      <w:pPr>
        <w:pStyle w:val="ListBullet"/>
      </w:pPr>
      <w:r>
        <w:t>Prüfung freigeben</w:t>
      </w:r>
    </w:p>
    <w:p>
      <w:pPr>
        <w:pStyle w:val="ListBullet"/>
      </w:pPr>
      <w:r>
        <w:t>Prüfung sperren</w:t>
      </w:r>
    </w:p>
    <w:p>
      <w:pPr>
        <w:pStyle w:val="ListBullet"/>
      </w:pPr>
      <w:r>
        <w:t>Prüfungsanfrage ablehnen</w:t>
      </w:r>
    </w:p>
    <w:p>
      <w:pPr>
        <w:pStyle w:val="ListBullet"/>
      </w:pPr>
      <w:r>
        <w:t>nächsten Versuch freigeben</w:t>
      </w:r>
    </w:p>
    <w:p>
      <w:pPr>
        <w:pStyle w:val="ListBullet"/>
      </w:pPr>
      <w:r>
        <w:t>Zertifikat ausstellen</w:t>
      </w:r>
    </w:p>
    <w:p>
      <w:pPr>
        <w:pStyle w:val="ListBullet"/>
      </w:pPr>
      <w:r>
        <w:t>Zertifikat widerrufen</w:t>
      </w:r>
    </w:p>
    <w:p>
      <w:pPr>
        <w:pStyle w:val="ListBullet"/>
      </w:pPr>
      <w:r>
        <w:t>manuelle Notiz hinzufügen</w:t>
      </w:r>
    </w:p>
    <w:p>
      <w:pPr>
        <w:pStyle w:val="ListBullet"/>
      </w:pPr>
      <w:r>
        <w:t>manuelle Fortschrittskorrektur, nur Akademie-Leitung</w:t>
      </w:r>
    </w:p>
    <w:p>
      <w:pPr>
        <w:pStyle w:val="Heading3"/>
      </w:pPr>
      <w:r>
        <w:t>6. Tracking von Website-Skripten</w:t>
      </w:r>
    </w:p>
    <w:p>
      <w:pPr/>
      <w:r>
        <w:t>Skripte sind Website-Seiten. Wenn Student:innen eine Skriptseite öffnen, wird status = opened gespeichert. Am Ende der Seite gibt es den Button Als gelesen markieren. Erst dieser Button setzt status = completed.</w:t>
      </w:r>
    </w:p>
    <w:p>
      <w:pPr/>
      <w:r>
        <w:t>Es gibt im MVP kein heimliches Time-Tracking.</w:t>
      </w:r>
    </w:p>
    <w:p>
      <w:pPr>
        <w:pStyle w:val="Heading3"/>
      </w:pPr>
      <w:r>
        <w:t>7. Tracking von Videos</w:t>
      </w:r>
    </w:p>
    <w:p>
      <w:pPr/>
      <w:r>
        <w:t>Video-Seite öffnen setzt opened. Der Button Video angesehen setzt completed. Eine echte Video-Tracking-Integration kann später ergänzt werden. Im MVP reicht die manuelle Bestätigung.</w:t>
      </w:r>
    </w:p>
    <w:p>
      <w:pPr>
        <w:pStyle w:val="Heading3"/>
      </w:pPr>
      <w:r>
        <w:t>8. Prüfungsfortschritt</w:t>
      </w:r>
    </w:p>
    <w:p>
      <w:pPr/>
      <w:r>
        <w:t>Prüfungen werden serverseitig ausgewertet. Gespeichert werden:</w:t>
      </w:r>
    </w:p>
    <w:p>
      <w:pPr>
        <w:pStyle w:val="ListBullet"/>
      </w:pPr>
      <w:r>
        <w:t>Versuch</w:t>
      </w:r>
    </w:p>
    <w:p>
      <w:pPr>
        <w:pStyle w:val="ListBullet"/>
      </w:pPr>
      <w:r>
        <w:t>Punktzahl</w:t>
      </w:r>
    </w:p>
    <w:p>
      <w:pPr>
        <w:pStyle w:val="ListBullet"/>
      </w:pPr>
      <w:r>
        <w:t>bestanden / nicht bestanden</w:t>
      </w:r>
    </w:p>
    <w:p>
      <w:pPr>
        <w:pStyle w:val="ListBullet"/>
      </w:pPr>
      <w:r>
        <w:t>Antworten</w:t>
      </w:r>
    </w:p>
    <w:p>
      <w:pPr>
        <w:pStyle w:val="ListBullet"/>
      </w:pPr>
      <w:r>
        <w:t>Zeitpunkt</w:t>
      </w:r>
    </w:p>
    <w:p>
      <w:pPr>
        <w:pStyle w:val="ListBullet"/>
      </w:pPr>
      <w:r>
        <w:t>Versuchszahl</w:t>
      </w:r>
    </w:p>
    <w:p>
      <w:pPr>
        <w:pStyle w:val="Heading3"/>
      </w:pPr>
      <w:r>
        <w:t>9. Fortschrittsberechnung</w:t>
      </w:r>
    </w:p>
    <w:p>
      <w:pPr>
        <w:pStyle w:val="ListBullet"/>
      </w:pPr>
      <w:r>
        <w:t>Vorlesung abgeschlossen = Skript gelesen und Video angesehen, sofern beide als verpflichtend markiert sind.</w:t>
      </w:r>
    </w:p>
    <w:p>
      <w:pPr>
        <w:pStyle w:val="ListBullet"/>
      </w:pPr>
      <w:r>
        <w:t>Stufenfortschritt = abgeschlossene Vorlesungen / vier Vorlesungen der Stufe, plus Prüfungsstatus falls Prüfung erforderlich ist.</w:t>
      </w:r>
    </w:p>
    <w:p>
      <w:pPr>
        <w:pStyle w:val="ListBullet"/>
      </w:pPr>
      <w:r>
        <w:t>Gesamtfortschritt = abgeschlossene Vorlesungen und bestandene Prüfungen / alle Anforderungen der freigeschalteten Stufen.</w:t>
      </w:r>
    </w:p>
    <w:p>
      <w:pPr/>
      <w:r>
        <w:t>Freischaltlogik:</w:t>
      </w:r>
    </w:p>
    <w:p>
      <w:pPr>
        <w:pStyle w:val="ListBullet"/>
      </w:pPr>
      <w:r>
        <w:t>Vorlesung 1 ist sichtbar, wenn die Stufe freigeschaltet ist.</w:t>
      </w:r>
    </w:p>
    <w:p>
      <w:pPr>
        <w:pStyle w:val="ListBullet"/>
      </w:pPr>
      <w:r>
        <w:t>Vorlesung 2 wird nach Abschluss von Vorlesung 1 freigeschaltet.</w:t>
      </w:r>
    </w:p>
    <w:p>
      <w:pPr>
        <w:pStyle w:val="ListBullet"/>
      </w:pPr>
      <w:r>
        <w:t>Vorlesung 3 wird nach Abschluss von Vorlesung 2 freigeschaltet.</w:t>
      </w:r>
    </w:p>
    <w:p>
      <w:pPr>
        <w:pStyle w:val="ListBullet"/>
      </w:pPr>
      <w:r>
        <w:t>Vorlesung 4 wird nach Abschluss von Vorlesung 3 freigeschaltet.</w:t>
      </w:r>
    </w:p>
    <w:p>
      <w:pPr>
        <w:pStyle w:val="ListBullet"/>
      </w:pPr>
      <w:r>
        <w:t>Nach Vorlesung 4 kann die Prüfung angemeldet werden.</w:t>
      </w:r>
    </w:p>
    <w:p>
      <w:pPr>
        <w:pStyle w:val="ListBullet"/>
      </w:pPr>
      <w:r>
        <w:t>Die Prüfung wird erst nach Freigabe durch Akademie-Leitung sichtbar.</w:t>
      </w:r>
    </w:p>
    <w:p>
      <w:pPr>
        <w:pStyle w:val="ListBullet"/>
      </w:pPr>
      <w:r>
        <w:t>Akademie-Leitung sieht immer alles.</w:t>
      </w:r>
    </w:p>
    <w:p>
      <w:pPr>
        <w:pStyle w:val="ListBullet"/>
      </w:pPr>
      <w:r>
        <w:t>Mentor:in kann später optional Einblick bekommen, aber nicht im MVP.</w:t>
      </w:r>
    </w:p>
    <w:p>
      <w:pPr>
        <w:pStyle w:val="Heading3"/>
      </w:pPr>
      <w:r>
        <w:t>10. Datenschutz und minimale Datenspeicherung</w:t>
      </w:r>
    </w:p>
    <w:p>
      <w:pPr/>
      <w:r>
        <w:t>Studierende müssen wissen, dass ihr Lernfortschritt gespeichert wird. Gespeichert wird nur, was für die Akademie notwendig ist.</w:t>
      </w:r>
    </w:p>
    <w:p>
      <w:pPr>
        <w:pStyle w:val="ListBullet"/>
      </w:pPr>
      <w:r>
        <w:t>Leitungsansicht nur für Akademie-Leitung.</w:t>
      </w:r>
    </w:p>
    <w:p>
      <w:pPr>
        <w:pStyle w:val="ListBullet"/>
      </w:pPr>
      <w:r>
        <w:t>keine öffentlichen Ranglisten.</w:t>
      </w:r>
    </w:p>
    <w:p>
      <w:pPr>
        <w:pStyle w:val="ListBullet"/>
      </w:pPr>
      <w:r>
        <w:t>keine unnötige Verhaltensüberwachung.</w:t>
      </w:r>
    </w:p>
    <w:p>
      <w:pPr>
        <w:pStyle w:val="ListBullet"/>
      </w:pPr>
      <w:r>
        <w:t>kein automatisches Time-Tracking im MVP.</w:t>
      </w:r>
    </w:p>
    <w:p>
      <w:pPr>
        <w:pStyle w:val="ListBullet"/>
      </w:pPr>
      <w:r>
        <w:t>gelesen und gesehen werden aktiv per Button bestätigt.</w:t>
      </w:r>
    </w:p>
    <w:p>
      <w:pPr>
        <w:pStyle w:val="Heading2"/>
      </w:pPr>
      <w:r>
        <w:t>Zertifikatslogik</w:t>
      </w:r>
    </w:p>
    <w:p>
      <w:pPr/>
      <w:r>
        <w:t>Zertifikate werden nicht automatisch erzeugt. Sie werden manuell durch Akademie-Leitung freigegeben.</w:t>
      </w:r>
    </w:p>
    <w:p>
      <w:pPr/>
      <w:r>
        <w:t>Akademie-Leitung darf:</w:t>
      </w:r>
    </w:p>
    <w:p>
      <w:pPr>
        <w:pStyle w:val="ListBullet"/>
      </w:pPr>
      <w:r>
        <w:t>Zertifikate ausstellen</w:t>
      </w:r>
    </w:p>
    <w:p>
      <w:pPr>
        <w:pStyle w:val="ListBullet"/>
      </w:pPr>
      <w:r>
        <w:t>Zertifikate widerrufen</w:t>
      </w:r>
    </w:p>
    <w:p>
      <w:pPr>
        <w:pStyle w:val="ListBullet"/>
      </w:pPr>
      <w:r>
        <w:t>Zertifikate neu erzeugen</w:t>
      </w:r>
    </w:p>
    <w:p>
      <w:pPr>
        <w:pStyle w:val="ListBullet"/>
      </w:pPr>
      <w:r>
        <w:t>Zertifikatsstatus ändern</w:t>
      </w:r>
    </w:p>
    <w:p>
      <w:pPr>
        <w:pStyle w:val="ListBullet"/>
      </w:pPr>
      <w:r>
        <w:t>Abschlussstatus setzen</w:t>
      </w:r>
    </w:p>
    <w:p>
      <w:pPr/>
      <w:r>
        <w:t>Jedes Zertifikat erhält:</w:t>
      </w:r>
    </w:p>
    <w:p>
      <w:pPr>
        <w:pStyle w:val="ListBullet"/>
      </w:pPr>
      <w:r>
        <w:t>eindeutige Zertifikats-ID</w:t>
      </w:r>
    </w:p>
    <w:p>
      <w:pPr>
        <w:pStyle w:val="ListBullet"/>
      </w:pPr>
      <w:r>
        <w:t>Zertifikatstitel</w:t>
      </w:r>
    </w:p>
    <w:p>
      <w:pPr>
        <w:pStyle w:val="ListBullet"/>
      </w:pPr>
      <w:r>
        <w:t>Ausstellungsdatum</w:t>
      </w:r>
    </w:p>
    <w:p>
      <w:pPr>
        <w:pStyle w:val="ListBullet"/>
      </w:pPr>
      <w:r>
        <w:t>Status</w:t>
      </w:r>
    </w:p>
    <w:p>
      <w:pPr>
        <w:pStyle w:val="ListBullet"/>
      </w:pPr>
      <w:r>
        <w:t>öffentliche Verifizierungsseite</w:t>
      </w:r>
    </w:p>
    <w:p>
      <w:pPr>
        <w:pStyle w:val="ListBullet"/>
      </w:pPr>
      <w:r>
        <w:t>optional später QR-Code</w:t>
      </w:r>
    </w:p>
    <w:p>
      <w:pPr/>
      <w:r>
        <w:t>Öffentliche Verifizierungsseite:</w:t>
      </w:r>
    </w:p>
    <w:p>
      <w:pPr/>
      <w:r>
        <w:t>/zertifikat/[certificateCode]</w:t>
      </w:r>
    </w:p>
    <w:p>
      <w:pPr/>
      <w:r>
        <w:t>Anzeige:</w:t>
      </w:r>
    </w:p>
    <w:p>
      <w:pPr>
        <w:pStyle w:val="ListBullet"/>
      </w:pPr>
      <w:r>
        <w:t>Name</w:t>
      </w:r>
    </w:p>
    <w:p>
      <w:pPr>
        <w:pStyle w:val="ListBullet"/>
      </w:pPr>
      <w:r>
        <w:t>Zertifikatstitel</w:t>
      </w:r>
    </w:p>
    <w:p>
      <w:pPr>
        <w:pStyle w:val="ListBullet"/>
      </w:pPr>
      <w:r>
        <w:t>Akademiepfad</w:t>
      </w:r>
    </w:p>
    <w:p>
      <w:pPr>
        <w:pStyle w:val="ListBullet"/>
      </w:pPr>
      <w:r>
        <w:t>Ausstellungsdatum</w:t>
      </w:r>
    </w:p>
    <w:p>
      <w:pPr>
        <w:pStyle w:val="ListBullet"/>
      </w:pPr>
      <w:r>
        <w:t>Status</w:t>
      </w:r>
    </w:p>
    <w:p>
      <w:pPr>
        <w:pStyle w:val="ListBullet"/>
      </w:pPr>
      <w:r>
        <w:t>Hinweis: Dieses Zertifikat wurde durch die WÖk-Akademie verifiziert.</w:t>
      </w:r>
    </w:p>
    <w:p>
      <w:pPr>
        <w:pStyle w:val="Heading2"/>
      </w:pPr>
      <w:r>
        <w:t>6. MVP-Umfang</w:t>
      </w:r>
    </w:p>
    <w:p>
      <w:pPr/>
      <w:r>
        <w:t>Der MVP bildet die neue Stufenlogik ab.</w:t>
      </w:r>
    </w:p>
    <w:p>
      <w:pPr>
        <w:pStyle w:val="Heading3"/>
      </w:pPr>
      <w:r>
        <w:t>Akademie-Struktur im MVP</w:t>
      </w:r>
    </w:p>
    <w:p>
      <w:pPr/>
      <w:r>
        <w:t>Die Akademie hat vier Stufen bis zur finalen Prüfung. Jede Stufe hat vier Vorlesungen.</w:t>
      </w:r>
    </w:p>
    <w:p>
      <w:pPr/>
      <w:r>
        <w:t>Stufe 1 startet für neue Studierende mit:</w:t>
      </w:r>
    </w:p>
    <w:p>
      <w:pPr>
        <w:pStyle w:val="ListNumber"/>
      </w:pPr>
      <w:r>
        <w:t>Was ist Wirkungsökonomie?</w:t>
      </w:r>
    </w:p>
    <w:p>
      <w:pPr>
        <w:pStyle w:val="ListNumber"/>
      </w:pPr>
      <w:r>
        <w:t>Erfolg und Zukunft</w:t>
      </w:r>
    </w:p>
    <w:p>
      <w:pPr>
        <w:pStyle w:val="ListNumber"/>
      </w:pPr>
      <w:r>
        <w:t>Mensch, Planet und Demokratie</w:t>
      </w:r>
    </w:p>
    <w:p>
      <w:pPr>
        <w:pStyle w:val="ListNumber"/>
      </w:pPr>
      <w:r>
        <w:t>Wirkung statt bloßer Absicht</w:t>
      </w:r>
    </w:p>
    <w:p>
      <w:pPr/>
      <w:r>
        <w:t>Die weiteren Stufen werden strukturell angelegt und können über das Leitungsdashboard mit Inhalten gefüllt werden.</w:t>
      </w:r>
    </w:p>
    <w:p>
      <w:pPr>
        <w:pStyle w:val="Heading3"/>
      </w:pPr>
      <w:r>
        <w:t>MVP-Funktionen</w:t>
      </w:r>
    </w:p>
    <w:p>
      <w:pPr>
        <w:pStyle w:val="ListBullet"/>
      </w:pPr>
      <w:r>
        <w:t>Discord Login</w:t>
      </w:r>
    </w:p>
    <w:p>
      <w:pPr>
        <w:pStyle w:val="ListBullet"/>
      </w:pPr>
      <w:r>
        <w:t>serverseitige Rollenprüfung</w:t>
      </w:r>
    </w:p>
    <w:p>
      <w:pPr>
        <w:pStyle w:val="ListBullet"/>
      </w:pPr>
      <w:r>
        <w:t>Akademie-Zugang</w:t>
      </w:r>
    </w:p>
    <w:p>
      <w:pPr>
        <w:pStyle w:val="ListBullet"/>
      </w:pPr>
      <w:r>
        <w:t>Kohorte V1/V2</w:t>
      </w:r>
    </w:p>
    <w:p>
      <w:pPr>
        <w:pStyle w:val="ListBullet"/>
      </w:pPr>
      <w:r>
        <w:t>Stufenrollen 1 bis 4</w:t>
      </w:r>
    </w:p>
    <w:p>
      <w:pPr>
        <w:pStyle w:val="ListBullet"/>
      </w:pPr>
      <w:r>
        <w:t>persönliches Dashboard</w:t>
      </w:r>
    </w:p>
    <w:p>
      <w:pPr>
        <w:pStyle w:val="ListBullet"/>
      </w:pPr>
      <w:r>
        <w:t>4 Stufen mit je 4 Vorlesungen</w:t>
      </w:r>
    </w:p>
    <w:p>
      <w:pPr>
        <w:pStyle w:val="ListBullet"/>
      </w:pPr>
      <w:r>
        <w:t>Online-Skripte</w:t>
      </w:r>
    </w:p>
    <w:p>
      <w:pPr>
        <w:pStyle w:val="ListBullet"/>
      </w:pPr>
      <w:r>
        <w:t>YouTube-Link pro Vorlesung</w:t>
      </w:r>
    </w:p>
    <w:p>
      <w:pPr>
        <w:pStyle w:val="ListBullet"/>
      </w:pPr>
      <w:r>
        <w:t>pro Vorlesung:</w:t>
      </w:r>
    </w:p>
    <w:p>
      <w:pPr>
        <w:pStyle w:val="ListBullet"/>
      </w:pPr>
      <w:r>
        <w:t>kurze Einführung</w:t>
      </w:r>
    </w:p>
    <w:p>
      <w:pPr>
        <w:pStyle w:val="ListBullet"/>
      </w:pPr>
      <w:r>
        <w:t>Online-Skript</w:t>
      </w:r>
    </w:p>
    <w:p>
      <w:pPr>
        <w:pStyle w:val="ListBullet"/>
      </w:pPr>
      <w:r>
        <w:t>Video-Link</w:t>
      </w:r>
    </w:p>
    <w:p>
      <w:pPr>
        <w:pStyle w:val="ListBullet"/>
      </w:pPr>
      <w:r>
        <w:t>Button Skript gelesen</w:t>
      </w:r>
    </w:p>
    <w:p>
      <w:pPr>
        <w:pStyle w:val="ListBullet"/>
      </w:pPr>
      <w:r>
        <w:t>Button Video angesehen</w:t>
      </w:r>
    </w:p>
    <w:p>
      <w:pPr>
        <w:pStyle w:val="ListBullet"/>
      </w:pPr>
      <w:r>
        <w:t>Lernfortschritt speichern</w:t>
      </w:r>
    </w:p>
    <w:p>
      <w:pPr>
        <w:pStyle w:val="ListBullet"/>
      </w:pPr>
      <w:r>
        <w:t>nächste Vorlesung erst nach Abschluss freischalten</w:t>
      </w:r>
    </w:p>
    <w:p>
      <w:pPr>
        <w:pStyle w:val="ListBullet"/>
      </w:pPr>
      <w:r>
        <w:t>Fortschrittsbalken</w:t>
      </w:r>
    </w:p>
    <w:p>
      <w:pPr>
        <w:pStyle w:val="ListBullet"/>
      </w:pPr>
      <w:r>
        <w:t>Prüfungsanmeldung nach vier abgeschlossenen Vorlesungen</w:t>
      </w:r>
    </w:p>
    <w:p>
      <w:pPr>
        <w:pStyle w:val="ListBullet"/>
      </w:pPr>
      <w:r>
        <w:t>Prüfungsfreigabe durch Akademie-Leitung</w:t>
      </w:r>
    </w:p>
    <w:p>
      <w:pPr>
        <w:pStyle w:val="ListBullet"/>
      </w:pPr>
      <w:r>
        <w:t>Leitungsdashboard</w:t>
      </w:r>
    </w:p>
    <w:p>
      <w:pPr>
        <w:pStyle w:val="ListBullet"/>
      </w:pPr>
      <w:r>
        <w:t>Studierendenübersicht</w:t>
      </w:r>
    </w:p>
    <w:p>
      <w:pPr>
        <w:pStyle w:val="ListBullet"/>
      </w:pPr>
      <w:r>
        <w:t>Einzelprofil</w:t>
      </w:r>
    </w:p>
    <w:p>
      <w:pPr>
        <w:pStyle w:val="ListBullet"/>
      </w:pPr>
      <w:r>
        <w:t>Zertifikat manuell ausstellen</w:t>
      </w:r>
    </w:p>
    <w:p>
      <w:pPr>
        <w:pStyle w:val="ListBullet"/>
      </w:pPr>
      <w:r>
        <w:t>Zertifikatscode und Verifizierungsseite</w:t>
      </w:r>
    </w:p>
    <w:p>
      <w:pPr/>
      <w:r>
        <w:t>Nicht im MVP:</w:t>
      </w:r>
    </w:p>
    <w:p>
      <w:pPr>
        <w:pStyle w:val="ListBullet"/>
      </w:pPr>
      <w:r>
        <w:t>automatische Zertifikate</w:t>
      </w:r>
    </w:p>
    <w:p>
      <w:pPr>
        <w:pStyle w:val="ListBullet"/>
      </w:pPr>
      <w:r>
        <w:t>komplexe Notenverwaltung</w:t>
      </w:r>
    </w:p>
    <w:p>
      <w:pPr>
        <w:pStyle w:val="ListBullet"/>
      </w:pPr>
      <w:r>
        <w:t>Zahlungslogik</w:t>
      </w:r>
    </w:p>
    <w:p>
      <w:pPr>
        <w:pStyle w:val="ListBullet"/>
      </w:pPr>
      <w:r>
        <w:t>Ranglisten</w:t>
      </w:r>
    </w:p>
    <w:p>
      <w:pPr>
        <w:pStyle w:val="ListBullet"/>
      </w:pPr>
      <w:r>
        <w:t>vollautomatisches Video-Tracking</w:t>
      </w:r>
    </w:p>
    <w:p>
      <w:pPr>
        <w:pStyle w:val="ListBullet"/>
      </w:pPr>
      <w:r>
        <w:t>komplexe Mentoring-Funktionen</w:t>
      </w:r>
    </w:p>
    <w:p>
      <w:pPr>
        <w:pStyle w:val="ListBullet"/>
      </w:pPr>
      <w:r>
        <w:t>KI-Auswertung von Freitexten</w:t>
      </w:r>
    </w:p>
    <w:p>
      <w:pPr>
        <w:pStyle w:val="ListBullet"/>
      </w:pPr>
      <w:r>
        <w:t>eigene Video-Hosting-Infrastruktur</w:t>
      </w:r>
    </w:p>
    <w:p>
      <w:pPr>
        <w:pStyle w:val="Heading3"/>
      </w:pPr>
      <w:r>
        <w:t>Content-Pflege im MVP</w:t>
      </w:r>
    </w:p>
    <w:p>
      <w:pPr/>
      <w:r>
        <w:t>Vorlesungsskripte sollen als hochwertige Website-Lernseiten wirken. Deshalb empfiehlt sich für den MVP die hybride Pflege:</w:t>
      </w:r>
    </w:p>
    <w:p>
      <w:pPr/>
      <w:r>
        <w:t>Skripte:</w:t>
      </w:r>
    </w:p>
    <w:p>
      <w:pPr>
        <w:pStyle w:val="ListBullet"/>
      </w:pPr>
      <w:r>
        <w:t>liegen als MDX oder Markdown im GitHub-Repo</w:t>
      </w:r>
    </w:p>
    <w:p>
      <w:pPr>
        <w:pStyle w:val="ListBullet"/>
      </w:pPr>
      <w:r>
        <w:t>werden aus Word- oder PDF-Vorlagen durch Codex in Lernseiten umgewandelt</w:t>
      </w:r>
    </w:p>
    <w:p>
      <w:pPr>
        <w:pStyle w:val="ListBullet"/>
      </w:pPr>
      <w:r>
        <w:t>liegen versioniert unter content/v1/... oder content/v2/...</w:t>
      </w:r>
    </w:p>
    <w:p>
      <w:pPr>
        <w:pStyle w:val="ListBullet"/>
      </w:pPr>
      <w:r>
        <w:t>werden nach Merge automatisch über Vercel veröffentlicht</w:t>
      </w:r>
    </w:p>
    <w:p>
      <w:pPr/>
      <w:r>
        <w:t>YouTube-Links:</w:t>
      </w:r>
    </w:p>
    <w:p>
      <w:pPr>
        <w:pStyle w:val="ListBullet"/>
      </w:pPr>
      <w:r>
        <w:t>werden im Leitungsdashboard gepflegt</w:t>
      </w:r>
    </w:p>
    <w:p>
      <w:pPr>
        <w:pStyle w:val="ListBullet"/>
      </w:pPr>
      <w:r>
        <w:t>werden pro Vorlesung in Supabase gespeichert</w:t>
      </w:r>
    </w:p>
    <w:p>
      <w:pPr>
        <w:pStyle w:val="ListBullet"/>
      </w:pPr>
      <w:r>
        <w:t>werden auf der Lernseite eingebettet</w:t>
      </w:r>
    </w:p>
    <w:p>
      <w:pPr>
        <w:pStyle w:val="ListBullet"/>
      </w:pPr>
      <w:r>
        <w:t>können ohne GitHub-Änderung aktualisiert werden</w:t>
      </w:r>
    </w:p>
    <w:p>
      <w:pPr/>
      <w:r>
        <w:t>Supabase speichert zusätzlich:</w:t>
      </w:r>
    </w:p>
    <w:p>
      <w:pPr>
        <w:pStyle w:val="ListBullet"/>
      </w:pPr>
      <w:r>
        <w:t>script_path</w:t>
      </w:r>
    </w:p>
    <w:p>
      <w:pPr>
        <w:pStyle w:val="ListBullet"/>
      </w:pPr>
      <w:r>
        <w:t>published</w:t>
      </w:r>
    </w:p>
    <w:p>
      <w:pPr>
        <w:pStyle w:val="ListBullet"/>
      </w:pPr>
      <w:r>
        <w:t>required_script</w:t>
      </w:r>
    </w:p>
    <w:p>
      <w:pPr>
        <w:pStyle w:val="ListBullet"/>
      </w:pPr>
      <w:r>
        <w:t>required_video</w:t>
      </w:r>
    </w:p>
    <w:p>
      <w:pPr>
        <w:pStyle w:val="ListBullet"/>
      </w:pPr>
      <w:r>
        <w:t>lecture_progress</w:t>
      </w:r>
    </w:p>
    <w:p>
      <w:pPr/>
      <w:r>
        <w:t>Damit bleibt die redaktionelle Qualität der Skripte hoch, während Natalie Video-Links und Freigaben im Leitungsdashboard pflegen kann.</w:t>
      </w:r>
    </w:p>
    <w:p>
      <w:pPr>
        <w:pStyle w:val="Heading3"/>
      </w:pPr>
      <w:r>
        <w:t>Lernseite pro Vorlesung</w:t>
      </w:r>
    </w:p>
    <w:p>
      <w:pPr/>
      <w:r>
        <w:t>Die Lernseite kombiniert zwei Quellen:</w:t>
      </w:r>
    </w:p>
    <w:p>
      <w:pPr>
        <w:pStyle w:val="ListNumber"/>
      </w:pPr>
      <w:r>
        <w:t>MDX-/Markdown-Skript aus dem GitHub-Repo</w:t>
      </w:r>
    </w:p>
    <w:p>
      <w:pPr>
        <w:pStyle w:val="ListNumber"/>
      </w:pPr>
      <w:r>
        <w:t>Vorlesungsmetadaten und YouTube-Link aus Supabase</w:t>
      </w:r>
    </w:p>
    <w:p>
      <w:pPr/>
      <w:r>
        <w:t>Die Seite zeigt:</w:t>
      </w:r>
    </w:p>
    <w:p>
      <w:pPr>
        <w:pStyle w:val="ListBullet"/>
      </w:pPr>
      <w:r>
        <w:t>Skript als Website-Inhalt</w:t>
      </w:r>
    </w:p>
    <w:p>
      <w:pPr>
        <w:pStyle w:val="ListBullet"/>
      </w:pPr>
      <w:r>
        <w:t>optionalen PDF-Download, falls vorhanden</w:t>
      </w:r>
    </w:p>
    <w:p>
      <w:pPr>
        <w:pStyle w:val="ListBullet"/>
      </w:pPr>
      <w:r>
        <w:t>YouTube-Video, wenn video_url gesetzt und published = true</w:t>
      </w:r>
    </w:p>
    <w:p>
      <w:pPr>
        <w:pStyle w:val="ListBullet"/>
      </w:pPr>
      <w:r>
        <w:t>Button Skript gelesen</w:t>
      </w:r>
    </w:p>
    <w:p>
      <w:pPr>
        <w:pStyle w:val="ListBullet"/>
      </w:pPr>
      <w:r>
        <w:t>Button Video angesehen</w:t>
      </w:r>
    </w:p>
    <w:p>
      <w:pPr>
        <w:pStyle w:val="ListBullet"/>
      </w:pPr>
      <w:r>
        <w:t>aktuellen Status der Vorlesung</w:t>
      </w:r>
    </w:p>
    <w:p>
      <w:pPr>
        <w:pStyle w:val="ListBullet"/>
      </w:pPr>
      <w:r>
        <w:t>Hinweis auf die nächste freigeschaltete Vorlesung</w:t>
      </w:r>
    </w:p>
    <w:p>
      <w:pPr/>
      <w:r>
        <w:t>Die nächste Vorlesung wird erst anklickbar, wenn die aktuelle Vorlesung abgeschlossen ist. Eine Vorlesung gilt als abgeschlossen, wenn alle verpflichtenden Bestandteile aktiv bestätigt wurden.</w:t>
      </w:r>
    </w:p>
    <w:p>
      <w:pPr/>
      <w:r>
        <w:t>Videos sollen im MVP nicht selbst gehostet werden. Geeignet sind:</w:t>
      </w:r>
    </w:p>
    <w:p>
      <w:pPr>
        <w:pStyle w:val="ListBullet"/>
      </w:pPr>
      <w:r>
        <w:t>YouTube ungelistet</w:t>
      </w:r>
    </w:p>
    <w:p>
      <w:pPr>
        <w:pStyle w:val="ListBullet"/>
      </w:pPr>
      <w:r>
        <w:t>Vimeo privat/ungelistet</w:t>
      </w:r>
    </w:p>
    <w:p>
      <w:pPr>
        <w:pStyle w:val="ListBullet"/>
      </w:pPr>
      <w:r>
        <w:t>vergleichbare externe Video-Links</w:t>
      </w:r>
    </w:p>
    <w:p>
      <w:pPr>
        <w:pStyle w:val="Heading2"/>
      </w:pPr>
      <w:r>
        <w:t>7. Spätere Ausbaustufen</w:t>
      </w:r>
    </w:p>
    <w:p>
      <w:pPr>
        <w:pStyle w:val="Heading3"/>
      </w:pPr>
      <w:r>
        <w:t>Ausbau 1</w:t>
      </w:r>
    </w:p>
    <w:p>
      <w:pPr>
        <w:pStyle w:val="ListBullet"/>
      </w:pPr>
      <w:r>
        <w:t>alle vier Stufen vollständig mit je vier Vorlesungen befüllen</w:t>
      </w:r>
    </w:p>
    <w:p>
      <w:pPr>
        <w:pStyle w:val="ListBullet"/>
      </w:pPr>
      <w:r>
        <w:t>Fortschrittsübersicht pro Stufe</w:t>
      </w:r>
    </w:p>
    <w:p>
      <w:pPr>
        <w:pStyle w:val="ListBullet"/>
      </w:pPr>
      <w:r>
        <w:t>bessere Navigation im Studienraum</w:t>
      </w:r>
    </w:p>
    <w:p>
      <w:pPr>
        <w:pStyle w:val="ListBullet"/>
      </w:pPr>
      <w:r>
        <w:t>Wiederholungsmodus für Prüfungsfragen</w:t>
      </w:r>
    </w:p>
    <w:p>
      <w:pPr>
        <w:pStyle w:val="Heading3"/>
      </w:pPr>
      <w:r>
        <w:t>Ausbau 2</w:t>
      </w:r>
    </w:p>
    <w:p>
      <w:pPr>
        <w:pStyle w:val="ListBullet"/>
      </w:pPr>
      <w:r>
        <w:t>Reflexionsaufgaben</w:t>
      </w:r>
    </w:p>
    <w:p>
      <w:pPr>
        <w:pStyle w:val="ListBullet"/>
      </w:pPr>
      <w:r>
        <w:t>Praxisprojekt</w:t>
      </w:r>
    </w:p>
    <w:p>
      <w:pPr>
        <w:pStyle w:val="ListBullet"/>
      </w:pPr>
      <w:r>
        <w:t>Upload oder Einreichung von Texten</w:t>
      </w:r>
    </w:p>
    <w:p>
      <w:pPr>
        <w:pStyle w:val="ListBullet"/>
      </w:pPr>
      <w:r>
        <w:t>Mentor:innenrolle</w:t>
      </w:r>
    </w:p>
    <w:p>
      <w:pPr>
        <w:pStyle w:val="ListBullet"/>
      </w:pPr>
      <w:r>
        <w:t>Feedback durch Natalie oder Mentor:innen</w:t>
      </w:r>
    </w:p>
    <w:p>
      <w:pPr>
        <w:pStyle w:val="Heading3"/>
      </w:pPr>
      <w:r>
        <w:t>Ausbau 3</w:t>
      </w:r>
    </w:p>
    <w:p>
      <w:pPr>
        <w:pStyle w:val="ListBullet"/>
      </w:pPr>
      <w:r>
        <w:t>Zertifikat</w:t>
      </w:r>
    </w:p>
    <w:p>
      <w:pPr>
        <w:pStyle w:val="ListBullet"/>
      </w:pPr>
      <w:r>
        <w:t>automatische Zertifikats-PDFs</w:t>
      </w:r>
    </w:p>
    <w:p>
      <w:pPr>
        <w:pStyle w:val="ListBullet"/>
      </w:pPr>
      <w:r>
        <w:t>Abschlussprüfung</w:t>
      </w:r>
    </w:p>
    <w:p>
      <w:pPr>
        <w:pStyle w:val="ListBullet"/>
      </w:pPr>
      <w:r>
        <w:t>interne Zertifikatsnummer</w:t>
      </w:r>
    </w:p>
    <w:p>
      <w:pPr>
        <w:pStyle w:val="ListBullet"/>
      </w:pPr>
      <w:r>
        <w:t>optional Discord-Rolle nach Abschluss</w:t>
      </w:r>
    </w:p>
    <w:p>
      <w:pPr>
        <w:pStyle w:val="Heading3"/>
      </w:pPr>
      <w:r>
        <w:t>Ausbau 4</w:t>
      </w:r>
    </w:p>
    <w:p>
      <w:pPr>
        <w:pStyle w:val="ListBullet"/>
      </w:pPr>
      <w:r>
        <w:t>erweiterte Inhaltsverwaltung</w:t>
      </w:r>
    </w:p>
    <w:p>
      <w:pPr>
        <w:pStyle w:val="ListBullet"/>
      </w:pPr>
      <w:r>
        <w:t>Fragenverwaltung</w:t>
      </w:r>
    </w:p>
    <w:p>
      <w:pPr>
        <w:pStyle w:val="ListBullet"/>
      </w:pPr>
      <w:r>
        <w:t>manuelle Freischaltungen</w:t>
      </w:r>
    </w:p>
    <w:p>
      <w:pPr>
        <w:pStyle w:val="ListBullet"/>
      </w:pPr>
      <w:r>
        <w:t>Export von Fortschritten</w:t>
      </w:r>
    </w:p>
    <w:p>
      <w:pPr>
        <w:pStyle w:val="ListBullet"/>
      </w:pPr>
      <w:r>
        <w:t>optionale Discord-Benachrichtigungen bei Prüfungsanfragen</w:t>
      </w:r>
    </w:p>
    <w:p>
      <w:pPr>
        <w:pStyle w:val="Heading2"/>
      </w:pPr>
      <w:r>
        <w:t>8. Deployment-Workflow mit GitHub, Codex und Vercel</w:t>
      </w:r>
    </w:p>
    <w:p>
      <w:pPr>
        <w:pStyle w:val="Heading3"/>
      </w:pPr>
      <w:r>
        <w:t>Empfohlene Repo-Struktur</w:t>
      </w:r>
    </w:p>
    <w:p>
      <w:pPr/>
      <w:r>
        <w:t>Neues Repo:</w:t>
      </w:r>
    </w:p>
    <w:p>
      <w:pPr/>
      <w:r>
        <w:t>woek-akademie-app</w:t>
      </w:r>
    </w:p>
    <w:p>
      <w:pPr/>
      <w:r>
        <w:t>Beispielstruktur:</w:t>
      </w:r>
    </w:p>
    <w:p>
      <w:pPr>
        <w:pStyle w:val="Caption"/>
      </w:pPr>
      <w:r>
        <w:t>woek-akademie-app/</w:t>
        <w:br/>
        <w:t xml:space="preserve">  app/</w:t>
        <w:br/>
        <w:t xml:space="preserve">    (public)/</w:t>
        <w:br/>
        <w:t xml:space="preserve">    (academy)/</w:t>
        <w:br/>
        <w:t xml:space="preserve">    api/</w:t>
        <w:br/>
        <w:t xml:space="preserve">  components/</w:t>
        <w:br/>
        <w:t xml:space="preserve">  content/</w:t>
        <w:br/>
        <w:t xml:space="preserve">    v1/</w:t>
        <w:br/>
        <w:t xml:space="preserve">      stufe-1/</w:t>
        <w:br/>
        <w:t xml:space="preserve">        vorlesung-1.mdx</w:t>
        <w:br/>
        <w:t xml:space="preserve">        vorlesung-2.mdx</w:t>
        <w:br/>
        <w:t xml:space="preserve">        vorlesung-3.mdx</w:t>
        <w:br/>
        <w:t xml:space="preserve">        vorlesung-4.mdx</w:t>
        <w:br/>
        <w:t xml:space="preserve">    v2/</w:t>
        <w:br/>
        <w:t xml:space="preserve">      stufe-1/</w:t>
        <w:br/>
        <w:t xml:space="preserve">        vorlesung-1.mdx</w:t>
        <w:br/>
        <w:t xml:space="preserve">  lib/</w:t>
        <w:br/>
        <w:t xml:space="preserve">    discord/</w:t>
        <w:br/>
        <w:t xml:space="preserve">    supabase/</w:t>
        <w:br/>
        <w:t xml:space="preserve">    academy/</w:t>
        <w:br/>
        <w:t xml:space="preserve">  supabase/</w:t>
        <w:br/>
        <w:t xml:space="preserve">    migrations/</w:t>
        <w:br/>
        <w:t xml:space="preserve">    seed.sql</w:t>
        <w:br/>
        <w:t xml:space="preserve">  docs/</w:t>
        <w:br/>
        <w:t xml:space="preserve">  README.md</w:t>
      </w:r>
    </w:p>
    <w:p>
      <w:pPr>
        <w:pStyle w:val="Heading3"/>
      </w:pPr>
      <w:r>
        <w:t>Workflow</w:t>
      </w:r>
    </w:p>
    <w:p>
      <w:pPr>
        <w:pStyle w:val="ListNumber"/>
      </w:pPr>
      <w:r>
        <w:t>Codex erstellt Änderungen in einem Branch.</w:t>
      </w:r>
    </w:p>
    <w:p>
      <w:pPr>
        <w:pStyle w:val="ListNumber"/>
      </w:pPr>
      <w:r>
        <w:t>Codex öffnet Pull Request auf GitHub.</w:t>
      </w:r>
    </w:p>
    <w:p>
      <w:pPr>
        <w:pStyle w:val="ListNumber"/>
      </w:pPr>
      <w:r>
        <w:t>Vercel erzeugt automatisch ein Preview Deployment.</w:t>
      </w:r>
    </w:p>
    <w:p>
      <w:pPr>
        <w:pStyle w:val="ListNumber"/>
      </w:pPr>
      <w:r>
        <w:t>Natalie prüft Preview URL.</w:t>
      </w:r>
    </w:p>
    <w:p>
      <w:pPr>
        <w:pStyle w:val="ListNumber"/>
      </w:pPr>
      <w:r>
        <w:t>Nach Merge auf main deployt Vercel in Produktion.</w:t>
      </w:r>
    </w:p>
    <w:p>
      <w:pPr>
        <w:pStyle w:val="Heading3"/>
      </w:pPr>
      <w:r>
        <w:t>Umgebungen</w:t>
      </w:r>
    </w:p>
    <w:p>
      <w:pPr/>
      <w:r>
        <w:t>Empfohlen:</w:t>
      </w:r>
    </w:p>
    <w:p>
      <w:pPr>
        <w:pStyle w:val="ListBullet"/>
      </w:pPr>
      <w:r>
        <w:t>development: lokale Entwicklung</w:t>
      </w:r>
    </w:p>
    <w:p>
      <w:pPr>
        <w:pStyle w:val="ListBullet"/>
      </w:pPr>
      <w:r>
        <w:t>preview: Vercel Preview Deployments</w:t>
      </w:r>
    </w:p>
    <w:p>
      <w:pPr>
        <w:pStyle w:val="ListBullet"/>
      </w:pPr>
      <w:r>
        <w:t>production: Vercel Production</w:t>
      </w:r>
    </w:p>
    <w:p>
      <w:pPr/>
      <w:r>
        <w:t>Supabase kann zunächst ein Projekt verwenden. Für spätere Stabilität ist sinnvoll:</w:t>
      </w:r>
    </w:p>
    <w:p>
      <w:pPr>
        <w:pStyle w:val="ListBullet"/>
      </w:pPr>
      <w:r>
        <w:t>ein Supabase-Projekt für Produktion</w:t>
      </w:r>
    </w:p>
    <w:p>
      <w:pPr>
        <w:pStyle w:val="ListBullet"/>
      </w:pPr>
      <w:r>
        <w:t>optional ein zweites Supabase-Projekt für Preview/Testing</w:t>
      </w:r>
    </w:p>
    <w:p>
      <w:pPr>
        <w:pStyle w:val="Heading2"/>
      </w:pPr>
      <w:r>
        <w:t>9. Sicherheits- und Datenschutzfragen</w:t>
      </w:r>
    </w:p>
    <w:p>
      <w:pPr>
        <w:pStyle w:val="Heading3"/>
      </w:pPr>
      <w:r>
        <w:t>Secrets</w:t>
      </w:r>
    </w:p>
    <w:p>
      <w:pPr/>
      <w:r>
        <w:t>Nicht ins GitHub-Repo schreiben:</w:t>
      </w:r>
    </w:p>
    <w:p>
      <w:pPr>
        <w:pStyle w:val="ListBullet"/>
      </w:pPr>
      <w:r>
        <w:t>Discord Client Secret</w:t>
      </w:r>
    </w:p>
    <w:p>
      <w:pPr>
        <w:pStyle w:val="ListBullet"/>
      </w:pPr>
      <w:r>
        <w:t>Discord Bot Token</w:t>
      </w:r>
    </w:p>
    <w:p>
      <w:pPr>
        <w:pStyle w:val="ListBullet"/>
      </w:pPr>
      <w:r>
        <w:t>Supabase Service Role Key</w:t>
      </w:r>
    </w:p>
    <w:p>
      <w:pPr>
        <w:pStyle w:val="ListBullet"/>
      </w:pPr>
      <w:r>
        <w:t>Vercel Tokens</w:t>
      </w:r>
    </w:p>
    <w:p>
      <w:pPr>
        <w:pStyle w:val="ListBullet"/>
      </w:pPr>
      <w:r>
        <w:t>API Keys</w:t>
      </w:r>
    </w:p>
    <w:p>
      <w:pPr/>
      <w:r>
        <w:t>Diese Werte gehören in Vercel Environment Variables und gegebenenfalls lokal in .env.local, das per .gitignore ausgeschlossen ist.</w:t>
      </w:r>
    </w:p>
    <w:p>
      <w:pPr>
        <w:pStyle w:val="Heading3"/>
      </w:pPr>
      <w:r>
        <w:t>Serverpflichtige Logik</w:t>
      </w:r>
    </w:p>
    <w:p>
      <w:pPr/>
      <w:r>
        <w:t>Serverseitig bleiben müssen:</w:t>
      </w:r>
    </w:p>
    <w:p>
      <w:pPr>
        <w:pStyle w:val="ListBullet"/>
      </w:pPr>
      <w:r>
        <w:t>Discord Rollenprüfung</w:t>
      </w:r>
    </w:p>
    <w:p>
      <w:pPr>
        <w:pStyle w:val="ListBullet"/>
      </w:pPr>
      <w:r>
        <w:t>Freischaltung</w:t>
      </w:r>
    </w:p>
    <w:p>
      <w:pPr>
        <w:pStyle w:val="ListBullet"/>
      </w:pPr>
      <w:r>
        <w:t>Prüfungsauswertung</w:t>
      </w:r>
    </w:p>
    <w:p>
      <w:pPr>
        <w:pStyle w:val="ListBullet"/>
      </w:pPr>
      <w:r>
        <w:t>Fortschrittsfreigabe</w:t>
      </w:r>
    </w:p>
    <w:p>
      <w:pPr>
        <w:pStyle w:val="ListBullet"/>
      </w:pPr>
      <w:r>
        <w:t>Zugriff mit Supabase Service Role Key</w:t>
      </w:r>
    </w:p>
    <w:p>
      <w:pPr>
        <w:pStyle w:val="Heading3"/>
      </w:pPr>
      <w:r>
        <w:t>Datenschutz</w:t>
      </w:r>
    </w:p>
    <w:p>
      <w:pPr/>
      <w:r>
        <w:t>Zu prüfen und später in Datenschutztexten zu ergänzen:</w:t>
      </w:r>
    </w:p>
    <w:p>
      <w:pPr>
        <w:pStyle w:val="ListBullet"/>
      </w:pPr>
      <w:r>
        <w:t>Welche Discord-Daten werden gespeichert?</w:t>
      </w:r>
    </w:p>
    <w:p>
      <w:pPr>
        <w:pStyle w:val="ListBullet"/>
      </w:pPr>
      <w:r>
        <w:t>Wird eine E-Mail gespeichert?</w:t>
      </w:r>
    </w:p>
    <w:p>
      <w:pPr>
        <w:pStyle w:val="ListBullet"/>
      </w:pPr>
      <w:r>
        <w:t>Wie lange werden Lernfortschritte gespeichert?</w:t>
      </w:r>
    </w:p>
    <w:p>
      <w:pPr>
        <w:pStyle w:val="ListBullet"/>
      </w:pPr>
      <w:r>
        <w:t>Wie kann eine Person Löschung verlangen?</w:t>
      </w:r>
    </w:p>
    <w:p>
      <w:pPr>
        <w:pStyle w:val="ListBullet"/>
      </w:pPr>
      <w:r>
        <w:t>Wie werden Prüfungsversuche gespeichert?</w:t>
      </w:r>
    </w:p>
    <w:p>
      <w:pPr>
        <w:pStyle w:val="ListBullet"/>
      </w:pPr>
      <w:r>
        <w:t>Welche externen Video-Plattformen werden eingebunden?</w:t>
      </w:r>
    </w:p>
    <w:p>
      <w:pPr>
        <w:pStyle w:val="ListBullet"/>
      </w:pPr>
      <w:r>
        <w:t>Wird YouTube erst nach Consent geladen oder nur als Link geöffnet?</w:t>
      </w:r>
    </w:p>
    <w:p>
      <w:pPr>
        <w:pStyle w:val="Heading3"/>
      </w:pPr>
      <w:r>
        <w:t>Datensparsamkeit</w:t>
      </w:r>
    </w:p>
    <w:p>
      <w:pPr/>
      <w:r>
        <w:t>Für den MVP reicht:</w:t>
      </w:r>
    </w:p>
    <w:p>
      <w:pPr>
        <w:pStyle w:val="ListBullet"/>
      </w:pPr>
      <w:r>
        <w:t>Discord User ID</w:t>
      </w:r>
    </w:p>
    <w:p>
      <w:pPr>
        <w:pStyle w:val="ListBullet"/>
      </w:pPr>
      <w:r>
        <w:t>Discord Username</w:t>
      </w:r>
    </w:p>
    <w:p>
      <w:pPr>
        <w:pStyle w:val="ListBullet"/>
      </w:pPr>
      <w:r>
        <w:t>Avatar URL optional</w:t>
      </w:r>
    </w:p>
    <w:p>
      <w:pPr>
        <w:pStyle w:val="ListBullet"/>
      </w:pPr>
      <w:r>
        <w:t>E-Mail nur, wenn wirklich benötigt und erlaubt</w:t>
      </w:r>
    </w:p>
    <w:p>
      <w:pPr>
        <w:pStyle w:val="ListBullet"/>
      </w:pPr>
      <w:r>
        <w:t>Lernfortschritt</w:t>
      </w:r>
    </w:p>
    <w:p>
      <w:pPr>
        <w:pStyle w:val="ListBullet"/>
      </w:pPr>
      <w:r>
        <w:t>Prüfungsversuche</w:t>
      </w:r>
    </w:p>
    <w:p>
      <w:pPr>
        <w:pStyle w:val="Heading2"/>
      </w:pPr>
      <w:r>
        <w:t>10. DNS / IONOS / Subdomain</w:t>
      </w:r>
    </w:p>
    <w:p>
      <w:pPr/>
      <w:r>
        <w:t>Die öffentliche Hauptwebsite wirkungsoekonomie.de bleibt unverändert auf GitHub Pages.</w:t>
      </w:r>
    </w:p>
    <w:p>
      <w:pPr/>
      <w:r>
        <w:t>Nur die Subdomain akademie.wirkungsoekonomie.de zeigt später auf die Vercel-App.</w:t>
      </w:r>
    </w:p>
    <w:p>
      <w:pPr>
        <w:pStyle w:val="Heading3"/>
      </w:pPr>
      <w:r>
        <w:t>Grundlogik</w:t>
      </w:r>
    </w:p>
    <w:p>
      <w:pPr>
        <w:pStyle w:val="ListNumber"/>
      </w:pPr>
      <w:r>
        <w:t>In Vercel muss beim Akademie-Projekt die Domain akademie.wirkungsoekonomie.de hinzugefügt werden.</w:t>
      </w:r>
    </w:p>
    <w:p>
      <w:pPr>
        <w:pStyle w:val="ListNumber"/>
      </w:pPr>
      <w:r>
        <w:t>Vercel zeigt danach den benötigten DNS-Eintrag an.</w:t>
      </w:r>
    </w:p>
    <w:p>
      <w:pPr>
        <w:pStyle w:val="ListNumber"/>
      </w:pPr>
      <w:r>
        <w:t>Für eine Subdomain wird in der Regel ein CNAME-Record benötigt.</w:t>
      </w:r>
    </w:p>
    <w:p>
      <w:pPr>
        <w:pStyle w:val="ListNumber"/>
      </w:pPr>
      <w:r>
        <w:t>Bei IONOS muss für die Subdomain akademie ein CNAME-Record gesetzt werden.</w:t>
      </w:r>
    </w:p>
    <w:p>
      <w:pPr>
        <w:pStyle w:val="ListNumber"/>
      </w:pPr>
      <w:r>
        <w:t>Der Zielwert ist der von Vercel angezeigte CNAME-Wert, häufig ähnlich wie cname.vercel-dns.com oder ein projektspezifischer vercel-dns.com Wert.</w:t>
      </w:r>
    </w:p>
    <w:p>
      <w:pPr>
        <w:pStyle w:val="ListNumber"/>
      </w:pPr>
      <w:r>
        <w:t>Den Zielwert nicht raten, sondern exakt aus Vercel übernehmen.</w:t>
      </w:r>
    </w:p>
    <w:p>
      <w:pPr>
        <w:pStyle w:val="ListNumber"/>
      </w:pPr>
      <w:r>
        <w:t>Falls Vercel einen Punkt am Ende des CNAME-Ziels anzeigt, diesen exakt übernehmen, sofern IONOS das akzeptiert.</w:t>
      </w:r>
    </w:p>
    <w:p>
      <w:pPr>
        <w:pStyle w:val="ListNumber"/>
      </w:pPr>
      <w:r>
        <w:t>DNS-Änderungen können bis zu 24 Stunden dauern.</w:t>
      </w:r>
    </w:p>
    <w:p>
      <w:pPr>
        <w:pStyle w:val="ListNumber"/>
      </w:pPr>
      <w:r>
        <w:t>SSL/HTTPS wird danach in Vercel geprüft und automatisch aktiviert.</w:t>
      </w:r>
    </w:p>
    <w:p>
      <w:pPr>
        <w:pStyle w:val="Heading3"/>
      </w:pPr>
      <w:r>
        <w:t>Anleitung für Natalie: Vercel</w:t>
      </w:r>
    </w:p>
    <w:p>
      <w:pPr>
        <w:pStyle w:val="ListNumber"/>
      </w:pPr>
      <w:r>
        <w:t>Vercel öffnen.</w:t>
      </w:r>
    </w:p>
    <w:p>
      <w:pPr>
        <w:pStyle w:val="ListNumber"/>
      </w:pPr>
      <w:r>
        <w:t>Akademie-Projekt auswählen.</w:t>
      </w:r>
    </w:p>
    <w:p>
      <w:pPr>
        <w:pStyle w:val="ListNumber"/>
      </w:pPr>
      <w:r>
        <w:t>Settings öffnen.</w:t>
      </w:r>
    </w:p>
    <w:p>
      <w:pPr>
        <w:pStyle w:val="ListNumber"/>
      </w:pPr>
      <w:r>
        <w:t>Domains öffnen.</w:t>
      </w:r>
    </w:p>
    <w:p>
      <w:pPr>
        <w:pStyle w:val="ListNumber"/>
      </w:pPr>
      <w:r>
        <w:t>akademie.wirkungsoekonomie.de hinzufügen.</w:t>
      </w:r>
    </w:p>
    <w:p>
      <w:pPr>
        <w:pStyle w:val="ListNumber"/>
      </w:pPr>
      <w:r>
        <w:t>Den von Vercel angezeigten CNAME-Wert kopieren.</w:t>
      </w:r>
    </w:p>
    <w:p>
      <w:pPr>
        <w:pStyle w:val="ListNumber"/>
      </w:pPr>
      <w:r>
        <w:t>Nach IONOS wechseln und den Wert dort eintragen.</w:t>
      </w:r>
    </w:p>
    <w:p>
      <w:pPr>
        <w:pStyle w:val="ListNumber"/>
      </w:pPr>
      <w:r>
        <w:t>Danach in Vercel die Domain-Verifizierung prüfen.</w:t>
      </w:r>
    </w:p>
    <w:p>
      <w:pPr>
        <w:pStyle w:val="Heading3"/>
      </w:pPr>
      <w:r>
        <w:t>Anleitung für Natalie: IONOS</w:t>
      </w:r>
    </w:p>
    <w:p>
      <w:pPr>
        <w:pStyle w:val="ListNumber"/>
      </w:pPr>
      <w:r>
        <w:t>Bei IONOS einloggen.</w:t>
      </w:r>
    </w:p>
    <w:p>
      <w:pPr>
        <w:pStyle w:val="ListNumber"/>
      </w:pPr>
      <w:r>
        <w:t>Domains &amp; SSL öffnen.</w:t>
      </w:r>
    </w:p>
    <w:p>
      <w:pPr>
        <w:pStyle w:val="ListNumber"/>
      </w:pPr>
      <w:r>
        <w:t>wirkungsoekonomie.de auswählen.</w:t>
      </w:r>
    </w:p>
    <w:p>
      <w:pPr>
        <w:pStyle w:val="ListNumber"/>
      </w:pPr>
      <w:r>
        <w:t>Subdomain akademie anlegen, falls sie noch nicht vorhanden ist.</w:t>
      </w:r>
    </w:p>
    <w:p>
      <w:pPr>
        <w:pStyle w:val="ListNumber"/>
      </w:pPr>
      <w:r>
        <w:t>DNS der Subdomain öffnen.</w:t>
      </w:r>
    </w:p>
    <w:p>
      <w:pPr>
        <w:pStyle w:val="ListNumber"/>
      </w:pPr>
      <w:r>
        <w:t>Record hinzufügen.</w:t>
      </w:r>
    </w:p>
    <w:p>
      <w:pPr>
        <w:pStyle w:val="ListNumber"/>
      </w:pPr>
      <w:r>
        <w:t>CNAME auswählen.</w:t>
      </w:r>
    </w:p>
    <w:p>
      <w:pPr>
        <w:pStyle w:val="ListNumber"/>
      </w:pPr>
      <w:r>
        <w:t>Hostname: akademie</w:t>
      </w:r>
    </w:p>
    <w:p>
      <w:pPr>
        <w:pStyle w:val="ListNumber"/>
      </w:pPr>
      <w:r>
        <w:t>Ziel / zeigt auf: den von Vercel vorgegebenen CNAME-Wert eintragen.</w:t>
      </w:r>
    </w:p>
    <w:p>
      <w:pPr>
        <w:pStyle w:val="ListNumber"/>
      </w:pPr>
      <w:r>
        <w:t>Speichern.</w:t>
      </w:r>
    </w:p>
    <w:p>
      <w:pPr/>
      <w:r>
        <w:t>Wichtig:</w:t>
      </w:r>
    </w:p>
    <w:p>
      <w:pPr>
        <w:pStyle w:val="ListBullet"/>
      </w:pPr>
      <w:r>
        <w:t>Keine Weiterleitung / Redirect bei IONOS einrichten.</w:t>
      </w:r>
    </w:p>
    <w:p>
      <w:pPr>
        <w:pStyle w:val="ListBullet"/>
      </w:pPr>
      <w:r>
        <w:t>Keine A-Records für akademie setzen, wenn Vercel für die Subdomain einen CNAME verlangt.</w:t>
      </w:r>
    </w:p>
    <w:p>
      <w:pPr>
        <w:pStyle w:val="ListBullet"/>
      </w:pPr>
      <w:r>
        <w:t>Keine bestehende Hauptdomain wirkungsoekonomie.de verändern.</w:t>
      </w:r>
    </w:p>
    <w:p>
      <w:pPr>
        <w:pStyle w:val="ListBullet"/>
      </w:pPr>
      <w:r>
        <w:t>Nur die Subdomain akademie.wirkungsoekonomie.de konfigurieren.</w:t>
      </w:r>
    </w:p>
    <w:p>
      <w:pPr>
        <w:pStyle w:val="Heading2"/>
      </w:pPr>
      <w:r>
        <w:t>11. Offene Entscheidungen</w:t>
      </w:r>
    </w:p>
    <w:p>
      <w:pPr>
        <w:pStyle w:val="Heading3"/>
      </w:pPr>
      <w:r>
        <w:t>Discord</w:t>
      </w:r>
    </w:p>
    <w:p>
      <w:pPr>
        <w:pStyle w:val="ListBullet"/>
      </w:pPr>
      <w:r>
        <w:t>Server ID festlegen.</w:t>
      </w:r>
    </w:p>
    <w:p>
      <w:pPr>
        <w:pStyle w:val="ListBullet"/>
      </w:pPr>
      <w:r>
        <w:t>Rollen-ID Akademie-Zugang festlegen.</w:t>
      </w:r>
    </w:p>
    <w:p>
      <w:pPr>
        <w:pStyle w:val="ListBullet"/>
      </w:pPr>
      <w:r>
        <w:t>Bot zum Server hinzufügen.</w:t>
      </w:r>
    </w:p>
    <w:p>
      <w:pPr>
        <w:pStyle w:val="ListBullet"/>
      </w:pPr>
      <w:r>
        <w:t>Rechte und Intents prüfen.</w:t>
      </w:r>
    </w:p>
    <w:p>
      <w:pPr>
        <w:pStyle w:val="ListBullet"/>
      </w:pPr>
      <w:r>
        <w:t>Text für nicht freigeschaltete Personen finalisieren.</w:t>
      </w:r>
    </w:p>
    <w:p>
      <w:pPr>
        <w:pStyle w:val="Heading3"/>
      </w:pPr>
      <w:r>
        <w:t>Supabase</w:t>
      </w:r>
    </w:p>
    <w:p>
      <w:pPr>
        <w:pStyle w:val="ListBullet"/>
      </w:pPr>
      <w:r>
        <w:t>Soll Supabase Auth direkt Discord OAuth übernehmen?</w:t>
      </w:r>
    </w:p>
    <w:p>
      <w:pPr>
        <w:pStyle w:val="ListBullet"/>
      </w:pPr>
      <w:r>
        <w:t>Soll es getrennte Supabase-Projekte für Preview und Produktion geben?</w:t>
      </w:r>
    </w:p>
    <w:p>
      <w:pPr>
        <w:pStyle w:val="ListBullet"/>
      </w:pPr>
      <w:r>
        <w:t>Welche Daten dürfen gespeichert werden?</w:t>
      </w:r>
    </w:p>
    <w:p>
      <w:pPr>
        <w:pStyle w:val="ListBullet"/>
      </w:pPr>
      <w:r>
        <w:t>Wie lange werden Prüfungsversuche gespeichert?</w:t>
      </w:r>
    </w:p>
    <w:p>
      <w:pPr>
        <w:pStyle w:val="Heading3"/>
      </w:pPr>
      <w:r>
        <w:t>Inhalte</w:t>
      </w:r>
    </w:p>
    <w:p>
      <w:pPr>
        <w:pStyle w:val="ListBullet"/>
      </w:pPr>
      <w:r>
        <w:t>Wie werden Word- und PDF-Vorlagen an Codex übergeben?</w:t>
      </w:r>
    </w:p>
    <w:p>
      <w:pPr>
        <w:pStyle w:val="ListBullet"/>
      </w:pPr>
      <w:r>
        <w:t>Welche MDX-Komponenten braucht eine gute Lernseite: Merkkasten, Reflexionsfrage, Prüfungshinweis, Downloadlink?</w:t>
      </w:r>
    </w:p>
    <w:p>
      <w:pPr>
        <w:pStyle w:val="ListBullet"/>
      </w:pPr>
      <w:r>
        <w:t>Sollen PDF-Originale zusätzlich als Downloadlink angeboten werden?</w:t>
      </w:r>
    </w:p>
    <w:p>
      <w:pPr>
        <w:pStyle w:val="ListBullet"/>
      </w:pPr>
      <w:r>
        <w:t>Wo liegen Pflichtlektüren?</w:t>
      </w:r>
    </w:p>
    <w:p>
      <w:pPr>
        <w:pStyle w:val="ListBullet"/>
      </w:pPr>
      <w:r>
        <w:t>Welche Videos werden für Stufe 1 genutzt?</w:t>
      </w:r>
    </w:p>
    <w:p>
      <w:pPr>
        <w:pStyle w:val="Heading3"/>
      </w:pPr>
      <w:r>
        <w:t>Prüfung</w:t>
      </w:r>
    </w:p>
    <w:p>
      <w:pPr>
        <w:pStyle w:val="ListBullet"/>
      </w:pPr>
      <w:r>
        <w:t>Wie viele Versuche pro Stufenprüfung?</w:t>
      </w:r>
    </w:p>
    <w:p>
      <w:pPr>
        <w:pStyle w:val="ListBullet"/>
      </w:pPr>
      <w:r>
        <w:t>Welche Punktzahl gilt als bestanden?</w:t>
      </w:r>
    </w:p>
    <w:p>
      <w:pPr>
        <w:pStyle w:val="ListBullet"/>
      </w:pPr>
      <w:r>
        <w:t>Dürfen Erklärungen direkt nach jeder Frage angezeigt werden?</w:t>
      </w:r>
    </w:p>
    <w:p>
      <w:pPr>
        <w:pStyle w:val="ListBullet"/>
      </w:pPr>
      <w:r>
        <w:t>Soll eine falsche Antwort später erneut gestellt werden?</w:t>
      </w:r>
    </w:p>
    <w:p>
      <w:pPr>
        <w:pStyle w:val="ListBullet"/>
      </w:pPr>
      <w:r>
        <w:t>Wann soll nach bestandener Prüfung die nächste Stufe freigeschaltet werden: manuell, automatisch vorgeschlagen oder später automatisiert?</w:t>
      </w:r>
    </w:p>
    <w:p>
      <w:pPr>
        <w:pStyle w:val="Heading3"/>
      </w:pPr>
      <w:r>
        <w:t>Zugang</w:t>
      </w:r>
    </w:p>
    <w:p>
      <w:pPr>
        <w:pStyle w:val="ListBullet"/>
      </w:pPr>
      <w:r>
        <w:t>Soll die Rolle Akademie-Zugang dauerhaft gelten?</w:t>
      </w:r>
    </w:p>
    <w:p>
      <w:pPr>
        <w:pStyle w:val="ListBullet"/>
      </w:pPr>
      <w:r>
        <w:t>Soll Zugang entzogen werden, wenn die Rolle auf Discord entfernt wird?</w:t>
      </w:r>
    </w:p>
    <w:p>
      <w:pPr>
        <w:pStyle w:val="ListBullet"/>
      </w:pPr>
      <w:r>
        <w:t>Wie oft wird die Rolle neu geprüft?</w:t>
      </w:r>
    </w:p>
    <w:p>
      <w:pPr>
        <w:pStyle w:val="Heading2"/>
      </w:pPr>
      <w:r>
        <w:t>12. Schritt-für-Schritt-Umsetzungsplan</w:t>
      </w:r>
    </w:p>
    <w:p>
      <w:pPr>
        <w:pStyle w:val="Heading3"/>
      </w:pPr>
      <w:r>
        <w:t>Phase 1: Projekt vorbereiten</w:t>
      </w:r>
    </w:p>
    <w:p>
      <w:pPr>
        <w:pStyle w:val="ListNumber"/>
      </w:pPr>
      <w:r>
        <w:t>Neues GitHub-Repo woek-akademie-app anlegen.</w:t>
      </w:r>
    </w:p>
    <w:p>
      <w:pPr>
        <w:pStyle w:val="ListNumber"/>
      </w:pPr>
      <w:r>
        <w:t>Next.js App mit TypeScript erstellen.</w:t>
      </w:r>
    </w:p>
    <w:p>
      <w:pPr>
        <w:pStyle w:val="ListNumber"/>
      </w:pPr>
      <w:r>
        <w:t>Vercel-Projekt mit GitHub-Repo verbinden.</w:t>
      </w:r>
    </w:p>
    <w:p>
      <w:pPr>
        <w:pStyle w:val="ListNumber"/>
      </w:pPr>
      <w:r>
        <w:t>Supabase-Projekt verbinden.</w:t>
      </w:r>
    </w:p>
    <w:p>
      <w:pPr>
        <w:pStyle w:val="ListNumber"/>
      </w:pPr>
      <w:r>
        <w:t>.env.example ohne echte Secrets anlegen.</w:t>
      </w:r>
    </w:p>
    <w:p>
      <w:pPr>
        <w:pStyle w:val="ListNumber"/>
      </w:pPr>
      <w:r>
        <w:t>.env.local in .gitignore aufnehmen.</w:t>
      </w:r>
    </w:p>
    <w:p>
      <w:pPr>
        <w:pStyle w:val="Heading3"/>
      </w:pPr>
      <w:r>
        <w:t>Phase 2: Auth und Discord</w:t>
      </w:r>
    </w:p>
    <w:p>
      <w:pPr>
        <w:pStyle w:val="ListNumber"/>
      </w:pPr>
      <w:r>
        <w:t>Discord OAuth in Supabase konfigurieren.</w:t>
      </w:r>
    </w:p>
    <w:p>
      <w:pPr>
        <w:pStyle w:val="ListNumber"/>
      </w:pPr>
      <w:r>
        <w:t>Callback URLs für lokal, Preview und Produktion eintragen.</w:t>
      </w:r>
    </w:p>
    <w:p>
      <w:pPr>
        <w:pStyle w:val="ListNumber"/>
      </w:pPr>
      <w:r>
        <w:t>Discord Bot erstellen oder vorhandene App als Bot konfigurieren.</w:t>
      </w:r>
    </w:p>
    <w:p>
      <w:pPr>
        <w:pStyle w:val="ListNumber"/>
      </w:pPr>
      <w:r>
        <w:t>Bot in Discord-Server einladen.</w:t>
      </w:r>
    </w:p>
    <w:p>
      <w:pPr>
        <w:pStyle w:val="ListNumber"/>
      </w:pPr>
      <w:r>
        <w:t>Environment Variables in Vercel setzen:</w:t>
      </w:r>
    </w:p>
    <w:p>
      <w:pPr>
        <w:pStyle w:val="ListBullet"/>
      </w:pPr>
      <w:r>
        <w:t>DISCORD_CLIENT_ID</w:t>
      </w:r>
    </w:p>
    <w:p>
      <w:pPr>
        <w:pStyle w:val="ListBullet"/>
      </w:pPr>
      <w:r>
        <w:t>DISCORD_CLIENT_SECRET</w:t>
      </w:r>
    </w:p>
    <w:p>
      <w:pPr>
        <w:pStyle w:val="ListBullet"/>
      </w:pPr>
      <w:r>
        <w:t>DISCORD_BOT_TOKEN</w:t>
      </w:r>
    </w:p>
    <w:p>
      <w:pPr>
        <w:pStyle w:val="ListBullet"/>
      </w:pPr>
      <w:r>
        <w:t>DISCORD_GUILD_ID</w:t>
      </w:r>
    </w:p>
    <w:p>
      <w:pPr>
        <w:pStyle w:val="ListBullet"/>
      </w:pPr>
      <w:r>
        <w:t>DISCORD_ROLE_AKADEMIE_ZUGANG_ID</w:t>
      </w:r>
    </w:p>
    <w:p>
      <w:pPr>
        <w:pStyle w:val="ListBullet"/>
      </w:pPr>
      <w:r>
        <w:t>DISCORD_ROLE_KOHORTE_2026_V1_ID</w:t>
      </w:r>
    </w:p>
    <w:p>
      <w:pPr>
        <w:pStyle w:val="ListBullet"/>
      </w:pPr>
      <w:r>
        <w:t>DISCORD_ROLE_KOHORTE_2026_V2_ID</w:t>
      </w:r>
    </w:p>
    <w:p>
      <w:pPr>
        <w:pStyle w:val="ListBullet"/>
      </w:pPr>
      <w:r>
        <w:t>DISCORD_ROLE_STUDENT_ID</w:t>
      </w:r>
    </w:p>
    <w:p>
      <w:pPr>
        <w:pStyle w:val="ListBullet"/>
      </w:pPr>
      <w:r>
        <w:t>DISCORD_ROLE_ABSOLVENT_ID</w:t>
      </w:r>
    </w:p>
    <w:p>
      <w:pPr>
        <w:pStyle w:val="ListBullet"/>
      </w:pPr>
      <w:r>
        <w:t>DISCORD_ROLE_MENTOR_ID</w:t>
      </w:r>
    </w:p>
    <w:p>
      <w:pPr>
        <w:pStyle w:val="ListBullet"/>
      </w:pPr>
      <w:r>
        <w:t>DISCORD_ROLE_TEAM_ID</w:t>
      </w:r>
    </w:p>
    <w:p>
      <w:pPr>
        <w:pStyle w:val="ListBullet"/>
      </w:pPr>
      <w:r>
        <w:t>DISCORD_ROLE_AKADEMIE_LEITUNG_ID</w:t>
      </w:r>
    </w:p>
    <w:p>
      <w:pPr>
        <w:pStyle w:val="ListBullet"/>
      </w:pPr>
      <w:r>
        <w:t>DISCORD_ROLE_AKADEMIE_STUFE_1_ID</w:t>
      </w:r>
    </w:p>
    <w:p>
      <w:pPr>
        <w:pStyle w:val="ListBullet"/>
      </w:pPr>
      <w:r>
        <w:t>DISCORD_ROLE_AKADEMIE_STUFE_2_ID</w:t>
      </w:r>
    </w:p>
    <w:p>
      <w:pPr>
        <w:pStyle w:val="ListBullet"/>
      </w:pPr>
      <w:r>
        <w:t>DISCORD_ROLE_AKADEMIE_STUFE_3_ID</w:t>
      </w:r>
    </w:p>
    <w:p>
      <w:pPr>
        <w:pStyle w:val="ListBullet"/>
      </w:pPr>
      <w:r>
        <w:t>DISCORD_ROLE_AKADEMIE_STUFE_4_ID</w:t>
      </w:r>
    </w:p>
    <w:p>
      <w:pPr>
        <w:pStyle w:val="ListBullet"/>
      </w:pPr>
      <w:r>
        <w:t>DISCORD_EXAM_NOTIFICATION_WEBHOOK_URL optional</w:t>
      </w:r>
    </w:p>
    <w:p>
      <w:pPr>
        <w:pStyle w:val="ListBullet"/>
      </w:pPr>
      <w:r>
        <w:t>NEXT_PUBLIC_SUPABASE_URL</w:t>
      </w:r>
    </w:p>
    <w:p>
      <w:pPr>
        <w:pStyle w:val="ListBullet"/>
      </w:pPr>
      <w:r>
        <w:t>NEXT_PUBLIC_SUPABASE_ANON_KEY</w:t>
      </w:r>
    </w:p>
    <w:p>
      <w:pPr>
        <w:pStyle w:val="ListBullet"/>
      </w:pPr>
      <w:r>
        <w:t>SUPABASE_SERVICE_ROLE_KEY</w:t>
      </w:r>
    </w:p>
    <w:p>
      <w:pPr>
        <w:pStyle w:val="ListNumber"/>
      </w:pPr>
      <w:r>
        <w:t>Server Route für Rollenprüfung bauen.</w:t>
      </w:r>
    </w:p>
    <w:p>
      <w:pPr>
        <w:pStyle w:val="ListNumber"/>
      </w:pPr>
      <w:r>
        <w:t>Geschützte Layouts mit serverseitigem Access Check bauen.</w:t>
      </w:r>
    </w:p>
    <w:p>
      <w:pPr>
        <w:pStyle w:val="Heading3"/>
      </w:pPr>
      <w:r>
        <w:t>Phase 3: Datenbank</w:t>
      </w:r>
    </w:p>
    <w:p>
      <w:pPr>
        <w:pStyle w:val="ListNumber"/>
      </w:pPr>
      <w:r>
        <w:t>Supabase Migrationen für Tabellen erstellen.</w:t>
      </w:r>
    </w:p>
    <w:p>
      <w:pPr>
        <w:pStyle w:val="ListNumber"/>
      </w:pPr>
      <w:r>
        <w:t>Row Level Security aktivieren.</w:t>
      </w:r>
    </w:p>
    <w:p>
      <w:pPr>
        <w:pStyle w:val="ListNumber"/>
      </w:pPr>
      <w:r>
        <w:t>Policies für eigene Fortschritte schreiben.</w:t>
      </w:r>
    </w:p>
    <w:p>
      <w:pPr>
        <w:pStyle w:val="ListNumber"/>
      </w:pPr>
      <w:r>
        <w:t>Seed-Daten für vier Stufen mit je vier Vorlesungsplätzen anlegen.</w:t>
      </w:r>
    </w:p>
    <w:p>
      <w:pPr>
        <w:pStyle w:val="ListNumber"/>
      </w:pPr>
      <w:r>
        <w:t>Testnutzer mit Discord Login prüfen.</w:t>
      </w:r>
    </w:p>
    <w:p>
      <w:pPr>
        <w:pStyle w:val="Heading3"/>
      </w:pPr>
      <w:r>
        <w:t>Phase 4: MVP Studienraum</w:t>
      </w:r>
    </w:p>
    <w:p>
      <w:pPr>
        <w:pStyle w:val="ListNumber"/>
      </w:pPr>
      <w:r>
        <w:t>Dashboard bauen.</w:t>
      </w:r>
    </w:p>
    <w:p>
      <w:pPr>
        <w:pStyle w:val="ListNumber"/>
      </w:pPr>
      <w:r>
        <w:t>Vier Stufen mit je vier Vorlesungsplätzen anzeigen.</w:t>
      </w:r>
    </w:p>
    <w:p>
      <w:pPr>
        <w:pStyle w:val="ListNumber"/>
      </w:pPr>
      <w:r>
        <w:t>Stufenfreigabe aus Discord-Rollen und Supabase Override berechnen.</w:t>
      </w:r>
    </w:p>
    <w:p>
      <w:pPr>
        <w:pStyle w:val="ListNumber"/>
      </w:pPr>
      <w:r>
        <w:t>Vorlesungsfreischaltung nach Reihenfolge implementieren.</w:t>
      </w:r>
    </w:p>
    <w:p>
      <w:pPr>
        <w:pStyle w:val="ListNumber"/>
      </w:pPr>
      <w:r>
        <w:t>Buttons Skript gelesen und Video angesehen speichern.</w:t>
      </w:r>
    </w:p>
    <w:p>
      <w:pPr>
        <w:pStyle w:val="ListNumber"/>
      </w:pPr>
      <w:r>
        <w:t>Prüfungsanmeldung nach Abschluss der vier Vorlesungen bauen.</w:t>
      </w:r>
    </w:p>
    <w:p>
      <w:pPr>
        <w:pStyle w:val="ListNumber"/>
      </w:pPr>
      <w:r>
        <w:t>Prüfungsfreigabe durch Akademie-Leitung bauen.</w:t>
      </w:r>
    </w:p>
    <w:p>
      <w:pPr>
        <w:pStyle w:val="ListNumber"/>
      </w:pPr>
      <w:r>
        <w:t>Prüfung serverseitig auswerten.</w:t>
      </w:r>
    </w:p>
    <w:p>
      <w:pPr>
        <w:pStyle w:val="ListNumber"/>
      </w:pPr>
      <w:r>
        <w:t>Ergebnisanzeige bauen.</w:t>
      </w:r>
    </w:p>
    <w:p>
      <w:pPr>
        <w:pStyle w:val="ListNumber"/>
      </w:pPr>
      <w:r>
        <w:t>Fortschrittsanzeige bauen.</w:t>
      </w:r>
    </w:p>
    <w:p>
      <w:pPr>
        <w:pStyle w:val="Heading3"/>
      </w:pPr>
      <w:r>
        <w:t>Phase 5: Leitungsdashboard</w:t>
      </w:r>
    </w:p>
    <w:p>
      <w:pPr>
        <w:pStyle w:val="ListNumber"/>
      </w:pPr>
      <w:r>
        <w:t>Route /leitung schützen.</w:t>
      </w:r>
    </w:p>
    <w:p>
      <w:pPr>
        <w:pStyle w:val="ListNumber"/>
      </w:pPr>
      <w:r>
        <w:t>Studierendenliste mit Kohorte, Stufe, Vorlesung, Fortschritt und Prüfungsstatus bauen.</w:t>
      </w:r>
    </w:p>
    <w:p>
      <w:pPr>
        <w:pStyle w:val="ListNumber"/>
      </w:pPr>
      <w:r>
        <w:t>Filter nach Kohorte, Stufe, Status und Prüfungsanfrage bauen.</w:t>
      </w:r>
    </w:p>
    <w:p>
      <w:pPr>
        <w:pStyle w:val="ListNumber"/>
      </w:pPr>
      <w:r>
        <w:t>Einzelprofil /leitung/studierende/[userId] bauen.</w:t>
      </w:r>
    </w:p>
    <w:p>
      <w:pPr>
        <w:pStyle w:val="ListNumber"/>
      </w:pPr>
      <w:r>
        <w:t>Offene Prüfungsanfragen anzeigen.</w:t>
      </w:r>
    </w:p>
    <w:p>
      <w:pPr>
        <w:pStyle w:val="ListNumber"/>
      </w:pPr>
      <w:r>
        <w:t>Aktionen für Prüfung freigeben, sperren, ablehnen und nächsten Versuch freigeben bauen.</w:t>
      </w:r>
    </w:p>
    <w:p>
      <w:pPr>
        <w:pStyle w:val="ListNumber"/>
      </w:pPr>
      <w:r>
        <w:t>Zertifikat manuell ausstellen und widerrufen vorbereiten.</w:t>
      </w:r>
    </w:p>
    <w:p>
      <w:pPr>
        <w:pStyle w:val="ListNumber"/>
      </w:pPr>
      <w:r>
        <w:t>Inhaltsverwaltung /leitung/inhalte für Titel, Beschreibung, Skript und YouTube-Link bauen.</w:t>
      </w:r>
    </w:p>
    <w:p>
      <w:pPr>
        <w:pStyle w:val="Heading3"/>
      </w:pPr>
      <w:r>
        <w:t>Phase 6: Deployment und Domain</w:t>
      </w:r>
    </w:p>
    <w:p>
      <w:pPr>
        <w:pStyle w:val="ListNumber"/>
      </w:pPr>
      <w:r>
        <w:t>Vercel Preview prüfen.</w:t>
      </w:r>
    </w:p>
    <w:p>
      <w:pPr>
        <w:pStyle w:val="ListNumber"/>
      </w:pPr>
      <w:r>
        <w:t>Production Deployment auf main aktivieren.</w:t>
      </w:r>
    </w:p>
    <w:p>
      <w:pPr>
        <w:pStyle w:val="ListNumber"/>
      </w:pPr>
      <w:r>
        <w:t>Domain akademie.wirkungsoekonomie.de in Vercel hinzufügen.</w:t>
      </w:r>
    </w:p>
    <w:p>
      <w:pPr>
        <w:pStyle w:val="ListNumber"/>
      </w:pPr>
      <w:r>
        <w:t>CNAME-Wert aus Vercel nach IONOS übertragen.</w:t>
      </w:r>
    </w:p>
    <w:p>
      <w:pPr>
        <w:pStyle w:val="ListNumber"/>
      </w:pPr>
      <w:r>
        <w:t>Vercel Domain Verification abwarten.</w:t>
      </w:r>
    </w:p>
    <w:p>
      <w:pPr>
        <w:pStyle w:val="ListNumber"/>
      </w:pPr>
      <w:r>
        <w:t>SSL/HTTPS prüfen.</w:t>
      </w:r>
    </w:p>
    <w:p>
      <w:pPr>
        <w:pStyle w:val="Heading3"/>
      </w:pPr>
      <w:r>
        <w:t>Phase 7: Qualitätssicherung</w:t>
      </w:r>
    </w:p>
    <w:p>
      <w:pPr>
        <w:pStyle w:val="ListNumber"/>
      </w:pPr>
      <w:r>
        <w:t>Login mit Discord testen.</w:t>
      </w:r>
    </w:p>
    <w:p>
      <w:pPr>
        <w:pStyle w:val="ListNumber"/>
      </w:pPr>
      <w:r>
        <w:t>Test ohne Rolle prüfen.</w:t>
      </w:r>
    </w:p>
    <w:p>
      <w:pPr>
        <w:pStyle w:val="ListNumber"/>
      </w:pPr>
      <w:r>
        <w:t>Test mit Rolle Akademie-Zugang prüfen.</w:t>
      </w:r>
    </w:p>
    <w:p>
      <w:pPr>
        <w:pStyle w:val="ListNumber"/>
      </w:pPr>
      <w:r>
        <w:t>Test ohne Stufenrolle prüfen.</w:t>
      </w:r>
    </w:p>
    <w:p>
      <w:pPr>
        <w:pStyle w:val="ListNumber"/>
      </w:pPr>
      <w:r>
        <w:t>Test mit Stufe 1 bis 4 prüfen.</w:t>
      </w:r>
    </w:p>
    <w:p>
      <w:pPr>
        <w:pStyle w:val="ListNumber"/>
      </w:pPr>
      <w:r>
        <w:t>Fortschritt speichern und erneut laden.</w:t>
      </w:r>
    </w:p>
    <w:p>
      <w:pPr>
        <w:pStyle w:val="ListNumber"/>
      </w:pPr>
      <w:r>
        <w:t>Vorlesungs-Freischaltung prüfen.</w:t>
      </w:r>
    </w:p>
    <w:p>
      <w:pPr>
        <w:pStyle w:val="ListNumber"/>
      </w:pPr>
      <w:r>
        <w:t>Prüfungsanmeldung und Freigabe prüfen.</w:t>
      </w:r>
    </w:p>
    <w:p>
      <w:pPr>
        <w:pStyle w:val="ListNumber"/>
      </w:pPr>
      <w:r>
        <w:t>Prüfungsauswertung manipulationssicher testen.</w:t>
      </w:r>
    </w:p>
    <w:p>
      <w:pPr>
        <w:pStyle w:val="ListNumber"/>
      </w:pPr>
      <w:r>
        <w:t>Vercel Preview und Production vergleichen.</w:t>
      </w:r>
    </w:p>
    <w:p>
      <w:pPr>
        <w:pStyle w:val="ListNumber"/>
      </w:pPr>
      <w:r>
        <w:t>Datenschutztexte für Akademie-App ergänzen.</w:t>
      </w:r>
    </w:p>
    <w:p>
      <w:pPr>
        <w:pStyle w:val="Heading2"/>
      </w:pPr>
      <w:r>
        <w:t>13. MVP-Akademie-Struktur</w:t>
      </w:r>
    </w:p>
    <w:p>
      <w:pPr/>
      <w:r>
        <w:t>Die operative App-Struktur besteht aus vier Akademie-Stufen bis zur finalen Prüfung.</w:t>
      </w:r>
    </w:p>
    <w:p>
      <w:pPr/>
      <w:r>
        <w:t>Jede Stufe enthält vier Vorlesungen:</w:t>
      </w:r>
    </w:p>
    <w:p>
      <w:pPr>
        <w:pStyle w:val="ListBullet"/>
      </w:pPr>
      <w:r>
        <w:t>Online-Skript</w:t>
      </w:r>
    </w:p>
    <w:p>
      <w:pPr>
        <w:pStyle w:val="ListBullet"/>
      </w:pPr>
      <w:r>
        <w:t>YouTube-Video-Link</w:t>
      </w:r>
    </w:p>
    <w:p>
      <w:pPr>
        <w:pStyle w:val="ListBullet"/>
      </w:pPr>
      <w:r>
        <w:t>optionaler Begleittext</w:t>
      </w:r>
    </w:p>
    <w:p>
      <w:pPr>
        <w:pStyle w:val="ListBullet"/>
      </w:pPr>
      <w:r>
        <w:t>Button Skript gelesen</w:t>
      </w:r>
    </w:p>
    <w:p>
      <w:pPr>
        <w:pStyle w:val="ListBullet"/>
      </w:pPr>
      <w:r>
        <w:t>Button Video angesehen</w:t>
      </w:r>
    </w:p>
    <w:p>
      <w:pPr>
        <w:pStyle w:val="ListBullet"/>
      </w:pPr>
      <w:r>
        <w:t>gespeicherter Fortschritt</w:t>
      </w:r>
    </w:p>
    <w:p>
      <w:pPr/>
      <w:r>
        <w:t>Stufe 1 startet inhaltlich mit:</w:t>
      </w:r>
    </w:p>
    <w:p>
      <w:pPr>
        <w:pStyle w:val="ListNumber"/>
      </w:pPr>
      <w:r>
        <w:t>Was ist Wirkungsökonomie?</w:t>
      </w:r>
    </w:p>
    <w:p>
      <w:pPr>
        <w:pStyle w:val="ListNumber"/>
      </w:pPr>
      <w:r>
        <w:t>Erfolg und Zukunft</w:t>
      </w:r>
    </w:p>
    <w:p>
      <w:pPr>
        <w:pStyle w:val="ListNumber"/>
      </w:pPr>
      <w:r>
        <w:t>Mensch, Planet und Demokratie</w:t>
      </w:r>
    </w:p>
    <w:p>
      <w:pPr>
        <w:pStyle w:val="ListNumber"/>
      </w:pPr>
      <w:r>
        <w:t>Wirkung statt bloßer Absicht</w:t>
      </w:r>
    </w:p>
    <w:p>
      <w:pPr/>
      <w:r>
        <w:t>Stufe 2 bis 4 werden im MVP strukturell vorbereitet und über das Leitungsdashboard mit Inhalten befüllt.</w:t>
      </w:r>
    </w:p>
    <w:p>
      <w:pPr/>
      <w:r>
        <w:t>Nach vier abgeschlossenen Vorlesungen kann eine Prüfungsanfrage gestellt werden. Die Prüfung wird erst nach manueller Freigabe durch Akademie-Leitung sichtbar.</w:t>
      </w:r>
    </w:p>
    <w:p>
      <w:pPr>
        <w:pStyle w:val="Heading2"/>
      </w:pPr>
      <w:r>
        <w:t>14. Datensparsame Analytics</w:t>
      </w:r>
    </w:p>
    <w:p>
      <w:pPr/>
      <w:r>
        <w:t>Google Analytics soll durch ein eigenes, kleines und datensparsames Analytics-System ersetzt werden.</w:t>
      </w:r>
    </w:p>
    <w:p>
      <w:pPr/>
      <w:r>
        <w:t>Die Architektur trennt zwei Bereiche:</w:t>
      </w:r>
    </w:p>
    <w:p>
      <w:pPr>
        <w:pStyle w:val="ListBullet"/>
      </w:pPr>
      <w:r>
        <w:t>öffentliche Website Analytics</w:t>
      </w:r>
    </w:p>
    <w:p>
      <w:pPr>
        <w:pStyle w:val="ListBullet"/>
      </w:pPr>
      <w:r>
        <w:t>Akademie Analytics</w:t>
      </w:r>
    </w:p>
    <w:p>
      <w:pPr/>
      <w:r>
        <w:t>Die öffentliche Website bleibt auf GitHub Pages und erhält nur ein kleines First-Party-Script. Dieses sendet datensparsame page_view- und optional heartbeat-Events an einen API-Endpunkt der Akademie-App:</w:t>
      </w:r>
    </w:p>
    <w:p>
      <w:pPr/>
      <w:r>
        <w:t>https://akademie.wirkungsoekonomie.de/api/site-event</w:t>
      </w:r>
    </w:p>
    <w:p>
      <w:pPr/>
      <w:r>
        <w:t>Die Akademie-App speichert zusätzlich personenbezogene Lernverwaltungsdaten, soweit sie für Login, Lernstand, Prüfungen, Betreuung und Zertifikate notwendig sind. Diese Daten sind nur für die Rolle Akademie-Leitung sichtbar.</w:t>
      </w:r>
    </w:p>
    <w:p>
      <w:pPr/>
      <w:r>
        <w:t>Grundsätze:</w:t>
      </w:r>
    </w:p>
    <w:p>
      <w:pPr>
        <w:pStyle w:val="ListBullet"/>
      </w:pPr>
      <w:r>
        <w:t>keine Werbeprofile</w:t>
      </w:r>
    </w:p>
    <w:p>
      <w:pPr>
        <w:pStyle w:val="ListBullet"/>
      </w:pPr>
      <w:r>
        <w:t>kein Google Analytics</w:t>
      </w:r>
    </w:p>
    <w:p>
      <w:pPr>
        <w:pStyle w:val="ListBullet"/>
      </w:pPr>
      <w:r>
        <w:t>kein Cross-Site-Tracking</w:t>
      </w:r>
    </w:p>
    <w:p>
      <w:pPr>
        <w:pStyle w:val="ListBullet"/>
      </w:pPr>
      <w:r>
        <w:t>keine Third-Party-Cookies</w:t>
      </w:r>
    </w:p>
    <w:p>
      <w:pPr>
        <w:pStyle w:val="ListBullet"/>
      </w:pPr>
      <w:r>
        <w:t>keine dauerhafte Speicherung vollständiger IP-Adressen</w:t>
      </w:r>
    </w:p>
    <w:p>
      <w:pPr>
        <w:pStyle w:val="ListBullet"/>
      </w:pPr>
      <w:r>
        <w:t>keine Vermischung von anonymen Website-Sessions und Akademie-Usern</w:t>
      </w:r>
    </w:p>
    <w:p>
      <w:pPr>
        <w:pStyle w:val="ListBullet"/>
      </w:pPr>
      <w:r>
        <w:t>keine öffentlichen Ranglisten</w:t>
      </w:r>
    </w:p>
    <w:p>
      <w:pPr>
        <w:pStyle w:val="ListBullet"/>
      </w:pPr>
      <w:r>
        <w:t>kein heimliches Lerntracking</w:t>
      </w:r>
    </w:p>
    <w:p>
      <w:pPr/>
      <w:r>
        <w:t>Vorgesehene Routen:</w:t>
      </w:r>
    </w:p>
    <w:p>
      <w:pPr>
        <w:pStyle w:val="ListBullet"/>
      </w:pPr>
      <w:r>
        <w:t>/analytics für öffentliche Website-Analytics</w:t>
      </w:r>
    </w:p>
    <w:p>
      <w:pPr>
        <w:pStyle w:val="ListBullet"/>
      </w:pPr>
      <w:r>
        <w:t>/dozentin/analytics oder langfristig /leitung/analytics für Akademie-Analytics</w:t>
      </w:r>
    </w:p>
    <w:p>
      <w:pPr/>
      <w:r>
        <w:t>Vorgesehene API-Endpunkte:</w:t>
      </w:r>
    </w:p>
    <w:p>
      <w:pPr>
        <w:pStyle w:val="ListBullet"/>
      </w:pPr>
      <w:r>
        <w:t>POST /api/site-event</w:t>
      </w:r>
    </w:p>
    <w:p>
      <w:pPr>
        <w:pStyle w:val="ListBullet"/>
      </w:pPr>
      <w:r>
        <w:t>POST /api/academy-event</w:t>
      </w:r>
    </w:p>
    <w:p>
      <w:pPr>
        <w:pStyle w:val="ListBullet"/>
      </w:pPr>
      <w:r>
        <w:t>GET /api/analytics/site</w:t>
      </w:r>
    </w:p>
    <w:p>
      <w:pPr>
        <w:pStyle w:val="ListBullet"/>
      </w:pPr>
      <w:r>
        <w:t>GET /api/analytics/academy</w:t>
      </w:r>
    </w:p>
    <w:p>
      <w:pPr/>
      <w:r>
        <w:t>Das vollständige Konzept steht in:</w:t>
      </w:r>
    </w:p>
    <w:p>
      <w:pPr/>
      <w:r>
        <w:t>docs/analytics-konzept.md</w:t>
      </w:r>
    </w:p>
    <w:p>
      <w:pPr>
        <w:pStyle w:val="Heading2"/>
      </w:pPr>
      <w:r>
        <w:t>15. Kurzfazit</w:t>
      </w:r>
    </w:p>
    <w:p>
      <w:pPr/>
      <w:r>
        <w:t>Die sauberste Architektur ist eine getrennte Akademie-App:</w:t>
      </w:r>
    </w:p>
    <w:p>
      <w:pPr>
        <w:pStyle w:val="ListBullet"/>
      </w:pPr>
      <w:r>
        <w:t>öffentliche Hauptwebsite weiter auf GitHub Pages</w:t>
      </w:r>
    </w:p>
    <w:p>
      <w:pPr>
        <w:pStyle w:val="ListBullet"/>
      </w:pPr>
      <w:r>
        <w:t>geschützte Akademie-App auf Vercel</w:t>
      </w:r>
    </w:p>
    <w:p>
      <w:pPr>
        <w:pStyle w:val="ListBullet"/>
      </w:pPr>
      <w:r>
        <w:t>Discord steuert Zugang, Kohorte und Stufe</w:t>
      </w:r>
    </w:p>
    <w:p>
      <w:pPr>
        <w:pStyle w:val="ListBullet"/>
      </w:pPr>
      <w:r>
        <w:t>Supabase steuert Lernstand, Vorlesungen, Prüfungsanfragen, Prüfungsfreigaben, Prüfungsversuche und Zertifikate</w:t>
      </w:r>
    </w:p>
    <w:p>
      <w:pPr>
        <w:pStyle w:val="ListBullet"/>
      </w:pPr>
      <w:r>
        <w:t>Inhalte im MVP wartungsarm über das Leitungsdashboard pflegbar</w:t>
      </w:r>
    </w:p>
    <w:p>
      <w:pPr/>
      <w:r>
        <w:t>So bleibt die Website stabil, während die Akademie-App sicher wachsen kann.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