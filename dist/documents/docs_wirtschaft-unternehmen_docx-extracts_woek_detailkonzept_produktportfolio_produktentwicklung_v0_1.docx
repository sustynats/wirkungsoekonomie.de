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Produktportfolio und Produktentwicklung nach Wirkung</w:t>
      </w:r>
    </w:p>
    <w:p>
      <w:pPr/>
      <w:r>
        <w:t>Detailkonzept im Portal Wirtschaft &amp; Unternehmen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Kurzfassung</w:t>
      </w:r>
    </w:p>
    <w:p>
      <w:pPr>
        <w:pStyle w:val="Heading1"/>
      </w:pPr>
      <w:r>
        <w:t>1. Ausgangslage und alte Logik</w:t>
      </w:r>
    </w:p>
    <w:p>
      <w:pPr/>
      <w:r>
        <w:t>Produktportfolios werden nach Umsatz, Deckungsbeitrag, Marktanteil und Wachstum bewertet. Produkte mit verdeckten Wirkungskosten können dadurch strategisch attraktiv erscheinen.</w:t>
      </w:r>
    </w:p>
    <w:p>
      <w:pPr>
        <w:pStyle w:val="Heading1"/>
      </w:pPr>
      <w:r>
        <w:t>2. Wirkungsökonomischer Perspektivwechsel</w:t>
      </w:r>
    </w:p>
    <w:p>
      <w:pPr/>
      <w:r>
        <w:t>Wirkungsorientierte Produktentwicklung prüft Lebenszyklus, Reparierbarkeit, Kreislauffähigkeit, Sicherheit, Lieferkette, Datenfähigkeit, Wirkungskosten und Transformationsrisiko. Produktportfolios werden nach Zukunftsfähigkeit und positiver Netto-Wirkung gelesen.</w:t>
      </w:r>
    </w:p>
    <w:p>
      <w:pPr>
        <w:pStyle w:val="Heading1"/>
      </w:pPr>
      <w:r>
        <w:t>3. Anforderungen an Politik und Rahmenbedingungen</w:t>
      </w:r>
    </w:p>
    <w:p>
      <w:pPr/>
      <w: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/>
      <w:r>
        <w:t>Rahmen statt Detailsteuerung: Politik setzt Mindeststandards, Datenregeln, Schutzlinien und Anreize, ohne operative Führung zu ersetzen.</w:t>
      </w:r>
    </w:p>
    <w:p>
      <w:pPr/>
      <w:r>
        <w:t>Ausgestaltungsspielraum: Parteien können unterschiedliche Gewichtungen setzen - etwa zwischen Förderung, Steuerung, Berichtspflichten, Entlastung, Branchenpfaden und ordnungsrechtlichen Grenzen.</w:t>
      </w:r>
    </w:p>
    <w:p>
      <w:pPr/>
      <w:r>
        <w:t>Verhältnismäßigkeit: Konzern, Mittelstand und Kleinstunternehmen brauchen unterschiedliche Tiefen der Nachweisführung.</w:t>
      </w:r>
    </w:p>
    <w:p>
      <w:pPr/>
      <w:r>
        <w:t>Lernende Regulierung: Wirkungsindikatoren, Benchmarks und Übergangsfristen müssen regelmäßig überprüft werden.</w:t>
      </w:r>
    </w:p>
    <w:p>
      <w:pPr>
        <w:pStyle w:val="Heading1"/>
      </w:pPr>
      <w:r>
        <w:t>4. Architektur des Unterbereichs</w:t>
      </w:r>
    </w:p>
    <w:p>
      <w:pPr/>
      <w:r>
        <w:t>Kernfrage: Wie wird Produktportfolio und Produktentwicklung nach Wirkung in Entscheidungen, Rollen, Daten und Rückkopplungen verankert?</w:t>
      </w:r>
    </w:p>
    <w:p>
      <w:pPr/>
      <w:r>
        <w:t>Ebenen: Strategie, Governance, Prozesse, Daten, Menschen, Lieferketten, Produkte, Kapital und Kommunikation.</w:t>
      </w:r>
    </w:p>
    <w:p>
      <w:pPr/>
      <w:r>
        <w:t>Schnittstellen: Impact Controlling, WÖk-IDs, Scorecards, Risikomanagement, Wirkungsrat, SDG-/SDG+-Referenzrahmen.</w:t>
      </w:r>
    </w:p>
    <w:p>
      <w:pPr>
        <w:pStyle w:val="Heading1"/>
      </w:pPr>
      <w:r>
        <w:t>5. Online- und Tool-Anschluss</w:t>
      </w:r>
    </w:p>
    <w:p>
      <w:pPr/>
      <w:r>
        <w:t>Online-Volltext unter /wirkungsfelder/wirtschaft-unternehmen/detailkonzepte/produktportfolio_produktentwicklung/</w:t>
      </w:r>
    </w:p>
    <w:p>
      <w:pPr/>
      <w:r>
        <w:t>Kontext-Werkzeuge: Unternehmens-Wirkungscheck, KII-Dashboard, Wirkungsrisiko-Check, Lieferketten-Scorecard, 5P-Marketing-Check.</w:t>
      </w:r>
    </w:p>
    <w:p>
      <w:pPr/>
      <w:r>
        <w:t>Download: Word/PDF ergänzend; Hauptzugang bleibt die Online-Fassung.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