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Marketing und das fünfte P: Planet</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„Marketing und das fünfte P: Planet“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/wirkungsfelder/wirtschaft-unternehmen/dossiers/marketing_fuenftes_p_planet/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