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Dozentinnen-Dashboard-Konzept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Hinweis: Dieses Dokument beschreibt die erste Dashboard-Idee. Für die aktuelle Stufen-, Vorlesungs-, Prüfungsfreigabe- und Zertifikatslogik ist docs/leitungsdashboard-konzept.md maßgeblich. Die operative Route heißt künftig /leitung, nicht /dozentin.</w:t>
      </w:r>
    </w:p>
    <w:p>
      <w:pPr>
        <w:pStyle w:val="Heading2"/>
      </w:pPr>
      <w:r>
        <w:t>Ziel</w:t>
      </w:r>
    </w:p>
    <w:p>
      <w:pPr/>
      <w:r>
        <w:t>Natalie braucht einen geschützten Leitungsbereich für die WÖk-Akademie. Dort sieht sie alle Studierenden, Kohorten, Lernstände, Prüfungen und später Zertifikate.</w:t>
      </w:r>
    </w:p>
    <w:p>
      <w:pPr/>
      <w:r>
        <w:t>Der Bereich soll ruhig, sachlich und akademisch wirken. Keine grelle Lernplattform-Optik, keine Ranglisten, keine Gamification.</w:t>
      </w:r>
    </w:p>
    <w:p>
      <w:pPr>
        <w:pStyle w:val="Heading2"/>
      </w:pPr>
      <w:r>
        <w:t>Berechtigungen</w:t>
      </w:r>
    </w:p>
    <w:p>
      <w:pPr>
        <w:pStyle w:val="Heading3"/>
      </w:pPr>
      <w:r>
        <w:t>Akademie-Leitung</w:t>
      </w:r>
    </w:p>
    <w:p>
      <w:pPr/>
      <w:r>
        <w:t>Akademie-Leitung ist die höchste Berechtigungsstufe der Akademie-App.</w:t>
      </w:r>
    </w:p>
    <w:p>
      <w:pPr/>
      <w:r>
        <w:t>Darf:</w:t>
      </w:r>
    </w:p>
    <w:p>
      <w:pPr>
        <w:pStyle w:val="ListBullet"/>
      </w:pPr>
      <w:r>
        <w:t>alle Studierenden sehen</w:t>
      </w:r>
    </w:p>
    <w:p>
      <w:pPr>
        <w:pStyle w:val="ListBullet"/>
      </w:pPr>
      <w:r>
        <w:t>alle Kohorten sehen</w:t>
      </w:r>
    </w:p>
    <w:p>
      <w:pPr>
        <w:pStyle w:val="ListBullet"/>
      </w:pPr>
      <w:r>
        <w:t>alle Inhalte sehen</w:t>
      </w:r>
    </w:p>
    <w:p>
      <w:pPr>
        <w:pStyle w:val="ListBullet"/>
      </w:pPr>
      <w:r>
        <w:t>alle Lernstände sehen</w:t>
      </w:r>
    </w:p>
    <w:p>
      <w:pPr>
        <w:pStyle w:val="ListBullet"/>
      </w:pPr>
      <w:r>
        <w:t>Zertifikate manuell ausstellen</w:t>
      </w:r>
    </w:p>
    <w:p>
      <w:pPr>
        <w:pStyle w:val="ListBullet"/>
      </w:pPr>
      <w:r>
        <w:t>Zertifikate widerrufen</w:t>
      </w:r>
    </w:p>
    <w:p>
      <w:pPr>
        <w:pStyle w:val="ListBullet"/>
      </w:pPr>
      <w:r>
        <w:t>Zertifikate neu erzeugen</w:t>
      </w:r>
    </w:p>
    <w:p>
      <w:pPr>
        <w:pStyle w:val="ListBullet"/>
      </w:pPr>
      <w:r>
        <w:t>Zertifikatsstatus ändern</w:t>
      </w:r>
    </w:p>
    <w:p>
      <w:pPr>
        <w:pStyle w:val="ListBullet"/>
      </w:pPr>
      <w:r>
        <w:t>Abschlussstatus setzen</w:t>
      </w:r>
    </w:p>
    <w:p>
      <w:pPr>
        <w:pStyle w:val="ListBullet"/>
      </w:pPr>
      <w:r>
        <w:t>Studierende freischalten</w:t>
      </w:r>
    </w:p>
    <w:p>
      <w:pPr>
        <w:pStyle w:val="ListBullet"/>
      </w:pPr>
      <w:r>
        <w:t>Inhalte und Prüfungen später verwalten</w:t>
      </w:r>
    </w:p>
    <w:p>
      <w:pPr>
        <w:pStyle w:val="Heading3"/>
      </w:pPr>
      <w:r>
        <w:t>Team</w:t>
      </w:r>
    </w:p>
    <w:p>
      <w:pPr/>
      <w:r>
        <w:t>Team bleibt davon getrennt.</w:t>
      </w:r>
    </w:p>
    <w:p>
      <w:pPr/>
      <w:r>
        <w:t>Team steht für:</w:t>
      </w:r>
    </w:p>
    <w:p>
      <w:pPr>
        <w:pStyle w:val="ListBullet"/>
      </w:pPr>
      <w:r>
        <w:t>Moderation</w:t>
      </w:r>
    </w:p>
    <w:p>
      <w:pPr>
        <w:pStyle w:val="ListBullet"/>
      </w:pPr>
      <w:r>
        <w:t>Technik</w:t>
      </w:r>
    </w:p>
    <w:p>
      <w:pPr>
        <w:pStyle w:val="ListBullet"/>
      </w:pPr>
      <w:r>
        <w:t>Redaktion</w:t>
      </w:r>
    </w:p>
    <w:p>
      <w:pPr>
        <w:pStyle w:val="ListBullet"/>
      </w:pPr>
      <w:r>
        <w:t>interne Vorschau</w:t>
      </w:r>
    </w:p>
    <w:p>
      <w:pPr/>
      <w:r>
        <w:t>Team ist nicht automatisch akademische Vollfreigabe.</w:t>
      </w:r>
    </w:p>
    <w:p>
      <w:pPr>
        <w:pStyle w:val="Heading2"/>
      </w:pPr>
      <w:r>
        <w:t>Seitenstruktur</w:t>
      </w:r>
    </w:p>
    <w:p>
      <w:pPr>
        <w:pStyle w:val="Heading3"/>
      </w:pPr>
      <w:r>
        <w:t>/leitung</w:t>
      </w:r>
    </w:p>
    <w:p>
      <w:pPr/>
      <w:r>
        <w:t>Dashboard für Akademie-Leitung:</w:t>
      </w:r>
    </w:p>
    <w:p>
      <w:pPr>
        <w:pStyle w:val="ListBullet"/>
      </w:pPr>
      <w:r>
        <w:t>Übersicht</w:t>
      </w:r>
    </w:p>
    <w:p>
      <w:pPr>
        <w:pStyle w:val="ListBullet"/>
      </w:pPr>
      <w:r>
        <w:t>Kennzahlen</w:t>
      </w:r>
    </w:p>
    <w:p>
      <w:pPr>
        <w:pStyle w:val="ListBullet"/>
      </w:pPr>
      <w:r>
        <w:t>Studierendenliste</w:t>
      </w:r>
    </w:p>
    <w:p>
      <w:pPr>
        <w:pStyle w:val="ListBullet"/>
      </w:pPr>
      <w:r>
        <w:t>Filter</w:t>
      </w:r>
    </w:p>
    <w:p>
      <w:pPr>
        <w:pStyle w:val="ListBullet"/>
      </w:pPr>
      <w:r>
        <w:t>Links zu Einzelprofilen</w:t>
      </w:r>
    </w:p>
    <w:p>
      <w:pPr>
        <w:pStyle w:val="Heading3"/>
      </w:pPr>
      <w:r>
        <w:t>/leitung/studierende/[userId]</w:t>
      </w:r>
    </w:p>
    <w:p>
      <w:pPr/>
      <w:r>
        <w:t>Einzelprofil:</w:t>
      </w:r>
    </w:p>
    <w:p>
      <w:pPr>
        <w:pStyle w:val="ListBullet"/>
      </w:pPr>
      <w:r>
        <w:t>Discord-Username</w:t>
      </w:r>
    </w:p>
    <w:p>
      <w:pPr>
        <w:pStyle w:val="ListBullet"/>
      </w:pPr>
      <w:r>
        <w:t>Kohorte</w:t>
      </w:r>
    </w:p>
    <w:p>
      <w:pPr>
        <w:pStyle w:val="ListBullet"/>
      </w:pPr>
      <w:r>
        <w:t>Statusrollen</w:t>
      </w:r>
    </w:p>
    <w:p>
      <w:pPr>
        <w:pStyle w:val="ListBullet"/>
      </w:pPr>
      <w:r>
        <w:t>letzter Login</w:t>
      </w:r>
    </w:p>
    <w:p>
      <w:pPr>
        <w:pStyle w:val="ListBullet"/>
      </w:pPr>
      <w:r>
        <w:t>gesamter Fortschritt</w:t>
      </w:r>
    </w:p>
    <w:p>
      <w:pPr>
        <w:pStyle w:val="ListBullet"/>
      </w:pPr>
      <w:r>
        <w:t>Fortschritt je Teil</w:t>
      </w:r>
    </w:p>
    <w:p>
      <w:pPr>
        <w:pStyle w:val="ListBullet"/>
      </w:pPr>
      <w:r>
        <w:t>Fortschritt je Modul</w:t>
      </w:r>
    </w:p>
    <w:p>
      <w:pPr>
        <w:pStyle w:val="ListBullet"/>
      </w:pPr>
      <w:r>
        <w:t>gelesene Inhalte</w:t>
      </w:r>
    </w:p>
    <w:p>
      <w:pPr>
        <w:pStyle w:val="ListBullet"/>
      </w:pPr>
      <w:r>
        <w:t>angesehene Videos</w:t>
      </w:r>
    </w:p>
    <w:p>
      <w:pPr>
        <w:pStyle w:val="ListBullet"/>
      </w:pPr>
      <w:r>
        <w:t>Prüfungsversuche</w:t>
      </w:r>
    </w:p>
    <w:p>
      <w:pPr>
        <w:pStyle w:val="ListBullet"/>
      </w:pPr>
      <w:r>
        <w:t>nächste Aufgabe</w:t>
      </w:r>
    </w:p>
    <w:p>
      <w:pPr>
        <w:pStyle w:val="Heading3"/>
      </w:pPr>
      <w:r>
        <w:t>/zertifikat/[certificateCode]</w:t>
      </w:r>
    </w:p>
    <w:p>
      <w:pPr/>
      <w:r>
        <w:t>Öffentliche Verifizierungsseite für freigegebene Zertifikate.</w:t>
      </w:r>
    </w:p>
    <w:p>
      <w:pPr>
        <w:pStyle w:val="Heading2"/>
      </w:pPr>
      <w:r>
        <w:t>Datenmodell</w:t>
      </w:r>
    </w:p>
    <w:p>
      <w:pPr/>
      <w:r>
        <w:t>Benötigte Tabellen und Views:</w:t>
      </w:r>
    </w:p>
    <w:p>
      <w:pPr>
        <w:pStyle w:val="ListBullet"/>
      </w:pPr>
      <w:r>
        <w:t>users</w:t>
      </w:r>
    </w:p>
    <w:p>
      <w:pPr>
        <w:pStyle w:val="ListBullet"/>
      </w:pPr>
      <w:r>
        <w:t>user_access</w:t>
      </w:r>
    </w:p>
    <w:p>
      <w:pPr>
        <w:pStyle w:val="ListBullet"/>
      </w:pPr>
      <w:r>
        <w:t>cohorts</w:t>
      </w:r>
    </w:p>
    <w:p>
      <w:pPr>
        <w:pStyle w:val="ListBullet"/>
      </w:pPr>
      <w:r>
        <w:t>course_versions</w:t>
      </w:r>
    </w:p>
    <w:p>
      <w:pPr>
        <w:pStyle w:val="ListBullet"/>
      </w:pPr>
      <w:r>
        <w:t>academy_parts</w:t>
      </w:r>
    </w:p>
    <w:p>
      <w:pPr>
        <w:pStyle w:val="ListBullet"/>
      </w:pPr>
      <w:r>
        <w:t>modules</w:t>
      </w:r>
    </w:p>
    <w:p>
      <w:pPr>
        <w:pStyle w:val="ListBullet"/>
      </w:pPr>
      <w:r>
        <w:t>content_items</w:t>
      </w:r>
    </w:p>
    <w:p>
      <w:pPr>
        <w:pStyle w:val="ListBullet"/>
      </w:pPr>
      <w:r>
        <w:t>content_progress</w:t>
      </w:r>
    </w:p>
    <w:p>
      <w:pPr>
        <w:pStyle w:val="ListBullet"/>
      </w:pPr>
      <w:r>
        <w:t>module_progress</w:t>
      </w:r>
    </w:p>
    <w:p>
      <w:pPr>
        <w:pStyle w:val="ListBullet"/>
      </w:pPr>
      <w:r>
        <w:t>exams</w:t>
      </w:r>
    </w:p>
    <w:p>
      <w:pPr>
        <w:pStyle w:val="ListBullet"/>
      </w:pPr>
      <w:r>
        <w:t>exam_attempts</w:t>
      </w:r>
    </w:p>
    <w:p>
      <w:pPr>
        <w:pStyle w:val="ListBullet"/>
      </w:pPr>
      <w:r>
        <w:t>exam_answers</w:t>
      </w:r>
    </w:p>
    <w:p>
      <w:pPr>
        <w:pStyle w:val="ListBullet"/>
      </w:pPr>
      <w:r>
        <w:t>student_progress_summary</w:t>
      </w:r>
    </w:p>
    <w:p>
      <w:pPr>
        <w:pStyle w:val="ListBullet"/>
      </w:pPr>
      <w:r>
        <w:t>certificate_types</w:t>
      </w:r>
    </w:p>
    <w:p>
      <w:pPr>
        <w:pStyle w:val="ListBullet"/>
      </w:pPr>
      <w:r>
        <w:t>certificates</w:t>
      </w:r>
    </w:p>
    <w:p>
      <w:pPr>
        <w:pStyle w:val="Heading3"/>
      </w:pPr>
      <w:r>
        <w:t>content_items</w:t>
      </w:r>
    </w:p>
    <w:p>
      <w:pPr/>
      <w:r>
        <w:t>Jede Lerneinheit wird als Content Item geführt:</w:t>
      </w:r>
    </w:p>
    <w:p>
      <w:pPr>
        <w:pStyle w:val="ListBullet"/>
      </w:pPr>
      <w:r>
        <w:t>article</w:t>
      </w:r>
    </w:p>
    <w:p>
      <w:pPr>
        <w:pStyle w:val="ListBullet"/>
      </w:pPr>
      <w:r>
        <w:t>script</w:t>
      </w:r>
    </w:p>
    <w:p>
      <w:pPr>
        <w:pStyle w:val="ListBullet"/>
      </w:pPr>
      <w:r>
        <w:t>lesson</w:t>
      </w:r>
    </w:p>
    <w:p>
      <w:pPr>
        <w:pStyle w:val="ListBullet"/>
      </w:pPr>
      <w:r>
        <w:t>video</w:t>
      </w:r>
    </w:p>
    <w:p>
      <w:pPr>
        <w:pStyle w:val="ListBullet"/>
      </w:pPr>
      <w:r>
        <w:t>reflection</w:t>
      </w:r>
    </w:p>
    <w:p>
      <w:pPr>
        <w:pStyle w:val="ListBullet"/>
      </w:pPr>
      <w:r>
        <w:t>quiz</w:t>
      </w:r>
    </w:p>
    <w:p>
      <w:pPr>
        <w:pStyle w:val="Heading3"/>
      </w:pPr>
      <w:r>
        <w:t>content_progress</w:t>
      </w:r>
    </w:p>
    <w:p>
      <w:pPr/>
      <w:r>
        <w:t>Speichert pro Person und Inhalt:</w:t>
      </w:r>
    </w:p>
    <w:p>
      <w:pPr>
        <w:pStyle w:val="ListBullet"/>
      </w:pPr>
      <w:r>
        <w:t>not_started</w:t>
      </w:r>
    </w:p>
    <w:p>
      <w:pPr>
        <w:pStyle w:val="ListBullet"/>
      </w:pPr>
      <w:r>
        <w:t>opened</w:t>
      </w:r>
    </w:p>
    <w:p>
      <w:pPr>
        <w:pStyle w:val="ListBullet"/>
      </w:pPr>
      <w:r>
        <w:t>completed</w:t>
      </w:r>
    </w:p>
    <w:p>
      <w:pPr>
        <w:pStyle w:val="ListBullet"/>
      </w:pPr>
      <w:r>
        <w:t>opened_at</w:t>
      </w:r>
    </w:p>
    <w:p>
      <w:pPr>
        <w:pStyle w:val="ListBullet"/>
      </w:pPr>
      <w:r>
        <w:t>completed_at</w:t>
      </w:r>
    </w:p>
    <w:p>
      <w:pPr>
        <w:pStyle w:val="ListBullet"/>
      </w:pPr>
      <w:r>
        <w:t>last_seen_at</w:t>
      </w:r>
    </w:p>
    <w:p>
      <w:pPr>
        <w:pStyle w:val="ListBullet"/>
      </w:pPr>
      <w:r>
        <w:t>progress_percent</w:t>
      </w:r>
    </w:p>
    <w:p>
      <w:pPr/>
      <w:r>
        <w:t>Bei Skripten und Videos wird Abschluss aktiv per Button bestätigt.</w:t>
      </w:r>
    </w:p>
    <w:p>
      <w:pPr>
        <w:pStyle w:val="Heading3"/>
      </w:pPr>
      <w:r>
        <w:t>certificates</w:t>
      </w:r>
    </w:p>
    <w:p>
      <w:pPr/>
      <w:r>
        <w:t>Zertifikate:</w:t>
      </w:r>
    </w:p>
    <w:p>
      <w:pPr>
        <w:pStyle w:val="ListBullet"/>
      </w:pPr>
      <w:r>
        <w:t>werden nicht automatisch erzeugt</w:t>
      </w:r>
    </w:p>
    <w:p>
      <w:pPr>
        <w:pStyle w:val="ListBullet"/>
      </w:pPr>
      <w:r>
        <w:t>werden durch Akademie-Leitung manuell freigegeben</w:t>
      </w:r>
    </w:p>
    <w:p>
      <w:pPr>
        <w:pStyle w:val="ListBullet"/>
      </w:pPr>
      <w:r>
        <w:t>erhalten eindeutigen Code</w:t>
      </w:r>
    </w:p>
    <w:p>
      <w:pPr>
        <w:pStyle w:val="ListBullet"/>
      </w:pPr>
      <w:r>
        <w:t>erhalten öffentliche Verifizierung</w:t>
      </w:r>
    </w:p>
    <w:p>
      <w:pPr>
        <w:pStyle w:val="ListBullet"/>
      </w:pPr>
      <w:r>
        <w:t>können widerrufen, ersetzt oder optional als abgelaufen markiert werden</w:t>
      </w:r>
    </w:p>
    <w:p>
      <w:pPr>
        <w:pStyle w:val="Heading2"/>
      </w:pPr>
      <w:r>
        <w:t>Progress-Berechnung</w:t>
      </w:r>
    </w:p>
    <w:p>
      <w:pPr/>
      <w:r>
        <w:t>Ein Modul gilt als abgeschlossen, wenn:</w:t>
      </w:r>
    </w:p>
    <w:p>
      <w:pPr>
        <w:pStyle w:val="ListBullet"/>
      </w:pPr>
      <w:r>
        <w:t>alle verpflichtenden Content Items completed sind</w:t>
      </w:r>
    </w:p>
    <w:p>
      <w:pPr>
        <w:pStyle w:val="ListBullet"/>
      </w:pPr>
      <w:r>
        <w:t>ein verpflichtendes Video completed ist</w:t>
      </w:r>
    </w:p>
    <w:p>
      <w:pPr>
        <w:pStyle w:val="ListBullet"/>
      </w:pPr>
      <w:r>
        <w:t>ein verpflichtendes Quiz bestanden ist</w:t>
      </w:r>
    </w:p>
    <w:p>
      <w:pPr/>
      <w:r>
        <w:t>Berechnung:</w:t>
      </w:r>
    </w:p>
    <w:p>
      <w:pPr>
        <w:pStyle w:val="ListBullet"/>
      </w:pPr>
      <w:r>
        <w:t>Modulfortschritt = abgeschlossene verpflichtende Inhalte / alle verpflichtenden Inhalte.</w:t>
      </w:r>
    </w:p>
    <w:p>
      <w:pPr>
        <w:pStyle w:val="ListBullet"/>
      </w:pPr>
      <w:r>
        <w:t>Teilfortschritt = abgeschlossene Module / alle Module im Teil.</w:t>
      </w:r>
    </w:p>
    <w:p>
      <w:pPr>
        <w:pStyle w:val="ListBullet"/>
      </w:pPr>
      <w:r>
        <w:t>Gesamtfortschritt = abgeschlossene Module / alle Module des zugewiesenen Kurses.</w:t>
      </w:r>
    </w:p>
    <w:p>
      <w:pPr/>
      <w:r>
        <w:t>Freischaltung:</w:t>
      </w:r>
    </w:p>
    <w:p>
      <w:pPr>
        <w:pStyle w:val="ListBullet"/>
      </w:pPr>
      <w:r>
        <w:t>Modul 1 ist nach Zugang offen.</w:t>
      </w:r>
    </w:p>
    <w:p>
      <w:pPr>
        <w:pStyle w:val="ListBullet"/>
      </w:pPr>
      <w:r>
        <w:t>Modul 2 öffnet nach Abschluss von Modul 1.</w:t>
      </w:r>
    </w:p>
    <w:p>
      <w:pPr>
        <w:pStyle w:val="ListBullet"/>
      </w:pPr>
      <w:r>
        <w:t>Modul 3 öffnet nach Abschluss von Modul 2.</w:t>
      </w:r>
    </w:p>
    <w:p>
      <w:pPr>
        <w:pStyle w:val="ListBullet"/>
      </w:pPr>
      <w:r>
        <w:t>Modul 4 öffnet nach Abschluss von Modul 3.</w:t>
      </w:r>
    </w:p>
    <w:p>
      <w:pPr>
        <w:pStyle w:val="ListBullet"/>
      </w:pPr>
      <w:r>
        <w:t>Der nächste Teil öffnet nach Abschluss aller vier Module des vorherigen Teils.</w:t>
      </w:r>
    </w:p>
    <w:p>
      <w:pPr>
        <w:pStyle w:val="ListBullet"/>
      </w:pPr>
      <w:r>
        <w:t>Akademie-Leitung sieht immer alles.</w:t>
      </w:r>
    </w:p>
    <w:p>
      <w:pPr>
        <w:pStyle w:val="Heading2"/>
      </w:pPr>
      <w:r>
        <w:t>UI-Skizze in Textform</w:t>
      </w:r>
    </w:p>
    <w:p>
      <w:pPr>
        <w:pStyle w:val="Heading3"/>
      </w:pPr>
      <w:r>
        <w:t>Dashboard-Kopf</w:t>
      </w:r>
    </w:p>
    <w:p>
      <w:pPr/>
      <w:r>
        <w:t>Kicker: Dozentinnen-Dashboard</w:t>
      </w:r>
    </w:p>
    <w:p>
      <w:pPr/>
      <w:r>
        <w:t>Titel: Akademie-Leitung</w:t>
      </w:r>
    </w:p>
    <w:p>
      <w:pPr/>
      <w:r>
        <w:t>Kurztext: Lernstände, Kohorten und nächste Schritte der Studierenden.</w:t>
      </w:r>
    </w:p>
    <w:p>
      <w:pPr>
        <w:pStyle w:val="Heading3"/>
      </w:pPr>
      <w:r>
        <w:t>Kennzahlen</w:t>
      </w:r>
    </w:p>
    <w:p>
      <w:pPr/>
      <w:r>
        <w:t>Vier ruhige Kacheln:</w:t>
      </w:r>
    </w:p>
    <w:p>
      <w:pPr>
        <w:pStyle w:val="ListBullet"/>
      </w:pPr>
      <w:r>
        <w:t>Studierende gesamt</w:t>
      </w:r>
    </w:p>
    <w:p>
      <w:pPr>
        <w:pStyle w:val="ListBullet"/>
      </w:pPr>
      <w:r>
        <w:t>aktive Studierende</w:t>
      </w:r>
    </w:p>
    <w:p>
      <w:pPr>
        <w:pStyle w:val="ListBullet"/>
      </w:pPr>
      <w:r>
        <w:t>Durchschnittlicher Fortschritt</w:t>
      </w:r>
    </w:p>
    <w:p>
      <w:pPr>
        <w:pStyle w:val="ListBullet"/>
      </w:pPr>
      <w:r>
        <w:t>bestandene Prüfungen</w:t>
      </w:r>
    </w:p>
    <w:p>
      <w:pPr>
        <w:pStyle w:val="Heading3"/>
      </w:pPr>
      <w:r>
        <w:t>Studierendenliste</w:t>
      </w:r>
    </w:p>
    <w:p>
      <w:pPr/>
      <w:r>
        <w:t>Tabelle:</w:t>
      </w:r>
    </w:p>
    <w:p>
      <w:pPr>
        <w:pStyle w:val="ListBullet"/>
      </w:pPr>
      <w:r>
        <w:t>Name</w:t>
      </w:r>
    </w:p>
    <w:p>
      <w:pPr>
        <w:pStyle w:val="ListBullet"/>
      </w:pPr>
      <w:r>
        <w:t>Kohorte</w:t>
      </w:r>
    </w:p>
    <w:p>
      <w:pPr>
        <w:pStyle w:val="ListBullet"/>
      </w:pPr>
      <w:r>
        <w:t>Status</w:t>
      </w:r>
    </w:p>
    <w:p>
      <w:pPr>
        <w:pStyle w:val="ListBullet"/>
      </w:pPr>
      <w:r>
        <w:t>aktuelles Modul</w:t>
      </w:r>
    </w:p>
    <w:p>
      <w:pPr>
        <w:pStyle w:val="ListBullet"/>
      </w:pPr>
      <w:r>
        <w:t>Fortschritt</w:t>
      </w:r>
    </w:p>
    <w:p>
      <w:pPr>
        <w:pStyle w:val="ListBullet"/>
      </w:pPr>
      <w:r>
        <w:t>zuletzt aktiv</w:t>
      </w:r>
    </w:p>
    <w:p>
      <w:pPr>
        <w:pStyle w:val="ListBullet"/>
      </w:pPr>
      <w:r>
        <w:t>Prüfungen</w:t>
      </w:r>
    </w:p>
    <w:p>
      <w:pPr>
        <w:pStyle w:val="ListBullet"/>
      </w:pPr>
      <w:r>
        <w:t>Profil ansehen</w:t>
      </w:r>
    </w:p>
    <w:p>
      <w:pPr>
        <w:pStyle w:val="Heading3"/>
      </w:pPr>
      <w:r>
        <w:t>Einzelprofil</w:t>
      </w:r>
    </w:p>
    <w:p>
      <w:pPr/>
      <w:r>
        <w:t>Kopf:</w:t>
      </w:r>
    </w:p>
    <w:p>
      <w:pPr>
        <w:pStyle w:val="ListBullet"/>
      </w:pPr>
      <w:r>
        <w:t>Name</w:t>
      </w:r>
    </w:p>
    <w:p>
      <w:pPr>
        <w:pStyle w:val="ListBullet"/>
      </w:pPr>
      <w:r>
        <w:t>Kohorte</w:t>
      </w:r>
    </w:p>
    <w:p>
      <w:pPr>
        <w:pStyle w:val="ListBullet"/>
      </w:pPr>
      <w:r>
        <w:t>Status</w:t>
      </w:r>
    </w:p>
    <w:p>
      <w:pPr/>
      <w:r>
        <w:t>Kacheln:</w:t>
      </w:r>
    </w:p>
    <w:p>
      <w:pPr>
        <w:pStyle w:val="ListBullet"/>
      </w:pPr>
      <w:r>
        <w:t>Gesamtfortschritt</w:t>
      </w:r>
    </w:p>
    <w:p>
      <w:pPr>
        <w:pStyle w:val="ListBullet"/>
      </w:pPr>
      <w:r>
        <w:t>abgeschlossene Inhalte</w:t>
      </w:r>
    </w:p>
    <w:p>
      <w:pPr>
        <w:pStyle w:val="ListBullet"/>
      </w:pPr>
      <w:r>
        <w:t>bestandene Prüfungen</w:t>
      </w:r>
    </w:p>
    <w:p>
      <w:pPr/>
      <w:r>
        <w:t>Listen:</w:t>
      </w:r>
    </w:p>
    <w:p>
      <w:pPr>
        <w:pStyle w:val="ListBullet"/>
      </w:pPr>
      <w:r>
        <w:t>gelesene Skripte</w:t>
      </w:r>
    </w:p>
    <w:p>
      <w:pPr>
        <w:pStyle w:val="ListBullet"/>
      </w:pPr>
      <w:r>
        <w:t>gesehene Videos</w:t>
      </w:r>
    </w:p>
    <w:p>
      <w:pPr>
        <w:pStyle w:val="ListBullet"/>
      </w:pPr>
      <w:r>
        <w:t>Prüfungsversuche</w:t>
      </w:r>
    </w:p>
    <w:p>
      <w:pPr>
        <w:pStyle w:val="Heading2"/>
      </w:pPr>
      <w:r>
        <w:t>MVP-Funktionen</w:t>
      </w:r>
    </w:p>
    <w:p>
      <w:pPr>
        <w:pStyle w:val="ListBullet"/>
      </w:pPr>
      <w:r>
        <w:t>Login als Akademie-Leitung</w:t>
      </w:r>
    </w:p>
    <w:p>
      <w:pPr>
        <w:pStyle w:val="ListBullet"/>
      </w:pPr>
      <w:r>
        <w:t>Liste aller Studierenden</w:t>
      </w:r>
    </w:p>
    <w:p>
      <w:pPr>
        <w:pStyle w:val="ListBullet"/>
      </w:pPr>
      <w:r>
        <w:t>Filter nach Kohorte</w:t>
      </w:r>
    </w:p>
    <w:p>
      <w:pPr>
        <w:pStyle w:val="ListBullet"/>
      </w:pPr>
      <w:r>
        <w:t>Fortschritt in Prozent</w:t>
      </w:r>
    </w:p>
    <w:p>
      <w:pPr>
        <w:pStyle w:val="ListBullet"/>
      </w:pPr>
      <w:r>
        <w:t>aktuelles Modul</w:t>
      </w:r>
    </w:p>
    <w:p>
      <w:pPr>
        <w:pStyle w:val="ListBullet"/>
      </w:pPr>
      <w:r>
        <w:t>zuletzt aktiv</w:t>
      </w:r>
    </w:p>
    <w:p>
      <w:pPr>
        <w:pStyle w:val="ListBullet"/>
      </w:pPr>
      <w:r>
        <w:t>Detailseite pro Student:in</w:t>
      </w:r>
    </w:p>
    <w:p>
      <w:pPr>
        <w:pStyle w:val="ListBullet"/>
      </w:pPr>
      <w:r>
        <w:t>Anzeige gelesener Inhalte, Videos und Prüfungen</w:t>
      </w:r>
    </w:p>
    <w:p>
      <w:pPr>
        <w:pStyle w:val="Heading2"/>
      </w:pPr>
      <w:r>
        <w:t>Nicht im MVP</w:t>
      </w:r>
    </w:p>
    <w:p>
      <w:pPr>
        <w:pStyle w:val="ListBullet"/>
      </w:pPr>
      <w:r>
        <w:t>automatische Nachrichten</w:t>
      </w:r>
    </w:p>
    <w:p>
      <w:pPr>
        <w:pStyle w:val="ListBullet"/>
      </w:pPr>
      <w:r>
        <w:t>komplexes Mentoring</w:t>
      </w:r>
    </w:p>
    <w:p>
      <w:pPr>
        <w:pStyle w:val="ListBullet"/>
      </w:pPr>
      <w:r>
        <w:t>Notenbuch</w:t>
      </w:r>
    </w:p>
    <w:p>
      <w:pPr>
        <w:pStyle w:val="ListBullet"/>
      </w:pPr>
      <w:r>
        <w:t>Zertifikatsverwaltung im UI</w:t>
      </w:r>
    </w:p>
    <w:p>
      <w:pPr>
        <w:pStyle w:val="ListBullet"/>
      </w:pPr>
      <w:r>
        <w:t>Ranglisten</w:t>
      </w:r>
    </w:p>
    <w:p>
      <w:pPr>
        <w:pStyle w:val="ListBullet"/>
      </w:pPr>
      <w:r>
        <w:t>Zahlungslogik</w:t>
      </w:r>
    </w:p>
    <w:p>
      <w:pPr>
        <w:pStyle w:val="Heading2"/>
      </w:pPr>
      <w:r>
        <w:t>Spätere Ausbaustufen</w:t>
      </w:r>
    </w:p>
    <w:p>
      <w:pPr>
        <w:pStyle w:val="ListBullet"/>
      </w:pPr>
      <w:r>
        <w:t>Zertifikat ausstellen</w:t>
      </w:r>
    </w:p>
    <w:p>
      <w:pPr>
        <w:pStyle w:val="ListBullet"/>
      </w:pPr>
      <w:r>
        <w:t>Zertifikat widerrufen</w:t>
      </w:r>
    </w:p>
    <w:p>
      <w:pPr>
        <w:pStyle w:val="ListBullet"/>
      </w:pPr>
      <w:r>
        <w:t>Verifizierungsseite öffnen</w:t>
      </w:r>
    </w:p>
    <w:p>
      <w:pPr>
        <w:pStyle w:val="ListBullet"/>
      </w:pPr>
      <w:r>
        <w:t>Zertifikats-PDF erzeugen</w:t>
      </w:r>
    </w:p>
    <w:p>
      <w:pPr>
        <w:pStyle w:val="ListBullet"/>
      </w:pPr>
      <w:r>
        <w:t>QR-Code auf Zertifikat</w:t>
      </w:r>
    </w:p>
    <w:p>
      <w:pPr>
        <w:pStyle w:val="ListBullet"/>
      </w:pPr>
      <w:r>
        <w:t>Mentor:innen-Dashboard</w:t>
      </w:r>
    </w:p>
    <w:p>
      <w:pPr>
        <w:pStyle w:val="ListBullet"/>
      </w:pPr>
      <w:r>
        <w:t>Adminbereich für Inhalte und Prüfungen</w:t>
      </w:r>
    </w:p>
    <w:p>
      <w:pPr>
        <w:pStyle w:val="ListBullet"/>
      </w:pPr>
      <w:r>
        <w:t>Abschlussstatus setzen</w:t>
      </w:r>
    </w:p>
    <w:p>
      <w:pPr>
        <w:pStyle w:val="ListBullet"/>
      </w:pPr>
      <w:r>
        <w:t>Reflexionsaufgaben prüfen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