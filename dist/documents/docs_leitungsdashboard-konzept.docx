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Leitungsdashboard-Konzept für die WÖk-Akademie-App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Stand: 19. Mai 2026</w:t>
      </w:r>
    </w:p>
    <w:p>
      <w:pPr>
        <w:pStyle w:val="Heading2"/>
      </w:pPr>
      <w:r>
        <w:t>Zweck</w:t>
      </w:r>
    </w:p>
    <w:p>
      <w:pPr/>
      <w:r>
        <w:t>Das Leitungsdashboard ist der geschützte Arbeitsbereich für Natalie und die Akademie-Leitung.</w:t>
      </w:r>
    </w:p>
    <w:p>
      <w:pPr/>
      <w:r>
        <w:t>Es bündelt:</w:t>
      </w:r>
    </w:p>
    <w:p>
      <w:pPr>
        <w:pStyle w:val="ListBullet"/>
      </w:pPr>
      <w:r>
        <w:t>Studierendenübersicht</w:t>
      </w:r>
    </w:p>
    <w:p>
      <w:pPr>
        <w:pStyle w:val="ListBullet"/>
      </w:pPr>
      <w:r>
        <w:t>Lernfortschritte</w:t>
      </w:r>
    </w:p>
    <w:p>
      <w:pPr>
        <w:pStyle w:val="ListBullet"/>
      </w:pPr>
      <w:r>
        <w:t>Stufen- und Vorlesungsstatus</w:t>
      </w:r>
    </w:p>
    <w:p>
      <w:pPr>
        <w:pStyle w:val="ListBullet"/>
      </w:pPr>
      <w:r>
        <w:t>Prüfungsanfragen</w:t>
      </w:r>
    </w:p>
    <w:p>
      <w:pPr>
        <w:pStyle w:val="ListBullet"/>
      </w:pPr>
      <w:r>
        <w:t>Prüfungsfreigaben</w:t>
      </w:r>
    </w:p>
    <w:p>
      <w:pPr>
        <w:pStyle w:val="ListBullet"/>
      </w:pPr>
      <w:r>
        <w:t>Inhaltsverwaltung</w:t>
      </w:r>
    </w:p>
    <w:p>
      <w:pPr>
        <w:pStyle w:val="ListBullet"/>
      </w:pPr>
      <w:r>
        <w:t>Zertifikatsverwaltung</w:t>
      </w:r>
    </w:p>
    <w:p>
      <w:pPr/>
      <w:r>
        <w:t>Der Bereich soll ruhig, sachlich und akademisch wirken. Keine grelle Lernplattform-Optik, keine Ranglisten, keine Gamification.</w:t>
      </w:r>
    </w:p>
    <w:p>
      <w:pPr>
        <w:pStyle w:val="Heading2"/>
      </w:pPr>
      <w:r>
        <w:t>Berechtigungen</w:t>
      </w:r>
    </w:p>
    <w:p>
      <w:pPr/>
      <w:r>
        <w:t>Route:</w:t>
      </w:r>
    </w:p>
    <w:p>
      <w:pPr/>
      <w:r>
        <w:t>/leitung</w:t>
      </w:r>
    </w:p>
    <w:p>
      <w:pPr/>
      <w:r>
        <w:t>Zugriff:</w:t>
      </w:r>
    </w:p>
    <w:p>
      <w:pPr/>
      <w:r>
        <w:t>Nur User mit is_akademie_leitung = true.</w:t>
      </w:r>
    </w:p>
    <w:p>
      <w:pPr/>
      <w:r>
        <w:t>Quelle:</w:t>
      </w:r>
    </w:p>
    <w:p>
      <w:pPr/>
      <w:r>
        <w:t>Discord-Rolle Akademie-Leitung, serverseitig geprüft und in Supabase user_access.is_akademie_leitung gespeichert.</w:t>
      </w:r>
    </w:p>
    <w:p>
      <w:pPr/>
      <w:r>
        <w:t>Wenn jemand ohne Rolle die Seite öffnet:</w:t>
      </w:r>
    </w:p>
    <w:p>
      <w:pPr/>
      <w:r>
        <w:t>Dieser Bereich ist nur für die Akademie-Leitung freigeschaltet.</w:t>
      </w:r>
    </w:p>
    <w:p>
      <w:pPr>
        <w:pStyle w:val="Heading2"/>
      </w:pPr>
      <w:r>
        <w:t>Unterschied Team und Akademie-Leitung</w:t>
      </w:r>
    </w:p>
    <w:p>
      <w:pPr/>
      <w:r>
        <w:t>Team:</w:t>
      </w:r>
    </w:p>
    <w:p>
      <w:pPr>
        <w:pStyle w:val="ListBullet"/>
      </w:pPr>
      <w:r>
        <w:t>Moderation</w:t>
      </w:r>
    </w:p>
    <w:p>
      <w:pPr>
        <w:pStyle w:val="ListBullet"/>
      </w:pPr>
      <w:r>
        <w:t>Technik</w:t>
      </w:r>
    </w:p>
    <w:p>
      <w:pPr>
        <w:pStyle w:val="ListBullet"/>
      </w:pPr>
      <w:r>
        <w:t>Redaktion</w:t>
      </w:r>
    </w:p>
    <w:p>
      <w:pPr>
        <w:pStyle w:val="ListBullet"/>
      </w:pPr>
      <w:r>
        <w:t>interne Vorschau</w:t>
      </w:r>
    </w:p>
    <w:p>
      <w:pPr/>
      <w:r>
        <w:t>Akademie-Leitung:</w:t>
      </w:r>
    </w:p>
    <w:p>
      <w:pPr>
        <w:pStyle w:val="ListBullet"/>
      </w:pPr>
      <w:r>
        <w:t>Vollzugriff</w:t>
      </w:r>
    </w:p>
    <w:p>
      <w:pPr>
        <w:pStyle w:val="ListBullet"/>
      </w:pPr>
      <w:r>
        <w:t>akademische Freigaben</w:t>
      </w:r>
    </w:p>
    <w:p>
      <w:pPr>
        <w:pStyle w:val="ListBullet"/>
      </w:pPr>
      <w:r>
        <w:t>Prüfungsfreigaben</w:t>
      </w:r>
    </w:p>
    <w:p>
      <w:pPr>
        <w:pStyle w:val="ListBullet"/>
      </w:pPr>
      <w:r>
        <w:t>Zertifikatsverwaltung</w:t>
      </w:r>
    </w:p>
    <w:p>
      <w:pPr>
        <w:pStyle w:val="ListBullet"/>
      </w:pPr>
      <w:r>
        <w:t>manuelle Fortschrittskorrekturen</w:t>
      </w:r>
    </w:p>
    <w:p>
      <w:pPr>
        <w:pStyle w:val="ListBullet"/>
      </w:pPr>
      <w:r>
        <w:t>Inhaltsverwaltung</w:t>
      </w:r>
    </w:p>
    <w:p>
      <w:pPr/>
      <w:r>
        <w:t>Team darf im MVP keine Zertifikate ausstellen und keine Prüfungen freigeben.</w:t>
      </w:r>
    </w:p>
    <w:p>
      <w:pPr>
        <w:pStyle w:val="Heading2"/>
      </w:pPr>
      <w:r>
        <w:t>Seitenstruktur</w:t>
      </w:r>
    </w:p>
    <w:p>
      <w:pPr>
        <w:pStyle w:val="Heading3"/>
      </w:pPr>
      <w:r>
        <w:t>/leitung</w:t>
      </w:r>
    </w:p>
    <w:p>
      <w:pPr/>
      <w:r>
        <w:t>Hauptdashboard mit:</w:t>
      </w:r>
    </w:p>
    <w:p>
      <w:pPr>
        <w:pStyle w:val="ListBullet"/>
      </w:pPr>
      <w:r>
        <w:t>Kennzahlen</w:t>
      </w:r>
    </w:p>
    <w:p>
      <w:pPr>
        <w:pStyle w:val="ListBullet"/>
      </w:pPr>
      <w:r>
        <w:t>Studierendenliste</w:t>
      </w:r>
    </w:p>
    <w:p>
      <w:pPr>
        <w:pStyle w:val="ListBullet"/>
      </w:pPr>
      <w:r>
        <w:t>offene Prüfungsanfragen</w:t>
      </w:r>
    </w:p>
    <w:p>
      <w:pPr>
        <w:pStyle w:val="ListBullet"/>
      </w:pPr>
      <w:r>
        <w:t>schnelle Filter</w:t>
      </w:r>
    </w:p>
    <w:p>
      <w:pPr>
        <w:pStyle w:val="ListBullet"/>
      </w:pPr>
      <w:r>
        <w:t>Link zur Inhaltsverwaltung</w:t>
      </w:r>
    </w:p>
    <w:p>
      <w:pPr>
        <w:pStyle w:val="Heading3"/>
      </w:pPr>
      <w:r>
        <w:t>/leitung/studierende/[userId]</w:t>
      </w:r>
    </w:p>
    <w:p>
      <w:pPr/>
      <w:r>
        <w:t>Einzelprofil pro Student:in.</w:t>
      </w:r>
    </w:p>
    <w:p>
      <w:pPr>
        <w:pStyle w:val="Heading3"/>
      </w:pPr>
      <w:r>
        <w:t>/leitung/inhalte</w:t>
      </w:r>
    </w:p>
    <w:p>
      <w:pPr/>
      <w:r>
        <w:t>Verwaltung von Stufen, Vorlesungen, Veröffentlichung, Pflichtstatus und YouTube-Links.</w:t>
      </w:r>
    </w:p>
    <w:p>
      <w:pPr/>
      <w:r>
        <w:t>Vorlesungsskripte selbst werden als MDX oder Markdown im GitHub-Repo gepflegt. Word- oder PDF-Vorlagen werden durch Codex in hochwertige Lernseiten umgewandelt und nach Merge über Vercel veröffentlicht.</w:t>
      </w:r>
    </w:p>
    <w:p>
      <w:pPr>
        <w:pStyle w:val="Heading3"/>
      </w:pPr>
      <w:r>
        <w:t>/zertifikat/[certificateCode]</w:t>
      </w:r>
    </w:p>
    <w:p>
      <w:pPr/>
      <w:r>
        <w:t>Öffentliche Verifizierungsseite für ausgestellte Zertifikate.</w:t>
      </w:r>
    </w:p>
    <w:p>
      <w:pPr>
        <w:pStyle w:val="Heading2"/>
      </w:pPr>
      <w:r>
        <w:t>Studierendenliste</w:t>
      </w:r>
    </w:p>
    <w:p>
      <w:pPr/>
      <w:r>
        <w:t>Felder:</w:t>
      </w:r>
    </w:p>
    <w:p>
      <w:pPr>
        <w:pStyle w:val="ListBullet"/>
      </w:pPr>
      <w:r>
        <w:t>Discord-Username</w:t>
      </w:r>
    </w:p>
    <w:p>
      <w:pPr>
        <w:pStyle w:val="ListBullet"/>
      </w:pPr>
      <w:r>
        <w:t>Kohorte</w:t>
      </w:r>
    </w:p>
    <w:p>
      <w:pPr>
        <w:pStyle w:val="ListBullet"/>
      </w:pPr>
      <w:r>
        <w:t>höchste freigeschaltete Stufe</w:t>
      </w:r>
    </w:p>
    <w:p>
      <w:pPr>
        <w:pStyle w:val="ListBullet"/>
      </w:pPr>
      <w:r>
        <w:t>aktuelle Stufe</w:t>
      </w:r>
    </w:p>
    <w:p>
      <w:pPr>
        <w:pStyle w:val="ListBullet"/>
      </w:pPr>
      <w:r>
        <w:t>aktuelle Vorlesung</w:t>
      </w:r>
    </w:p>
    <w:p>
      <w:pPr>
        <w:pStyle w:val="ListBullet"/>
      </w:pPr>
      <w:r>
        <w:t>Fortschritt insgesamt in Prozent</w:t>
      </w:r>
    </w:p>
    <w:p>
      <w:pPr>
        <w:pStyle w:val="ListBullet"/>
      </w:pPr>
      <w:r>
        <w:t>Fortschritt aktuelle Stufe in Prozent</w:t>
      </w:r>
    </w:p>
    <w:p>
      <w:pPr>
        <w:pStyle w:val="ListBullet"/>
      </w:pPr>
      <w:r>
        <w:t>offene Prüfungsanfrage ja/nein</w:t>
      </w:r>
    </w:p>
    <w:p>
      <w:pPr>
        <w:pStyle w:val="ListBullet"/>
      </w:pPr>
      <w:r>
        <w:t>Prüfung freigegeben ja/nein</w:t>
      </w:r>
    </w:p>
    <w:p>
      <w:pPr>
        <w:pStyle w:val="ListBullet"/>
      </w:pPr>
      <w:r>
        <w:t>letzte Aktivität</w:t>
      </w:r>
    </w:p>
    <w:p>
      <w:pPr>
        <w:pStyle w:val="ListBullet"/>
      </w:pPr>
      <w:r>
        <w:t>Status: aktiv, stockt, inaktiv, abgeschlossen</w:t>
      </w:r>
    </w:p>
    <w:p>
      <w:pPr>
        <w:pStyle w:val="ListBullet"/>
      </w:pPr>
      <w:r>
        <w:t>Link Student ansehen</w:t>
      </w:r>
    </w:p>
    <w:p>
      <w:pPr/>
      <w:r>
        <w:t>Filter:</w:t>
      </w:r>
    </w:p>
    <w:p>
      <w:pPr>
        <w:pStyle w:val="ListBullet"/>
      </w:pPr>
      <w:r>
        <w:t>Kohorte</w:t>
      </w:r>
    </w:p>
    <w:p>
      <w:pPr>
        <w:pStyle w:val="ListBullet"/>
      </w:pPr>
      <w:r>
        <w:t>Stufe</w:t>
      </w:r>
    </w:p>
    <w:p>
      <w:pPr>
        <w:pStyle w:val="ListBullet"/>
      </w:pPr>
      <w:r>
        <w:t>Status</w:t>
      </w:r>
    </w:p>
    <w:p>
      <w:pPr>
        <w:pStyle w:val="ListBullet"/>
      </w:pPr>
      <w:r>
        <w:t>Prüfungsanfrage offen</w:t>
      </w:r>
    </w:p>
    <w:p>
      <w:pPr>
        <w:pStyle w:val="ListBullet"/>
      </w:pPr>
      <w:r>
        <w:t>Prüfung freigegeben</w:t>
      </w:r>
    </w:p>
    <w:p>
      <w:pPr>
        <w:pStyle w:val="ListBullet"/>
      </w:pPr>
      <w:r>
        <w:t>Suche nach Discord-Username</w:t>
      </w:r>
    </w:p>
    <w:p>
      <w:pPr>
        <w:pStyle w:val="Heading2"/>
      </w:pPr>
      <w:r>
        <w:t>Einzelprofil</w:t>
      </w:r>
    </w:p>
    <w:p>
      <w:pPr/>
      <w:r>
        <w:t>Route:</w:t>
      </w:r>
    </w:p>
    <w:p>
      <w:pPr/>
      <w:r>
        <w:t>/leitung/studierende/[userId]</w:t>
      </w:r>
    </w:p>
    <w:p>
      <w:pPr/>
      <w:r>
        <w:t>Anzeigen:</w:t>
      </w:r>
    </w:p>
    <w:p>
      <w:pPr>
        <w:pStyle w:val="ListBullet"/>
      </w:pPr>
      <w:r>
        <w:t>Discord-Username</w:t>
      </w:r>
    </w:p>
    <w:p>
      <w:pPr>
        <w:pStyle w:val="ListBullet"/>
      </w:pPr>
      <w:r>
        <w:t>Discord-ID</w:t>
      </w:r>
    </w:p>
    <w:p>
      <w:pPr>
        <w:pStyle w:val="ListBullet"/>
      </w:pPr>
      <w:r>
        <w:t>Kohorte</w:t>
      </w:r>
    </w:p>
    <w:p>
      <w:pPr>
        <w:pStyle w:val="ListBullet"/>
      </w:pPr>
      <w:r>
        <w:t>Rollenstatus</w:t>
      </w:r>
    </w:p>
    <w:p>
      <w:pPr>
        <w:pStyle w:val="ListBullet"/>
      </w:pPr>
      <w:r>
        <w:t>höchste freigeschaltete Stufe</w:t>
      </w:r>
    </w:p>
    <w:p>
      <w:pPr>
        <w:pStyle w:val="ListBullet"/>
      </w:pPr>
      <w:r>
        <w:t>aktuelle Stufe</w:t>
      </w:r>
    </w:p>
    <w:p>
      <w:pPr>
        <w:pStyle w:val="ListBullet"/>
      </w:pPr>
      <w:r>
        <w:t>aktuelle Vorlesung</w:t>
      </w:r>
    </w:p>
    <w:p>
      <w:pPr>
        <w:pStyle w:val="ListBullet"/>
      </w:pPr>
      <w:r>
        <w:t>gesamter Fortschritt</w:t>
      </w:r>
    </w:p>
    <w:p>
      <w:pPr>
        <w:pStyle w:val="ListBullet"/>
      </w:pPr>
      <w:r>
        <w:t>Fortschritt pro Stufe</w:t>
      </w:r>
    </w:p>
    <w:p>
      <w:pPr>
        <w:pStyle w:val="ListBullet"/>
      </w:pPr>
      <w:r>
        <w:t>Fortschritt pro Vorlesung</w:t>
      </w:r>
    </w:p>
    <w:p>
      <w:pPr>
        <w:pStyle w:val="ListBullet"/>
      </w:pPr>
      <w:r>
        <w:t>gelesene Skripte</w:t>
      </w:r>
    </w:p>
    <w:p>
      <w:pPr>
        <w:pStyle w:val="ListBullet"/>
      </w:pPr>
      <w:r>
        <w:t>angesehene Videos</w:t>
      </w:r>
    </w:p>
    <w:p>
      <w:pPr>
        <w:pStyle w:val="ListBullet"/>
      </w:pPr>
      <w:r>
        <w:t>Prüfungsanfragen</w:t>
      </w:r>
    </w:p>
    <w:p>
      <w:pPr>
        <w:pStyle w:val="ListBullet"/>
      </w:pPr>
      <w:r>
        <w:t>Prüfungsfreigaben</w:t>
      </w:r>
    </w:p>
    <w:p>
      <w:pPr>
        <w:pStyle w:val="ListBullet"/>
      </w:pPr>
      <w:r>
        <w:t>Prüfungsversuche</w:t>
      </w:r>
    </w:p>
    <w:p>
      <w:pPr>
        <w:pStyle w:val="ListBullet"/>
      </w:pPr>
      <w:r>
        <w:t>bestandene Prüfungen</w:t>
      </w:r>
    </w:p>
    <w:p>
      <w:pPr>
        <w:pStyle w:val="ListBullet"/>
      </w:pPr>
      <w:r>
        <w:t>nicht bestandene Prüfungen</w:t>
      </w:r>
    </w:p>
    <w:p>
      <w:pPr>
        <w:pStyle w:val="ListBullet"/>
      </w:pPr>
      <w:r>
        <w:t>Zertifikate</w:t>
      </w:r>
    </w:p>
    <w:p>
      <w:pPr>
        <w:pStyle w:val="ListBullet"/>
      </w:pPr>
      <w:r>
        <w:t>letzte Aktivität</w:t>
      </w:r>
    </w:p>
    <w:p>
      <w:pPr/>
      <w:r>
        <w:t>Aktionen:</w:t>
      </w:r>
    </w:p>
    <w:p>
      <w:pPr>
        <w:pStyle w:val="ListBullet"/>
      </w:pPr>
      <w:r>
        <w:t>Prüfung freigeben</w:t>
      </w:r>
    </w:p>
    <w:p>
      <w:pPr>
        <w:pStyle w:val="ListBullet"/>
      </w:pPr>
      <w:r>
        <w:t>Prüfung sperren</w:t>
      </w:r>
    </w:p>
    <w:p>
      <w:pPr>
        <w:pStyle w:val="ListBullet"/>
      </w:pPr>
      <w:r>
        <w:t>Prüfungsanfrage ablehnen</w:t>
      </w:r>
    </w:p>
    <w:p>
      <w:pPr>
        <w:pStyle w:val="ListBullet"/>
      </w:pPr>
      <w:r>
        <w:t>nächsten Versuch freigeben</w:t>
      </w:r>
    </w:p>
    <w:p>
      <w:pPr>
        <w:pStyle w:val="ListBullet"/>
      </w:pPr>
      <w:r>
        <w:t>Zertifikat ausstellen</w:t>
      </w:r>
    </w:p>
    <w:p>
      <w:pPr>
        <w:pStyle w:val="ListBullet"/>
      </w:pPr>
      <w:r>
        <w:t>Zertifikat widerrufen</w:t>
      </w:r>
    </w:p>
    <w:p>
      <w:pPr>
        <w:pStyle w:val="ListBullet"/>
      </w:pPr>
      <w:r>
        <w:t>manuelle Notiz hinzufügen</w:t>
      </w:r>
    </w:p>
    <w:p>
      <w:pPr>
        <w:pStyle w:val="ListBullet"/>
      </w:pPr>
      <w:r>
        <w:t>manuelle Fortschrittskorrektur</w:t>
      </w:r>
    </w:p>
    <w:p>
      <w:pPr/>
      <w:r>
        <w:t>Alle Aktionen sind nur für Akademie-Leitung verfügbar.</w:t>
      </w:r>
    </w:p>
    <w:p>
      <w:pPr>
        <w:pStyle w:val="Heading2"/>
      </w:pPr>
      <w:r>
        <w:t>Prüfungsanfragen</w:t>
      </w:r>
    </w:p>
    <w:p>
      <w:pPr/>
      <w:r>
        <w:t>Offene Prüfungsanfragen erscheinen im Dashboard unter:</w:t>
      </w:r>
    </w:p>
    <w:p>
      <w:pPr/>
      <w:r>
        <w:t>Offene Prüfungsanfragen</w:t>
      </w:r>
    </w:p>
    <w:p>
      <w:pPr/>
      <w:r>
        <w:t>Eintrag:</w:t>
      </w:r>
    </w:p>
    <w:p>
      <w:pPr>
        <w:pStyle w:val="ListBullet"/>
      </w:pPr>
      <w:r>
        <w:t>Discord-Username</w:t>
      </w:r>
    </w:p>
    <w:p>
      <w:pPr>
        <w:pStyle w:val="ListBullet"/>
      </w:pPr>
      <w:r>
        <w:t>Kohorte</w:t>
      </w:r>
    </w:p>
    <w:p>
      <w:pPr>
        <w:pStyle w:val="ListBullet"/>
      </w:pPr>
      <w:r>
        <w:t>Stufe</w:t>
      </w:r>
    </w:p>
    <w:p>
      <w:pPr>
        <w:pStyle w:val="ListBullet"/>
      </w:pPr>
      <w:r>
        <w:t>Zeitpunkt der Anfrage</w:t>
      </w:r>
    </w:p>
    <w:p>
      <w:pPr>
        <w:pStyle w:val="ListBullet"/>
      </w:pPr>
      <w:r>
        <w:t>Fortschritt in der Stufe</w:t>
      </w:r>
    </w:p>
    <w:p>
      <w:pPr>
        <w:pStyle w:val="ListBullet"/>
      </w:pPr>
      <w:r>
        <w:t>Aktion Prüfung freigeben</w:t>
      </w:r>
    </w:p>
    <w:p>
      <w:pPr>
        <w:pStyle w:val="ListBullet"/>
      </w:pPr>
      <w:r>
        <w:t>Aktion Ablehnen</w:t>
      </w:r>
    </w:p>
    <w:p>
      <w:pPr/>
      <w:r>
        <w:t>Optional später:</w:t>
      </w:r>
    </w:p>
    <w:p>
      <w:pPr/>
      <w:r>
        <w:t>Discord-Webhook in privaten Kanal #akademie-pruefungen-intern.</w:t>
      </w:r>
    </w:p>
    <w:p>
      <w:pPr/>
      <w:r>
        <w:t>Environment Variable:</w:t>
      </w:r>
    </w:p>
    <w:p>
      <w:pPr/>
      <w:r>
        <w:t>DISCORD_EXAM_NOTIFICATION_WEBHOOK_URL</w:t>
      </w:r>
    </w:p>
    <w:p>
      <w:pPr/>
      <w:r>
        <w:t>Nachricht:</w:t>
      </w:r>
    </w:p>
    <w:p>
      <w:pPr/>
      <w:r>
        <w:t>Neue Prüfungsanmeldung: [Discord-Username] - Stufe [X] - Kohorte [Y]</w:t>
      </w:r>
    </w:p>
    <w:p>
      <w:pPr>
        <w:pStyle w:val="Heading2"/>
      </w:pPr>
      <w:r>
        <w:t>Inhaltsverwaltung</w:t>
      </w:r>
    </w:p>
    <w:p>
      <w:pPr/>
      <w:r>
        <w:t>Route:</w:t>
      </w:r>
    </w:p>
    <w:p>
      <w:pPr/>
      <w:r>
        <w:t>/leitung/inhalte</w:t>
      </w:r>
    </w:p>
    <w:p>
      <w:pPr/>
      <w:r>
        <w:t>Funktionen:</w:t>
      </w:r>
    </w:p>
    <w:p>
      <w:pPr>
        <w:pStyle w:val="ListBullet"/>
      </w:pPr>
      <w:r>
        <w:t>Stufe auswählen</w:t>
      </w:r>
    </w:p>
    <w:p>
      <w:pPr>
        <w:pStyle w:val="ListBullet"/>
      </w:pPr>
      <w:r>
        <w:t>Vorlesung auswählen</w:t>
      </w:r>
    </w:p>
    <w:p>
      <w:pPr>
        <w:pStyle w:val="ListBullet"/>
      </w:pPr>
      <w:r>
        <w:t>Titel bearbeiten</w:t>
      </w:r>
    </w:p>
    <w:p>
      <w:pPr>
        <w:pStyle w:val="ListBullet"/>
      </w:pPr>
      <w:r>
        <w:t>Kurzbeschreibung bearbeiten</w:t>
      </w:r>
    </w:p>
    <w:p>
      <w:pPr>
        <w:pStyle w:val="ListBullet"/>
      </w:pPr>
      <w:r>
        <w:t>Skriptpfad prüfen oder hinterlegen</w:t>
      </w:r>
    </w:p>
    <w:p>
      <w:pPr>
        <w:pStyle w:val="ListBullet"/>
      </w:pPr>
      <w:r>
        <w:t>YouTube-Link hinterlegen</w:t>
      </w:r>
    </w:p>
    <w:p>
      <w:pPr>
        <w:pStyle w:val="ListBullet"/>
      </w:pPr>
      <w:r>
        <w:t>Video als required markieren</w:t>
      </w:r>
    </w:p>
    <w:p>
      <w:pPr>
        <w:pStyle w:val="ListBullet"/>
      </w:pPr>
      <w:r>
        <w:t>Skript als required markieren</w:t>
      </w:r>
    </w:p>
    <w:p>
      <w:pPr>
        <w:pStyle w:val="ListBullet"/>
      </w:pPr>
      <w:r>
        <w:t>Reihenfolge bearbeiten</w:t>
      </w:r>
    </w:p>
    <w:p>
      <w:pPr>
        <w:pStyle w:val="ListBullet"/>
      </w:pPr>
      <w:r>
        <w:t>veröffentlichen / unveröffentlicht setzen</w:t>
      </w:r>
    </w:p>
    <w:p>
      <w:pPr>
        <w:pStyle w:val="Heading2"/>
      </w:pPr>
      <w:r>
        <w:t>Content-Modell im MVP</w:t>
      </w:r>
    </w:p>
    <w:p>
      <w:pPr/>
      <w:r>
        <w:t>Empfohlen: hybride Content-Pflege.</w:t>
      </w:r>
    </w:p>
    <w:p>
      <w:pPr/>
      <w:r>
        <w:t>Skripte:</w:t>
      </w:r>
    </w:p>
    <w:p>
      <w:pPr>
        <w:pStyle w:val="ListBullet"/>
      </w:pPr>
      <w:r>
        <w:t>liegen als MDX oder Markdown im GitHub-Repo</w:t>
      </w:r>
    </w:p>
    <w:p>
      <w:pPr>
        <w:pStyle w:val="ListBullet"/>
      </w:pPr>
      <w:r>
        <w:t>werden von Codex aus Word/PDF in Website-Lernseiten umgewandelt</w:t>
      </w:r>
    </w:p>
    <w:p>
      <w:pPr>
        <w:pStyle w:val="ListBullet"/>
      </w:pPr>
      <w:r>
        <w:t>werden über Vercel nach Merge veröffentlicht</w:t>
      </w:r>
    </w:p>
    <w:p>
      <w:pPr>
        <w:pStyle w:val="ListBullet"/>
      </w:pPr>
      <w:r>
        <w:t>wirken wie hochwertige Lernseiten, nicht wie eingebettete PDFs</w:t>
      </w:r>
    </w:p>
    <w:p>
      <w:pPr/>
      <w:r>
        <w:t>YouTube-Links:</w:t>
      </w:r>
    </w:p>
    <w:p>
      <w:pPr>
        <w:pStyle w:val="ListBullet"/>
      </w:pPr>
      <w:r>
        <w:t>werden im Leitungsdashboard gepflegt</w:t>
      </w:r>
    </w:p>
    <w:p>
      <w:pPr>
        <w:pStyle w:val="ListBullet"/>
      </w:pPr>
      <w:r>
        <w:t>werden pro Vorlesung in Supabase gespeichert</w:t>
      </w:r>
    </w:p>
    <w:p>
      <w:pPr>
        <w:pStyle w:val="ListBullet"/>
      </w:pPr>
      <w:r>
        <w:t>können ohne Deployment aktualisiert werden</w:t>
      </w:r>
    </w:p>
    <w:p>
      <w:pPr/>
      <w:r>
        <w:t>Tabelle:</w:t>
      </w:r>
    </w:p>
    <w:p>
      <w:pPr>
        <w:pStyle w:val="ListBullet"/>
      </w:pPr>
      <w:r>
        <w:t>stages</w:t>
      </w:r>
    </w:p>
    <w:p>
      <w:pPr>
        <w:pStyle w:val="ListBullet"/>
      </w:pPr>
      <w:r>
        <w:t>lectures</w:t>
      </w:r>
    </w:p>
    <w:p>
      <w:pPr/>
      <w:r>
        <w:t>Wichtige Felder in lectures:</w:t>
      </w:r>
    </w:p>
    <w:p>
      <w:pPr>
        <w:pStyle w:val="ListBullet"/>
      </w:pPr>
      <w:r>
        <w:t>course_version_id über stages</w:t>
      </w:r>
    </w:p>
    <w:p>
      <w:pPr>
        <w:pStyle w:val="ListBullet"/>
      </w:pPr>
      <w:r>
        <w:t>cohort_key über course_versions</w:t>
      </w:r>
    </w:p>
    <w:p>
      <w:pPr>
        <w:pStyle w:val="ListBullet"/>
      </w:pPr>
      <w:r>
        <w:t>stage_number über stages</w:t>
      </w:r>
    </w:p>
    <w:p>
      <w:pPr>
        <w:pStyle w:val="ListBullet"/>
      </w:pPr>
      <w:r>
        <w:t>lecture_number</w:t>
      </w:r>
    </w:p>
    <w:p>
      <w:pPr>
        <w:pStyle w:val="ListBullet"/>
      </w:pPr>
      <w:r>
        <w:t>title</w:t>
      </w:r>
    </w:p>
    <w:p>
      <w:pPr>
        <w:pStyle w:val="ListBullet"/>
      </w:pPr>
      <w:r>
        <w:t>slug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script_path</w:t>
      </w:r>
    </w:p>
    <w:p>
      <w:pPr>
        <w:pStyle w:val="ListBullet"/>
      </w:pPr>
      <w:r>
        <w:t>script_download_url</w:t>
      </w:r>
    </w:p>
    <w:p>
      <w:pPr>
        <w:pStyle w:val="ListBullet"/>
      </w:pPr>
      <w:r>
        <w:t>video_url</w:t>
      </w:r>
    </w:p>
    <w:p>
      <w:pPr>
        <w:pStyle w:val="ListBullet"/>
      </w:pPr>
      <w:r>
        <w:t>required_script</w:t>
      </w:r>
    </w:p>
    <w:p>
      <w:pPr>
        <w:pStyle w:val="ListBullet"/>
      </w:pPr>
      <w:r>
        <w:t>required_video</w:t>
      </w:r>
    </w:p>
    <w:p>
      <w:pPr>
        <w:pStyle w:val="ListBullet"/>
      </w:pPr>
      <w:r>
        <w:t>published</w:t>
      </w:r>
    </w:p>
    <w:p>
      <w:pPr>
        <w:pStyle w:val="ListBullet"/>
      </w:pPr>
      <w:r>
        <w:t>order_index</w:t>
      </w:r>
    </w:p>
    <w:p>
      <w:pPr/>
      <w:r>
        <w:t>Vorteil:</w:t>
      </w:r>
    </w:p>
    <w:p>
      <w:pPr/>
      <w:r>
        <w:t>Skripte sind versioniert und redaktionell sauber. Natalie kann YouTube-Links, Veröffentlichung und Pflichtstatus im Leitungsdashboard pflegen, ohne GitHub oder Vercel anfassen zu müssen.</w:t>
      </w:r>
    </w:p>
    <w:p>
      <w:pPr>
        <w:pStyle w:val="Heading2"/>
      </w:pPr>
      <w:r>
        <w:t>Lernseite pro Vorlesung</w:t>
      </w:r>
    </w:p>
    <w:p>
      <w:pPr/>
      <w:r>
        <w:t>Die Lernseite lädt das Skript aus dem GitHub-Repo und ergänzt die dynamischen Informationen aus Supabase.</w:t>
      </w:r>
    </w:p>
    <w:p>
      <w:pPr/>
      <w:r>
        <w:t>Sie zeigt:</w:t>
      </w:r>
    </w:p>
    <w:p>
      <w:pPr>
        <w:pStyle w:val="ListBullet"/>
      </w:pPr>
      <w:r>
        <w:t>Skript als Website-Inhalt</w:t>
      </w:r>
    </w:p>
    <w:p>
      <w:pPr>
        <w:pStyle w:val="ListBullet"/>
      </w:pPr>
      <w:r>
        <w:t>optionalen PDF-Download</w:t>
      </w:r>
    </w:p>
    <w:p>
      <w:pPr>
        <w:pStyle w:val="ListBullet"/>
      </w:pPr>
      <w:r>
        <w:t>eingebettetes YouTube-Video</w:t>
      </w:r>
    </w:p>
    <w:p>
      <w:pPr>
        <w:pStyle w:val="ListBullet"/>
      </w:pPr>
      <w:r>
        <w:t>Button Skript gelesen</w:t>
      </w:r>
    </w:p>
    <w:p>
      <w:pPr>
        <w:pStyle w:val="ListBullet"/>
      </w:pPr>
      <w:r>
        <w:t>Button Video angesehen</w:t>
      </w:r>
    </w:p>
    <w:p>
      <w:pPr>
        <w:pStyle w:val="ListBullet"/>
      </w:pPr>
      <w:r>
        <w:t>gespeicherten Status</w:t>
      </w:r>
    </w:p>
    <w:p>
      <w:pPr>
        <w:pStyle w:val="ListBullet"/>
      </w:pPr>
      <w:r>
        <w:t>nächste Vorlesung, falls freigeschaltet</w:t>
      </w:r>
    </w:p>
    <w:p>
      <w:pPr/>
      <w:r>
        <w:t>Die Hauptnutzung ist die Website-Lernseite. PDFs sind nur Ergänzung oder Download, nicht das primäre Lernformat.</w:t>
      </w:r>
    </w:p>
    <w:p>
      <w:pPr>
        <w:pStyle w:val="Heading2"/>
      </w:pPr>
      <w:r>
        <w:t>Zertifikate</w:t>
      </w:r>
    </w:p>
    <w:p>
      <w:pPr/>
      <w:r>
        <w:t>Zertifikate werden nicht automatisch erzeugt.</w:t>
      </w:r>
    </w:p>
    <w:p>
      <w:pPr/>
      <w:r>
        <w:t>Workflow:</w:t>
      </w:r>
    </w:p>
    <w:p>
      <w:pPr>
        <w:pStyle w:val="ListNumber"/>
      </w:pPr>
      <w:r>
        <w:t>Student:in erfüllt Abschlussbedingungen.</w:t>
      </w:r>
    </w:p>
    <w:p>
      <w:pPr>
        <w:pStyle w:val="ListNumber"/>
      </w:pPr>
      <w:r>
        <w:t>Leitungsdashboard zeigt Bereit zur Zertifizierung.</w:t>
      </w:r>
    </w:p>
    <w:p>
      <w:pPr>
        <w:pStyle w:val="ListNumber"/>
      </w:pPr>
      <w:r>
        <w:t>Akademie-Leitung prüft final.</w:t>
      </w:r>
    </w:p>
    <w:p>
      <w:pPr>
        <w:pStyle w:val="ListNumber"/>
      </w:pPr>
      <w:r>
        <w:t>Akademie-Leitung klickt Zertifikat ausstellen.</w:t>
      </w:r>
    </w:p>
    <w:p>
      <w:pPr>
        <w:pStyle w:val="ListNumber"/>
      </w:pPr>
      <w:r>
        <w:t>Zertifikatscode wird automatisch erzeugt.</w:t>
      </w:r>
    </w:p>
    <w:p>
      <w:pPr>
        <w:pStyle w:val="ListNumber"/>
      </w:pPr>
      <w:r>
        <w:t>Öffentliche Verifizierungsseite wird aktiviert.</w:t>
      </w:r>
    </w:p>
    <w:p>
      <w:pPr/>
      <w:r>
        <w:t>Codeformat:</w:t>
      </w:r>
    </w:p>
    <w:p>
      <w:pPr>
        <w:pStyle w:val="ListBullet"/>
      </w:pPr>
      <w:r>
        <w:t>WOEK-2026-00017</w:t>
      </w:r>
    </w:p>
    <w:p>
      <w:pPr>
        <w:pStyle w:val="ListBullet"/>
      </w:pPr>
      <w:r>
        <w:t>oder WOEK-PRACT-2026-017</w:t>
      </w:r>
    </w:p>
    <w:p>
      <w:pPr/>
      <w:r>
        <w:t>Aktionen:</w:t>
      </w:r>
    </w:p>
    <w:p>
      <w:pPr>
        <w:pStyle w:val="ListBullet"/>
      </w:pPr>
      <w:r>
        <w:t>Zertifikat ausstellen</w:t>
      </w:r>
    </w:p>
    <w:p>
      <w:pPr>
        <w:pStyle w:val="ListBullet"/>
      </w:pPr>
      <w:r>
        <w:t>Zertifikat widerrufen</w:t>
      </w:r>
    </w:p>
    <w:p>
      <w:pPr>
        <w:pStyle w:val="ListBullet"/>
      </w:pPr>
      <w:r>
        <w:t>Verifizierungsseite öffnen</w:t>
      </w:r>
    </w:p>
    <w:p>
      <w:pPr>
        <w:pStyle w:val="ListBullet"/>
      </w:pPr>
      <w:r>
        <w:t>später QR-Code erzeugen</w:t>
      </w:r>
    </w:p>
    <w:p>
      <w:pPr>
        <w:pStyle w:val="Heading2"/>
      </w:pPr>
      <w:r>
        <w:t>MVP-Funktionen</w:t>
      </w:r>
    </w:p>
    <w:p>
      <w:pPr>
        <w:pStyle w:val="ListBullet"/>
      </w:pPr>
      <w:r>
        <w:t>Login als Akademie-Leitung</w:t>
      </w:r>
    </w:p>
    <w:p>
      <w:pPr>
        <w:pStyle w:val="ListBullet"/>
      </w:pPr>
      <w:r>
        <w:t>Route /leitung</w:t>
      </w:r>
    </w:p>
    <w:p>
      <w:pPr>
        <w:pStyle w:val="ListBullet"/>
      </w:pPr>
      <w:r>
        <w:t>Liste aller Studierenden</w:t>
      </w:r>
    </w:p>
    <w:p>
      <w:pPr>
        <w:pStyle w:val="ListBullet"/>
      </w:pPr>
      <w:r>
        <w:t>Filter nach Kohorte und Stufe</w:t>
      </w:r>
    </w:p>
    <w:p>
      <w:pPr>
        <w:pStyle w:val="ListBullet"/>
      </w:pPr>
      <w:r>
        <w:t>Fortschritt in Prozent</w:t>
      </w:r>
    </w:p>
    <w:p>
      <w:pPr>
        <w:pStyle w:val="ListBullet"/>
      </w:pPr>
      <w:r>
        <w:t>aktuelle Vorlesung</w:t>
      </w:r>
    </w:p>
    <w:p>
      <w:pPr>
        <w:pStyle w:val="ListBullet"/>
      </w:pPr>
      <w:r>
        <w:t>zuletzt aktiv</w:t>
      </w:r>
    </w:p>
    <w:p>
      <w:pPr>
        <w:pStyle w:val="ListBullet"/>
      </w:pPr>
      <w:r>
        <w:t>offene Prüfungsanfragen</w:t>
      </w:r>
    </w:p>
    <w:p>
      <w:pPr>
        <w:pStyle w:val="ListBullet"/>
      </w:pPr>
      <w:r>
        <w:t>Prüfung freigeben</w:t>
      </w:r>
    </w:p>
    <w:p>
      <w:pPr>
        <w:pStyle w:val="ListBullet"/>
      </w:pPr>
      <w:r>
        <w:t>Prüfung ablehnen</w:t>
      </w:r>
    </w:p>
    <w:p>
      <w:pPr>
        <w:pStyle w:val="ListBullet"/>
      </w:pPr>
      <w:r>
        <w:t>Detailseite pro Student:in</w:t>
      </w:r>
    </w:p>
    <w:p>
      <w:pPr>
        <w:pStyle w:val="ListBullet"/>
      </w:pPr>
      <w:r>
        <w:t>Anzeige gelesener Skripte, Videos und Prüfungen</w:t>
      </w:r>
    </w:p>
    <w:p>
      <w:pPr>
        <w:pStyle w:val="ListBullet"/>
      </w:pPr>
      <w:r>
        <w:t>YouTube-Links und Veröffentlichungsstatus pflegen</w:t>
      </w:r>
    </w:p>
    <w:p>
      <w:pPr>
        <w:pStyle w:val="ListBullet"/>
      </w:pPr>
      <w:r>
        <w:t>Zertifikat manuell ausstellen</w:t>
      </w:r>
    </w:p>
    <w:p>
      <w:pPr>
        <w:pStyle w:val="Heading2"/>
      </w:pPr>
      <w:r>
        <w:t>Nicht im MVP</w:t>
      </w:r>
    </w:p>
    <w:p>
      <w:pPr>
        <w:pStyle w:val="ListBullet"/>
      </w:pPr>
      <w:r>
        <w:t>automatische Nachrichten</w:t>
      </w:r>
    </w:p>
    <w:p>
      <w:pPr>
        <w:pStyle w:val="ListBullet"/>
      </w:pPr>
      <w:r>
        <w:t>komplexes Mentoring</w:t>
      </w:r>
    </w:p>
    <w:p>
      <w:pPr>
        <w:pStyle w:val="ListBullet"/>
      </w:pPr>
      <w:r>
        <w:t>Notenbuch</w:t>
      </w:r>
    </w:p>
    <w:p>
      <w:pPr>
        <w:pStyle w:val="ListBullet"/>
      </w:pPr>
      <w:r>
        <w:t>Ranglisten</w:t>
      </w:r>
    </w:p>
    <w:p>
      <w:pPr>
        <w:pStyle w:val="ListBullet"/>
      </w:pPr>
      <w:r>
        <w:t>Zahlungslogik</w:t>
      </w:r>
    </w:p>
    <w:p>
      <w:pPr>
        <w:pStyle w:val="ListBullet"/>
      </w:pPr>
      <w:r>
        <w:t>KI-Auswertung von Freitexten</w:t>
      </w:r>
    </w:p>
    <w:p>
      <w:pPr>
        <w:pStyle w:val="ListBullet"/>
      </w:pPr>
      <w:r>
        <w:t>vollautomatisches Video-Tracking</w:t>
      </w:r>
    </w:p>
    <w:p>
      <w:pPr>
        <w:pStyle w:val="ListBullet"/>
      </w:pPr>
      <w:r>
        <w:t>eigene Video-Hosting-Infrastruktur</w:t>
      </w:r>
    </w:p>
    <w:p>
      <w:pPr>
        <w:pStyle w:val="Heading2"/>
      </w:pPr>
      <w:r>
        <w:t>Datenschutz</w:t>
      </w:r>
    </w:p>
    <w:p>
      <w:pPr>
        <w:pStyle w:val="ListBullet"/>
      </w:pPr>
      <w:r>
        <w:t>Studierende müssen wissen, dass Lernfortschritt gespeichert wird.</w:t>
      </w:r>
    </w:p>
    <w:p>
      <w:pPr>
        <w:pStyle w:val="ListBullet"/>
      </w:pPr>
      <w:r>
        <w:t>Gespeichert wird nur, was für die Akademie notwendig ist.</w:t>
      </w:r>
    </w:p>
    <w:p>
      <w:pPr>
        <w:pStyle w:val="ListBullet"/>
      </w:pPr>
      <w:r>
        <w:t>Keine öffentlichen Ranglisten.</w:t>
      </w:r>
    </w:p>
    <w:p>
      <w:pPr>
        <w:pStyle w:val="ListBullet"/>
      </w:pPr>
      <w:r>
        <w:t>Kein heimliches Tracking.</w:t>
      </w:r>
    </w:p>
    <w:p>
      <w:pPr>
        <w:pStyle w:val="ListBullet"/>
      </w:pPr>
      <w:r>
        <w:t>Skript gelesen und Video angesehen werden durch aktive Buttons bestätigt.</w:t>
      </w:r>
    </w:p>
    <w:p>
      <w:pPr>
        <w:pStyle w:val="ListBullet"/>
      </w:pPr>
      <w:r>
        <w:t>Time-Tracking nicht im MVP.</w:t>
      </w:r>
    </w:p>
    <w:p>
      <w:pPr>
        <w:pStyle w:val="ListBullet"/>
      </w:pPr>
      <w:r>
        <w:t>Leitungsdashboard nur für Akademie-Leitung.</w:t>
      </w:r>
    </w:p>
    <w:p>
      <w:pPr>
        <w:pStyle w:val="ListBullet"/>
      </w:pPr>
      <w:r>
        <w:t>Prüfungs- und Zertifikatsdaten sind besonders sorgfältig zu behandeln.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