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politische wirkungspruefung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Politische Wirkungsprüfung</w:t>
      </w:r>
    </w:p>
    <w:p>
      <w:pPr/>
      <w:r>
        <w:t>Parteiprogramme, Gesetze und Haushalte prüfen, ohne Parteipolitik zu betreiben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Politische Wirkungsprüfung bewertet nicht Parteien als Menschen oder Lager, sondern Programme, Sprache, Maßnahmen, Haushalte und Umsetzungspfade nach ihrer Wirkung auf Mensch, Planet und Demokratie.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Prüffragen</w:t>
      </w:r>
    </w:p>
    <w:p>
      <w:pPr/>
      <w:r>
        <w:t>Welche Zustände sollen verändert werden? Welche Wirkungen erster, zweiter und dritter Ordnung entstehen? Welche Gruppen sind betroffen? Welche Zielkonflikte werden benannt? Welche Korrektur ist vorgesehen?</w:t>
      </w:r>
    </w:p>
    <w:p>
      <w:pPr/>
      <w:r>
        <w:t>Politische Anforderungen</w:t>
      </w:r>
    </w:p>
    <w:p>
      <w:pPr/>
      <w:r>
        <w:t>Politik muss eigene Programme wirkungsfähig formulieren: Ziele, Daten, Zielgruppen, Kosten, Risiken, Schutzmaßnahmen, Zeitpfad, Evaluation und Rückkopplung.</w:t>
      </w:r>
    </w:p>
    <w:p>
      <w:pPr/>
      <w:r>
        <w:t>Schutz des Diskurses</w:t>
      </w:r>
    </w:p>
    <w:p>
      <w:pPr/>
      <w:r>
        <w:t>Die Prüfung darf politischen Streit nicht moralisch abwürgen. Sie stärkt ihn, weil sie Begründungen sichtbar macht und Scheinlösungen von tragfähigen Umsetzungspfaden unterscheidet.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