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Datensparsames Analytics-Konzept für Website und WÖk-Akademie-App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Stand: 20. Mai 2026</w:t>
      </w:r>
    </w:p>
    <w:p>
      <w:pPr>
        <w:pStyle w:val="Heading2"/>
      </w:pPr>
      <w:r>
        <w:t>1. Ziel</w:t>
      </w:r>
    </w:p>
    <w:p>
      <w:pPr/>
      <w:r>
        <w:t>Google Analytics soll ersetzt werden. Die Wirkungsökonomie braucht kein werbeorientiertes Tracking, sondern ein kleines eigenes System, das zeigt:</w:t>
      </w:r>
    </w:p>
    <w:p>
      <w:pPr>
        <w:pStyle w:val="ListBullet"/>
      </w:pPr>
      <w:r>
        <w:t>welche Inhalte auf der öffentlichen Website genutzt werden</w:t>
      </w:r>
    </w:p>
    <w:p>
      <w:pPr>
        <w:pStyle w:val="ListBullet"/>
      </w:pPr>
      <w:r>
        <w:t>welche Einstiegsseiten funktionieren</w:t>
      </w:r>
    </w:p>
    <w:p>
      <w:pPr>
        <w:pStyle w:val="ListBullet"/>
      </w:pPr>
      <w:r>
        <w:t>wo Menschen im Lernpfad der Akademie stehen</w:t>
      </w:r>
    </w:p>
    <w:p>
      <w:pPr>
        <w:pStyle w:val="ListBullet"/>
      </w:pPr>
      <w:r>
        <w:t>wo Inhalte unklar sind oder Lernpfade stocken</w:t>
      </w:r>
    </w:p>
    <w:p>
      <w:pPr/>
      <w:r>
        <w:t>Der wichtigste Leitsatz:</w:t>
      </w:r>
    </w:p>
    <w:p>
      <w:pPr/>
      <w:r>
        <w:t>Analytics sollen nicht zeigen, wie gut Marketing funktioniert. Sie sollen zeigen, ob Menschen die Wirkungsökonomie verstehen, welche Inhalte genutzt werden und wo Lernpfade stocken.</w:t>
      </w:r>
    </w:p>
    <w:p>
      <w:pPr>
        <w:pStyle w:val="Heading2"/>
      </w:pPr>
      <w:r>
        <w:t>2. Warum kein Google Analytics</w:t>
      </w:r>
    </w:p>
    <w:p>
      <w:pPr/>
      <w:r>
        <w:t>Google Analytics ist für Marketing, Attribution, Zielgruppenbildung und Kampagnenoptimierung gebaut. Für wirkungsoekonomie.de und die WÖk-Akademie ist das zu groß, zu unruhig und zu nah an Werbelogik.</w:t>
      </w:r>
    </w:p>
    <w:p>
      <w:pPr/>
      <w:r>
        <w:t>Die gewünschte Lösung soll:</w:t>
      </w:r>
    </w:p>
    <w:p>
      <w:pPr>
        <w:pStyle w:val="ListBullet"/>
      </w:pPr>
      <w:r>
        <w:t>keine Werbeprofile erzeugen</w:t>
      </w:r>
    </w:p>
    <w:p>
      <w:pPr>
        <w:pStyle w:val="ListBullet"/>
      </w:pPr>
      <w:r>
        <w:t>keine Cross-Site-Verfolgung ermöglichen</w:t>
      </w:r>
    </w:p>
    <w:p>
      <w:pPr>
        <w:pStyle w:val="ListBullet"/>
      </w:pPr>
      <w:r>
        <w:t>keine Third-Party-Cookies setzen</w:t>
      </w:r>
    </w:p>
    <w:p>
      <w:pPr>
        <w:pStyle w:val="ListBullet"/>
      </w:pPr>
      <w:r>
        <w:t>keine vollständigen IP-Adressen dauerhaft speichern</w:t>
      </w:r>
    </w:p>
    <w:p>
      <w:pPr>
        <w:pStyle w:val="ListBullet"/>
      </w:pPr>
      <w:r>
        <w:t>keine öffentlichen Website-Besucher:innen personenbezogen auswerten</w:t>
      </w:r>
    </w:p>
    <w:p>
      <w:pPr>
        <w:pStyle w:val="ListBullet"/>
      </w:pPr>
      <w:r>
        <w:t>verständlich, wartungsarm und kontrollierbar bleiben</w:t>
      </w:r>
    </w:p>
    <w:p>
      <w:pPr>
        <w:pStyle w:val="Heading2"/>
      </w:pPr>
      <w:r>
        <w:t>3. Trennung Website und Akademie</w:t>
      </w:r>
    </w:p>
    <w:p>
      <w:pPr/>
      <w:r>
        <w:t>Es gibt zwei getrennte Analytics-Systeme.</w:t>
      </w:r>
    </w:p>
    <w:p>
      <w:pPr>
        <w:pStyle w:val="Heading3"/>
      </w:pPr>
      <w:r>
        <w:t>Öffentliche Website</w:t>
      </w:r>
    </w:p>
    <w:p>
      <w:pPr/>
      <w:r>
        <w:t>Die öffentliche Website bleibt auf GitHub Pages. Sie erhält nur ein kleines First-Party-Script, das Ereignisse an einen API-Endpunkt der Akademie-App sendet:</w:t>
      </w:r>
    </w:p>
    <w:p>
      <w:pPr/>
      <w:r>
        <w:t>https://akademie.wirkungsoekonomie.de/api/site-event</w:t>
      </w:r>
    </w:p>
    <w:p>
      <w:pPr/>
      <w:r>
        <w:t>Die Website-Analytics sind möglichst anonym. Sie dienen der Inhalts- und Navigationsverbesserung, nicht der Nutzerprofilierung.</w:t>
      </w:r>
    </w:p>
    <w:p>
      <w:pPr>
        <w:pStyle w:val="Heading3"/>
      </w:pPr>
      <w:r>
        <w:t>Akademie-App</w:t>
      </w:r>
    </w:p>
    <w:p>
      <w:pPr/>
      <w:r>
        <w:t>Die Akademie-App läuft unter:</w:t>
      </w:r>
    </w:p>
    <w:p>
      <w:pPr/>
      <w:r>
        <w:t>https://akademie.wirkungsoekonomie.de</w:t>
      </w:r>
    </w:p>
    <w:p>
      <w:pPr/>
      <w:r>
        <w:t>Hier sind bestimmte Daten personenbezogen, weil sie für Login, Lernstand, Prüfungen, Betreuung und Zertifikate notwendig sind. Diese Daten gehören zur Lernverwaltung und dürfen nur der Rolle Akademie-Leitung angezeigt werden.</w:t>
      </w:r>
    </w:p>
    <w:p>
      <w:pPr/>
      <w:r>
        <w:t>Wichtig:</w:t>
      </w:r>
    </w:p>
    <w:p>
      <w:pPr>
        <w:pStyle w:val="ListBullet"/>
      </w:pPr>
      <w:r>
        <w:t>Website Analytics und Akademie Analytics bleiben getrennt.</w:t>
      </w:r>
    </w:p>
    <w:p>
      <w:pPr>
        <w:pStyle w:val="ListBullet"/>
      </w:pPr>
      <w:r>
        <w:t>Anonyme Website-Sessions werden nicht mit Akademie-Usern zusammengeführt.</w:t>
      </w:r>
    </w:p>
    <w:p>
      <w:pPr>
        <w:pStyle w:val="ListBullet"/>
      </w:pPr>
      <w:r>
        <w:t>Erst wenn sich eine Person bewusst in die Akademie einloggt, entsteht ein personenbezogener Akademie-Kontext.</w:t>
      </w:r>
    </w:p>
    <w:p>
      <w:pPr>
        <w:pStyle w:val="Heading2"/>
      </w:pPr>
      <w:r>
        <w:t>4. Metriken Website</w:t>
      </w:r>
    </w:p>
    <w:p>
      <w:pPr/>
      <w:r>
        <w:t>Die öffentliche Website soll nur einfache, datensparsame Metriken erfassen.</w:t>
      </w:r>
    </w:p>
    <w:p>
      <w:pPr>
        <w:pStyle w:val="Heading3"/>
      </w:pPr>
      <w:r>
        <w:t>Kernmetriken</w:t>
      </w:r>
    </w:p>
    <w:p>
      <w:pPr>
        <w:pStyle w:val="ListBullet"/>
      </w:pPr>
      <w:r>
        <w:t>Besucher heute</w:t>
      </w:r>
    </w:p>
    <w:p>
      <w:pPr>
        <w:pStyle w:val="ListBullet"/>
      </w:pPr>
      <w:r>
        <w:t>Besucher gestern</w:t>
      </w:r>
    </w:p>
    <w:p>
      <w:pPr>
        <w:pStyle w:val="ListBullet"/>
      </w:pPr>
      <w:r>
        <w:t>Besucher letzte 7 Tage</w:t>
      </w:r>
    </w:p>
    <w:p>
      <w:pPr>
        <w:pStyle w:val="ListBullet"/>
      </w:pPr>
      <w:r>
        <w:t>Besucher letzter Monat</w:t>
      </w:r>
    </w:p>
    <w:p>
      <w:pPr>
        <w:pStyle w:val="ListBullet"/>
      </w:pPr>
      <w:r>
        <w:t>frei definierbarer Zeitraum</w:t>
      </w:r>
    </w:p>
    <w:p>
      <w:pPr>
        <w:pStyle w:val="ListBullet"/>
      </w:pPr>
      <w:r>
        <w:t>Seitenaufrufe</w:t>
      </w:r>
    </w:p>
    <w:p>
      <w:pPr>
        <w:pStyle w:val="ListBullet"/>
      </w:pPr>
      <w:r>
        <w:t>meistbesuchte Seiten</w:t>
      </w:r>
    </w:p>
    <w:p>
      <w:pPr>
        <w:pStyle w:val="ListBullet"/>
      </w:pPr>
      <w:r>
        <w:t>Einstiegsseiten</w:t>
      </w:r>
    </w:p>
    <w:p>
      <w:pPr>
        <w:pStyle w:val="ListBullet"/>
      </w:pPr>
      <w:r>
        <w:t>Referrer grob, nur Domain</w:t>
      </w:r>
    </w:p>
    <w:p>
      <w:pPr>
        <w:pStyle w:val="ListBullet"/>
      </w:pPr>
      <w:r>
        <w:t>durchschnittliche Verweildauer grob</w:t>
      </w:r>
    </w:p>
    <w:p>
      <w:pPr>
        <w:pStyle w:val="ListBullet"/>
      </w:pPr>
      <w:r>
        <w:t>aktuell online</w:t>
      </w:r>
    </w:p>
    <w:p>
      <w:pPr>
        <w:pStyle w:val="ListBullet"/>
      </w:pPr>
      <w:r>
        <w:t>Echtzeit: welche Seiten gerade besucht werden</w:t>
      </w:r>
    </w:p>
    <w:p>
      <w:pPr>
        <w:pStyle w:val="Heading3"/>
      </w:pPr>
      <w:r>
        <w:t>Optional, nur datenschutzarm</w:t>
      </w:r>
    </w:p>
    <w:p>
      <w:pPr>
        <w:pStyle w:val="ListBullet"/>
      </w:pPr>
      <w:r>
        <w:t>wiederkehrende Besucher über kurzlebige First-Party-ID</w:t>
      </w:r>
    </w:p>
    <w:p>
      <w:pPr>
        <w:pStyle w:val="ListBullet"/>
      </w:pPr>
      <w:r>
        <w:t>Seiten mit hoher Absprungrate</w:t>
      </w:r>
    </w:p>
    <w:p>
      <w:pPr>
        <w:pStyle w:val="ListBullet"/>
      </w:pPr>
      <w:r>
        <w:t>outbound_click für wichtige externe Links</w:t>
      </w:r>
    </w:p>
    <w:p>
      <w:pPr>
        <w:pStyle w:val="Heading3"/>
      </w:pPr>
      <w:r>
        <w:t>Nicht vorgesehen</w:t>
      </w:r>
    </w:p>
    <w:p>
      <w:pPr>
        <w:pStyle w:val="ListBullet"/>
      </w:pPr>
      <w:r>
        <w:t>Heatmaps</w:t>
      </w:r>
    </w:p>
    <w:p>
      <w:pPr>
        <w:pStyle w:val="ListBullet"/>
      </w:pPr>
      <w:r>
        <w:t>Scrolltracking</w:t>
      </w:r>
    </w:p>
    <w:p>
      <w:pPr>
        <w:pStyle w:val="ListBullet"/>
      </w:pPr>
      <w:r>
        <w:t>Werbe-Attribution</w:t>
      </w:r>
    </w:p>
    <w:p>
      <w:pPr>
        <w:pStyle w:val="ListBullet"/>
      </w:pPr>
      <w:r>
        <w:t>komplexe Funnels</w:t>
      </w:r>
    </w:p>
    <w:p>
      <w:pPr>
        <w:pStyle w:val="ListBullet"/>
      </w:pPr>
      <w:r>
        <w:t>A/B-Tests</w:t>
      </w:r>
    </w:p>
    <w:p>
      <w:pPr>
        <w:pStyle w:val="ListBullet"/>
      </w:pPr>
      <w:r>
        <w:t>personenbezogene Profile</w:t>
      </w:r>
    </w:p>
    <w:p>
      <w:pPr>
        <w:pStyle w:val="Heading2"/>
      </w:pPr>
      <w:r>
        <w:t>5. Metriken Akademie</w:t>
      </w:r>
    </w:p>
    <w:p>
      <w:pPr/>
      <w:r>
        <w:t>Die Akademie-Analytics sind Teil der Lernverwaltung.</w:t>
      </w:r>
    </w:p>
    <w:p>
      <w:pPr/>
      <w:r>
        <w:t>Erfasst werden:</w:t>
      </w:r>
    </w:p>
    <w:p>
      <w:pPr>
        <w:pStyle w:val="ListBullet"/>
      </w:pPr>
      <w:r>
        <w:t>Anzahl Besucher Akademie</w:t>
      </w:r>
    </w:p>
    <w:p>
      <w:pPr>
        <w:pStyle w:val="ListBullet"/>
      </w:pPr>
      <w:r>
        <w:t>Anzahl Logins</w:t>
      </w:r>
    </w:p>
    <w:p>
      <w:pPr>
        <w:pStyle w:val="ListBullet"/>
      </w:pPr>
      <w:r>
        <w:t>Logins heute</w:t>
      </w:r>
    </w:p>
    <w:p>
      <w:pPr>
        <w:pStyle w:val="ListBullet"/>
      </w:pPr>
      <w:r>
        <w:t>Logins letzte 7 Tage</w:t>
      </w:r>
    </w:p>
    <w:p>
      <w:pPr>
        <w:pStyle w:val="ListBullet"/>
      </w:pPr>
      <w:r>
        <w:t>wer hat sich wann eingeloggt</w:t>
      </w:r>
    </w:p>
    <w:p>
      <w:pPr>
        <w:pStyle w:val="ListBullet"/>
      </w:pPr>
      <w:r>
        <w:t>wer ist gerade online</w:t>
      </w:r>
    </w:p>
    <w:p>
      <w:pPr>
        <w:pStyle w:val="ListBullet"/>
      </w:pPr>
      <w:r>
        <w:t>letzter Login pro Student:in</w:t>
      </w:r>
    </w:p>
    <w:p>
      <w:pPr>
        <w:pStyle w:val="ListBullet"/>
      </w:pPr>
      <w:r>
        <w:t>aktuelle Kohorte</w:t>
      </w:r>
    </w:p>
    <w:p>
      <w:pPr>
        <w:pStyle w:val="ListBullet"/>
      </w:pPr>
      <w:r>
        <w:t>aktuelle Stufe</w:t>
      </w:r>
    </w:p>
    <w:p>
      <w:pPr>
        <w:pStyle w:val="ListBullet"/>
      </w:pPr>
      <w:r>
        <w:t>aktuelles Modul oder aktuelle Vorlesung</w:t>
      </w:r>
    </w:p>
    <w:p>
      <w:pPr>
        <w:pStyle w:val="ListBullet"/>
      </w:pPr>
      <w:r>
        <w:t>Lernfortschritt</w:t>
      </w:r>
    </w:p>
    <w:p>
      <w:pPr>
        <w:pStyle w:val="ListBullet"/>
      </w:pPr>
      <w:r>
        <w:t>gelesene Inhalte</w:t>
      </w:r>
    </w:p>
    <w:p>
      <w:pPr>
        <w:pStyle w:val="ListBullet"/>
      </w:pPr>
      <w:r>
        <w:t>angesehene Videos</w:t>
      </w:r>
    </w:p>
    <w:p>
      <w:pPr>
        <w:pStyle w:val="ListBullet"/>
      </w:pPr>
      <w:r>
        <w:t>bestandene Prüfungen</w:t>
      </w:r>
    </w:p>
    <w:p>
      <w:pPr>
        <w:pStyle w:val="ListBullet"/>
      </w:pPr>
      <w:r>
        <w:t>offene Prüfungsanfragen</w:t>
      </w:r>
    </w:p>
    <w:p>
      <w:pPr>
        <w:pStyle w:val="ListBullet"/>
      </w:pPr>
      <w:r>
        <w:t>Zertifikatsstatus</w:t>
      </w:r>
    </w:p>
    <w:p>
      <w:pPr/>
      <w:r>
        <w:t>Normale Student:innen sehen nur den eigenen Lernstand. Akademie-Leitung sieht die aggregierte Übersicht und Einzelprofile.</w:t>
      </w:r>
    </w:p>
    <w:p>
      <w:pPr>
        <w:pStyle w:val="Heading2"/>
      </w:pPr>
      <w:r>
        <w:t>6. Rollen und Zugriff</w:t>
      </w:r>
    </w:p>
    <w:p>
      <w:pPr>
        <w:pStyle w:val="Heading3"/>
      </w:pPr>
      <w:r>
        <w:t>Sichtbarkeit</w:t>
      </w:r>
    </w:p>
    <w:p>
      <w:pPr>
        <w:pStyle w:val="ListBullet"/>
      </w:pPr>
      <w:r>
        <w:t>Akademie-Leitung: vollständiger Zugriff auf Website-Analytics und Akademie-Analytics</w:t>
      </w:r>
    </w:p>
    <w:p>
      <w:pPr>
        <w:pStyle w:val="ListBullet"/>
      </w:pPr>
      <w:r>
        <w:t>Team: später optional eingeschränkter Zugriff</w:t>
      </w:r>
    </w:p>
    <w:p>
      <w:pPr>
        <w:pStyle w:val="ListBullet"/>
      </w:pPr>
      <w:r>
        <w:t>Student:in: nur eigener Lernstand</w:t>
      </w:r>
    </w:p>
    <w:p>
      <w:pPr>
        <w:pStyle w:val="ListBullet"/>
      </w:pPr>
      <w:r>
        <w:t>Mentor:in: später optional begrenzte Betreuungsansicht</w:t>
      </w:r>
    </w:p>
    <w:p>
      <w:pPr>
        <w:pStyle w:val="Heading3"/>
      </w:pPr>
      <w:r>
        <w:t>Routen</w:t>
      </w:r>
    </w:p>
    <w:p>
      <w:pPr/>
      <w:r>
        <w:t>Bevorzugte Routen:</w:t>
      </w:r>
    </w:p>
    <w:p>
      <w:pPr>
        <w:pStyle w:val="ListBullet"/>
      </w:pPr>
      <w:r>
        <w:t>/analytics für öffentliche Website-Analytics</w:t>
      </w:r>
    </w:p>
    <w:p>
      <w:pPr>
        <w:pStyle w:val="ListBullet"/>
      </w:pPr>
      <w:r>
        <w:t>/dozentin/analytics oder perspektivisch /leitung/analytics für Akademie-Analytics</w:t>
      </w:r>
    </w:p>
    <w:p>
      <w:pPr/>
      <w:r>
        <w:t>Da die Rolle Akademie-Leitung die höchste akademische Berechtigung ist, sollte die endgültige Route langfristig eher /leitung/analytics heißen. Wenn die aktuelle App bereits /dozentin nutzt, kann /dozentin/analytics als Alias erhalten bleiben.</w:t>
      </w:r>
    </w:p>
    <w:p>
      <w:pPr>
        <w:pStyle w:val="Heading2"/>
      </w:pPr>
      <w:r>
        <w:t>7. Datenmodell Website</w:t>
      </w:r>
    </w:p>
    <w:p>
      <w:pPr>
        <w:pStyle w:val="Heading3"/>
      </w:pPr>
      <w:r>
        <w:t>site_events</w:t>
      </w:r>
    </w:p>
    <w:p>
      <w:pPr>
        <w:pStyle w:val="Caption"/>
      </w:pPr>
      <w:r>
        <w:t>site_events</w:t>
        <w:br/>
        <w:t>- id</w:t>
        <w:br/>
        <w:t>- event_type</w:t>
        <w:br/>
        <w:t xml:space="preserve">  Werte: page_view, heartbeat, outbound_click optional</w:t>
        <w:br/>
        <w:t>- path</w:t>
        <w:br/>
        <w:t>- title optional</w:t>
        <w:br/>
        <w:t>- referrer_domain optional</w:t>
        <w:br/>
        <w:t>- session_id_hash</w:t>
        <w:br/>
        <w:t>- visitor_id_hash optional</w:t>
        <w:br/>
        <w:t>- user_agent_hash optional</w:t>
        <w:br/>
        <w:t>- country optional, nur grob und nur wenn datenschutzkonform</w:t>
        <w:br/>
        <w:t>- created_at</w:t>
      </w:r>
    </w:p>
    <w:p>
      <w:pPr>
        <w:pStyle w:val="Heading3"/>
      </w:pPr>
      <w:r>
        <w:t>site_sessions</w:t>
      </w:r>
    </w:p>
    <w:p>
      <w:pPr>
        <w:pStyle w:val="Caption"/>
      </w:pPr>
      <w:r>
        <w:t>site_sessions</w:t>
        <w:br/>
        <w:t>- id</w:t>
        <w:br/>
        <w:t>- session_id_hash</w:t>
        <w:br/>
        <w:t>- visitor_id_hash optional</w:t>
        <w:br/>
        <w:t>- first_seen_at</w:t>
        <w:br/>
        <w:t>- last_seen_at</w:t>
        <w:br/>
        <w:t>- landing_path</w:t>
        <w:br/>
        <w:t>- referrer_domain optional</w:t>
        <w:br/>
        <w:t>- pageview_count</w:t>
        <w:br/>
        <w:t>- duration_seconds optional</w:t>
      </w:r>
    </w:p>
    <w:p>
      <w:pPr>
        <w:pStyle w:val="Heading3"/>
      </w:pPr>
      <w:r>
        <w:t>site_daily_stats</w:t>
      </w:r>
    </w:p>
    <w:p>
      <w:pPr>
        <w:pStyle w:val="Caption"/>
      </w:pPr>
      <w:r>
        <w:t>site_daily_stats</w:t>
        <w:br/>
        <w:t>- date</w:t>
        <w:br/>
        <w:t>- visitors</w:t>
        <w:br/>
        <w:t>- sessions</w:t>
        <w:br/>
        <w:t>- pageviews</w:t>
        <w:br/>
        <w:t>- avg_duration_seconds</w:t>
        <w:br/>
        <w:t>- top_pages jsonb optional</w:t>
      </w:r>
    </w:p>
    <w:p>
      <w:pPr>
        <w:pStyle w:val="Heading3"/>
      </w:pPr>
      <w:r>
        <w:t>Datenschutzregeln Website</w:t>
      </w:r>
    </w:p>
    <w:p>
      <w:pPr>
        <w:pStyle w:val="ListBullet"/>
      </w:pPr>
      <w:r>
        <w:t>IP-Adressen nicht dauerhaft speichern.</w:t>
      </w:r>
    </w:p>
    <w:p>
      <w:pPr>
        <w:pStyle w:val="ListBullet"/>
      </w:pPr>
      <w:r>
        <w:t>Wenn IP für Missbrauchsschutz oder Hashing genutzt wird, dann nur serverseitig und nicht im Klartext speichern.</w:t>
      </w:r>
    </w:p>
    <w:p>
      <w:pPr>
        <w:pStyle w:val="ListBullet"/>
      </w:pPr>
      <w:r>
        <w:t>Besser: zufällige First-Party-Session-ID mit kurzer Lebensdauer.</w:t>
      </w:r>
    </w:p>
    <w:p>
      <w:pPr>
        <w:pStyle w:val="ListBullet"/>
      </w:pPr>
      <w:r>
        <w:t>Referrer nur als Domain speichern, nicht als vollständige URL mit Parametern.</w:t>
      </w:r>
    </w:p>
    <w:p>
      <w:pPr>
        <w:pStyle w:val="ListBullet"/>
      </w:pPr>
      <w:r>
        <w:t>User Agent höchstens gehasht oder grob klassifiziert speichern.</w:t>
      </w:r>
    </w:p>
    <w:p>
      <w:pPr>
        <w:pStyle w:val="Heading2"/>
      </w:pPr>
      <w:r>
        <w:t>8. Datenmodell Akademie</w:t>
      </w:r>
    </w:p>
    <w:p>
      <w:pPr>
        <w:pStyle w:val="Heading3"/>
      </w:pPr>
      <w:r>
        <w:t>academy_login_events</w:t>
      </w:r>
    </w:p>
    <w:p>
      <w:pPr>
        <w:pStyle w:val="Caption"/>
      </w:pPr>
      <w:r>
        <w:t>academy_login_events</w:t>
        <w:br/>
        <w:t>- id</w:t>
        <w:br/>
        <w:t>- user_id</w:t>
        <w:br/>
        <w:t>- discord_user_id</w:t>
        <w:br/>
        <w:t>- login_at</w:t>
        <w:br/>
        <w:t>- success</w:t>
        <w:br/>
        <w:t>- reason optional</w:t>
      </w:r>
    </w:p>
    <w:p>
      <w:pPr>
        <w:pStyle w:val="Heading3"/>
      </w:pPr>
      <w:r>
        <w:t>academy_activity_events</w:t>
      </w:r>
    </w:p>
    <w:p>
      <w:pPr>
        <w:pStyle w:val="Caption"/>
      </w:pPr>
      <w:r>
        <w:t>academy_activity_events</w:t>
        <w:br/>
        <w:t>- id</w:t>
        <w:br/>
        <w:t>- user_id</w:t>
        <w:br/>
        <w:t>- event_type</w:t>
        <w:br/>
        <w:t xml:space="preserve">  Werte: login, logout, page_view, content_opened, content_completed,</w:t>
        <w:br/>
        <w:t xml:space="preserve">  video_opened, video_completed, quiz_started, quiz_submitted,</w:t>
        <w:br/>
        <w:t xml:space="preserve">  module_completed, certificate_issued</w:t>
        <w:br/>
        <w:t>- entity_type optional</w:t>
        <w:br/>
        <w:t>- entity_id optional</w:t>
        <w:br/>
        <w:t>- metadata jsonb optional</w:t>
        <w:br/>
        <w:t>- created_at</w:t>
      </w:r>
    </w:p>
    <w:p>
      <w:pPr>
        <w:pStyle w:val="Heading3"/>
      </w:pPr>
      <w:r>
        <w:t>academy_presence</w:t>
      </w:r>
    </w:p>
    <w:p>
      <w:pPr>
        <w:pStyle w:val="Caption"/>
      </w:pPr>
      <w:r>
        <w:t>academy_presence</w:t>
        <w:br/>
        <w:t>- user_id</w:t>
        <w:br/>
        <w:t>- last_seen_at</w:t>
        <w:br/>
        <w:t>- current_path optional</w:t>
        <w:br/>
        <w:t>- is_online berechnet aus last_seen_at &lt; 5 Minuten</w:t>
      </w:r>
    </w:p>
    <w:p>
      <w:pPr/>
      <w:r>
        <w:t>Die bestehenden Tabellen für lecture_progress, exam_requests, exam_attempts, certificates und user_access bleiben die fachliche Quelle für Lernstand, Prüfungen und Zertifikate.</w:t>
      </w:r>
    </w:p>
    <w:p>
      <w:pPr>
        <w:pStyle w:val="Heading2"/>
      </w:pPr>
      <w:r>
        <w:t>9. Echtzeit und Online-Status</w:t>
      </w:r>
    </w:p>
    <w:p>
      <w:pPr/>
      <w:r>
        <w:t>Für das MVP reicht ein Heartbeat.</w:t>
      </w:r>
    </w:p>
    <w:p>
      <w:pPr>
        <w:pStyle w:val="Heading3"/>
      </w:pPr>
      <w:r>
        <w:t>Website</w:t>
      </w:r>
    </w:p>
    <w:p>
      <w:pPr>
        <w:pStyle w:val="ListBullet"/>
      </w:pPr>
      <w:r>
        <w:t>First-Party-Script sendet page_view beim Laden.</w:t>
      </w:r>
    </w:p>
    <w:p>
      <w:pPr>
        <w:pStyle w:val="ListBullet"/>
      </w:pPr>
      <w:r>
        <w:t>Optional sendet es alle 30 bis 60 Sekunden heartbeat.</w:t>
      </w:r>
    </w:p>
    <w:p>
      <w:pPr>
        <w:pStyle w:val="ListBullet"/>
      </w:pPr>
      <w:r>
        <w:t>Online = Session mit last_seen_at innerhalb der letzten 5 Minuten.</w:t>
      </w:r>
    </w:p>
    <w:p>
      <w:pPr>
        <w:pStyle w:val="Heading3"/>
      </w:pPr>
      <w:r>
        <w:t>Akademie-App</w:t>
      </w:r>
    </w:p>
    <w:p>
      <w:pPr>
        <w:pStyle w:val="ListBullet"/>
      </w:pPr>
      <w:r>
        <w:t>eingeloggte Nutzer:innen senden serverseitig oder clientseitig einen Heartbeat</w:t>
      </w:r>
    </w:p>
    <w:p>
      <w:pPr>
        <w:pStyle w:val="ListBullet"/>
      </w:pPr>
      <w:r>
        <w:t>academy_presence.last_seen_at wird aktualisiert</w:t>
      </w:r>
    </w:p>
    <w:p>
      <w:pPr>
        <w:pStyle w:val="ListBullet"/>
      </w:pPr>
      <w:r>
        <w:t>online = last_seen_at innerhalb der letzten 5 Minuten</w:t>
      </w:r>
    </w:p>
    <w:p>
      <w:pPr/>
      <w:r>
        <w:t>Keine Websocket- oder Realtime-Infrastruktur im MVP.</w:t>
      </w:r>
    </w:p>
    <w:p>
      <w:pPr>
        <w:pStyle w:val="Heading2"/>
      </w:pPr>
      <w:r>
        <w:t>10. API-Endpunkte</w:t>
      </w:r>
    </w:p>
    <w:p>
      <w:pPr/>
      <w:r>
        <w:t>Die API liegt in der Akademie-App.</w:t>
      </w:r>
    </w:p>
    <w:p>
      <w:pPr>
        <w:pStyle w:val="Caption"/>
      </w:pPr>
      <w:r>
        <w:t>POST /api/site-event</w:t>
      </w:r>
    </w:p>
    <w:p>
      <w:pPr/>
      <w:r>
        <w:t>Für anonyme Website-Events der öffentlichen Website.</w:t>
      </w:r>
    </w:p>
    <w:p>
      <w:pPr>
        <w:pStyle w:val="Caption"/>
      </w:pPr>
      <w:r>
        <w:t>POST /api/academy-event</w:t>
      </w:r>
    </w:p>
    <w:p>
      <w:pPr/>
      <w:r>
        <w:t>Für eingeloggte Akademie-Events.</w:t>
      </w:r>
    </w:p>
    <w:p>
      <w:pPr>
        <w:pStyle w:val="Caption"/>
      </w:pPr>
      <w:r>
        <w:t>GET /api/analytics/site</w:t>
      </w:r>
    </w:p>
    <w:p>
      <w:pPr/>
      <w:r>
        <w:t>Nur für Akademie-Leitung. Liefert Website-Metriken.</w:t>
      </w:r>
    </w:p>
    <w:p>
      <w:pPr>
        <w:pStyle w:val="Caption"/>
      </w:pPr>
      <w:r>
        <w:t>GET /api/analytics/academy</w:t>
      </w:r>
    </w:p>
    <w:p>
      <w:pPr/>
      <w:r>
        <w:t>Nur für Akademie-Leitung. Liefert Akademie-Metriken.</w:t>
      </w:r>
    </w:p>
    <w:p>
      <w:pPr/>
      <w:r>
        <w:t>Alle Admin-Endpunkte müssen serverseitig prüfen:</w:t>
      </w:r>
    </w:p>
    <w:p>
      <w:pPr>
        <w:pStyle w:val="ListBullet"/>
      </w:pPr>
      <w:r>
        <w:t>gültige Session</w:t>
      </w:r>
    </w:p>
    <w:p>
      <w:pPr>
        <w:pStyle w:val="ListBullet"/>
      </w:pPr>
      <w:r>
        <w:t>Discord-Rollenstatus</w:t>
      </w:r>
    </w:p>
    <w:p>
      <w:pPr>
        <w:pStyle w:val="ListBullet"/>
      </w:pPr>
      <w:r>
        <w:t>is_akademie_leitung = true</w:t>
      </w:r>
    </w:p>
    <w:p>
      <w:pPr>
        <w:pStyle w:val="Heading2"/>
      </w:pPr>
      <w:r>
        <w:t>11. Tracking-Script öffentliche Website</w:t>
      </w:r>
    </w:p>
    <w:p>
      <w:pPr/>
      <w:r>
        <w:t>Die öffentliche Website erhält nur ein kleines Script oder Snippet.</w:t>
      </w:r>
    </w:p>
    <w:p>
      <w:pPr/>
      <w:r>
        <w:t>Eigenschaften:</w:t>
      </w:r>
    </w:p>
    <w:p>
      <w:pPr>
        <w:pStyle w:val="ListBullet"/>
      </w:pPr>
      <w:r>
        <w:t>First-Party-Logik</w:t>
      </w:r>
    </w:p>
    <w:p>
      <w:pPr>
        <w:pStyle w:val="ListBullet"/>
      </w:pPr>
      <w:r>
        <w:t>kein Google Analytics</w:t>
      </w:r>
    </w:p>
    <w:p>
      <w:pPr>
        <w:pStyle w:val="ListBullet"/>
      </w:pPr>
      <w:r>
        <w:t>kein externer Trackinganbieter</w:t>
      </w:r>
    </w:p>
    <w:p>
      <w:pPr>
        <w:pStyle w:val="ListBullet"/>
      </w:pPr>
      <w:r>
        <w:t>sehr geringe Datenmenge</w:t>
      </w:r>
    </w:p>
    <w:p>
      <w:pPr>
        <w:pStyle w:val="ListBullet"/>
      </w:pPr>
      <w:r>
        <w:t>sendet page_view beim Laden</w:t>
      </w:r>
    </w:p>
    <w:p>
      <w:pPr>
        <w:pStyle w:val="ListBullet"/>
      </w:pPr>
      <w:r>
        <w:t>sendet optional heartbeat</w:t>
      </w:r>
    </w:p>
    <w:p>
      <w:pPr>
        <w:pStyle w:val="ListBullet"/>
      </w:pPr>
      <w:r>
        <w:t>respektiert Do Not Track optional</w:t>
      </w:r>
    </w:p>
    <w:p>
      <w:pPr>
        <w:pStyle w:val="ListBullet"/>
      </w:pPr>
      <w:r>
        <w:t>respektiert Consent-Entscheidung, falls rechtlich notwendig</w:t>
      </w:r>
    </w:p>
    <w:p>
      <w:pPr>
        <w:pStyle w:val="ListBullet"/>
      </w:pPr>
      <w:r>
        <w:t>funktioniert auf GitHub Pages</w:t>
      </w:r>
    </w:p>
    <w:p>
      <w:pPr>
        <w:pStyle w:val="ListBullet"/>
      </w:pPr>
      <w:r>
        <w:t>sendet Events an https://akademie.wirkungsoekonomie.de/api/site-event</w:t>
      </w:r>
    </w:p>
    <w:p>
      <w:pPr/>
      <w:r>
        <w:t>Das Script darf keine vollständigen IP-Adressen kennen oder speichern. Die API verarbeitet technische Requestdaten nur serverseitig und speichert nur datensparsame Ableitungen.</w:t>
      </w:r>
    </w:p>
    <w:p>
      <w:pPr>
        <w:pStyle w:val="Heading2"/>
      </w:pPr>
      <w:r>
        <w:t>12. Website-Analytics-Dashboard</w:t>
      </w:r>
    </w:p>
    <w:p>
      <w:pPr/>
      <w:r>
        <w:t>Route:</w:t>
      </w:r>
    </w:p>
    <w:p>
      <w:pPr/>
      <w:r>
        <w:t>/analytics</w:t>
      </w:r>
    </w:p>
    <w:p>
      <w:pPr/>
      <w:r>
        <w:t>Zugriff:</w:t>
      </w:r>
    </w:p>
    <w:p>
      <w:pPr/>
      <w:r>
        <w:t>Nur Akademie-Leitung.</w:t>
      </w:r>
    </w:p>
    <w:p>
      <w:pPr>
        <w:pStyle w:val="Heading3"/>
      </w:pPr>
      <w:r>
        <w:t>Kopfbereich</w:t>
      </w:r>
    </w:p>
    <w:p>
      <w:pPr>
        <w:pStyle w:val="ListBullet"/>
      </w:pPr>
      <w:r>
        <w:t>aktuell online</w:t>
      </w:r>
    </w:p>
    <w:p>
      <w:pPr>
        <w:pStyle w:val="ListBullet"/>
      </w:pPr>
      <w:r>
        <w:t>Besucher heute</w:t>
      </w:r>
    </w:p>
    <w:p>
      <w:pPr>
        <w:pStyle w:val="ListBullet"/>
      </w:pPr>
      <w:r>
        <w:t>Besucher gestern</w:t>
      </w:r>
    </w:p>
    <w:p>
      <w:pPr>
        <w:pStyle w:val="ListBullet"/>
      </w:pPr>
      <w:r>
        <w:t>Besucher letzte 7 Tage</w:t>
      </w:r>
    </w:p>
    <w:p>
      <w:pPr>
        <w:pStyle w:val="ListBullet"/>
      </w:pPr>
      <w:r>
        <w:t>Besucher letzter Monat</w:t>
      </w:r>
    </w:p>
    <w:p>
      <w:pPr>
        <w:pStyle w:val="Heading3"/>
      </w:pPr>
      <w:r>
        <w:t>Zeitraumfilter</w:t>
      </w:r>
    </w:p>
    <w:p>
      <w:pPr>
        <w:pStyle w:val="ListBullet"/>
      </w:pPr>
      <w:r>
        <w:t>heute</w:t>
      </w:r>
    </w:p>
    <w:p>
      <w:pPr>
        <w:pStyle w:val="ListBullet"/>
      </w:pPr>
      <w:r>
        <w:t>gestern</w:t>
      </w:r>
    </w:p>
    <w:p>
      <w:pPr>
        <w:pStyle w:val="ListBullet"/>
      </w:pPr>
      <w:r>
        <w:t>letzte 7 Tage</w:t>
      </w:r>
    </w:p>
    <w:p>
      <w:pPr>
        <w:pStyle w:val="ListBullet"/>
      </w:pPr>
      <w:r>
        <w:t>letzter Monat</w:t>
      </w:r>
    </w:p>
    <w:p>
      <w:pPr>
        <w:pStyle w:val="ListBullet"/>
      </w:pPr>
      <w:r>
        <w:t>frei definierbar</w:t>
      </w:r>
    </w:p>
    <w:p>
      <w:pPr>
        <w:pStyle w:val="Heading3"/>
      </w:pPr>
      <w:r>
        <w:t>Tabellen und Karten</w:t>
      </w:r>
    </w:p>
    <w:p>
      <w:pPr>
        <w:pStyle w:val="ListBullet"/>
      </w:pPr>
      <w:r>
        <w:t>meistbesuchte Seiten</w:t>
      </w:r>
    </w:p>
    <w:p>
      <w:pPr>
        <w:pStyle w:val="ListBullet"/>
      </w:pPr>
      <w:r>
        <w:t>Einstiegsseiten</w:t>
      </w:r>
    </w:p>
    <w:p>
      <w:pPr>
        <w:pStyle w:val="ListBullet"/>
      </w:pPr>
      <w:r>
        <w:t>Referrer grob</w:t>
      </w:r>
    </w:p>
    <w:p>
      <w:pPr>
        <w:pStyle w:val="ListBullet"/>
      </w:pPr>
      <w:r>
        <w:t>durchschnittliche Verweildauer</w:t>
      </w:r>
    </w:p>
    <w:p>
      <w:pPr>
        <w:pStyle w:val="ListBullet"/>
      </w:pPr>
      <w:r>
        <w:t>aktuelle Live-Seiten</w:t>
      </w:r>
    </w:p>
    <w:p>
      <w:pPr>
        <w:pStyle w:val="ListBullet"/>
      </w:pPr>
      <w:r>
        <w:t>optional: Seiten mit hoher Absprungrate</w:t>
      </w:r>
    </w:p>
    <w:p>
      <w:pPr/>
      <w:r>
        <w:t>Design:</w:t>
      </w:r>
    </w:p>
    <w:p>
      <w:pPr>
        <w:pStyle w:val="ListBullet"/>
      </w:pPr>
      <w:r>
        <w:t>ruhig</w:t>
      </w:r>
    </w:p>
    <w:p>
      <w:pPr>
        <w:pStyle w:val="ListBullet"/>
      </w:pPr>
      <w:r>
        <w:t>minimal</w:t>
      </w:r>
    </w:p>
    <w:p>
      <w:pPr>
        <w:pStyle w:val="ListBullet"/>
      </w:pPr>
      <w:r>
        <w:t>keine bunte Marketing-SaaS-Optik</w:t>
      </w:r>
    </w:p>
    <w:p>
      <w:pPr>
        <w:pStyle w:val="ListBullet"/>
      </w:pPr>
      <w:r>
        <w:t>passend zum WÖk-Designsystem</w:t>
      </w:r>
    </w:p>
    <w:p>
      <w:pPr>
        <w:pStyle w:val="Heading2"/>
      </w:pPr>
      <w:r>
        <w:t>13. Akademie-Analytics-Dashboard</w:t>
      </w:r>
    </w:p>
    <w:p>
      <w:pPr/>
      <w:r>
        <w:t>Route:</w:t>
      </w:r>
    </w:p>
    <w:p>
      <w:pPr/>
      <w:r>
        <w:t>/dozentin/analytics</w:t>
      </w:r>
    </w:p>
    <w:p>
      <w:pPr/>
      <w:r>
        <w:t>Langfristig zusätzlich oder alternativ:</w:t>
      </w:r>
    </w:p>
    <w:p>
      <w:pPr/>
      <w:r>
        <w:t>/leitung/analytics</w:t>
      </w:r>
    </w:p>
    <w:p>
      <w:pPr/>
      <w:r>
        <w:t>Zugriff:</w:t>
      </w:r>
    </w:p>
    <w:p>
      <w:pPr/>
      <w:r>
        <w:t>Nur Akademie-Leitung.</w:t>
      </w:r>
    </w:p>
    <w:p>
      <w:pPr>
        <w:pStyle w:val="Heading3"/>
      </w:pPr>
      <w:r>
        <w:t>Kopfbereich</w:t>
      </w:r>
    </w:p>
    <w:p>
      <w:pPr>
        <w:pStyle w:val="ListBullet"/>
      </w:pPr>
      <w:r>
        <w:t>aktive Studierende</w:t>
      </w:r>
    </w:p>
    <w:p>
      <w:pPr>
        <w:pStyle w:val="ListBullet"/>
      </w:pPr>
      <w:r>
        <w:t>online jetzt</w:t>
      </w:r>
    </w:p>
    <w:p>
      <w:pPr>
        <w:pStyle w:val="ListBullet"/>
      </w:pPr>
      <w:r>
        <w:t>Logins heute</w:t>
      </w:r>
    </w:p>
    <w:p>
      <w:pPr>
        <w:pStyle w:val="ListBullet"/>
      </w:pPr>
      <w:r>
        <w:t>Logins letzte 7 Tage</w:t>
      </w:r>
    </w:p>
    <w:p>
      <w:pPr>
        <w:pStyle w:val="ListBullet"/>
      </w:pPr>
      <w:r>
        <w:t>abgeschlossene Module oder Vorlesungen</w:t>
      </w:r>
    </w:p>
    <w:p>
      <w:pPr>
        <w:pStyle w:val="ListBullet"/>
      </w:pPr>
      <w:r>
        <w:t>bestandene Prüfungen</w:t>
      </w:r>
    </w:p>
    <w:p>
      <w:pPr>
        <w:pStyle w:val="ListBullet"/>
      </w:pPr>
      <w:r>
        <w:t>ausstehende Zertifikatsprüfungen</w:t>
      </w:r>
    </w:p>
    <w:p>
      <w:pPr>
        <w:pStyle w:val="Heading3"/>
      </w:pPr>
      <w:r>
        <w:t>Studierendenliste</w:t>
      </w:r>
    </w:p>
    <w:p>
      <w:pPr>
        <w:pStyle w:val="ListBullet"/>
      </w:pPr>
      <w:r>
        <w:t>Discord-Username</w:t>
      </w:r>
    </w:p>
    <w:p>
      <w:pPr>
        <w:pStyle w:val="ListBullet"/>
      </w:pPr>
      <w:r>
        <w:t>Kohorte</w:t>
      </w:r>
    </w:p>
    <w:p>
      <w:pPr>
        <w:pStyle w:val="ListBullet"/>
      </w:pPr>
      <w:r>
        <w:t>Status</w:t>
      </w:r>
    </w:p>
    <w:p>
      <w:pPr>
        <w:pStyle w:val="ListBullet"/>
      </w:pPr>
      <w:r>
        <w:t>letzter Login</w:t>
      </w:r>
    </w:p>
    <w:p>
      <w:pPr>
        <w:pStyle w:val="ListBullet"/>
      </w:pPr>
      <w:r>
        <w:t>aktuell online ja/nein</w:t>
      </w:r>
    </w:p>
    <w:p>
      <w:pPr>
        <w:pStyle w:val="ListBullet"/>
      </w:pPr>
      <w:r>
        <w:t>aktuelle Stufe</w:t>
      </w:r>
    </w:p>
    <w:p>
      <w:pPr>
        <w:pStyle w:val="ListBullet"/>
      </w:pPr>
      <w:r>
        <w:t>aktuelle Vorlesung</w:t>
      </w:r>
    </w:p>
    <w:p>
      <w:pPr>
        <w:pStyle w:val="ListBullet"/>
      </w:pPr>
      <w:r>
        <w:t>Gesamtfortschritt</w:t>
      </w:r>
    </w:p>
    <w:p>
      <w:pPr>
        <w:pStyle w:val="ListBullet"/>
      </w:pPr>
      <w:r>
        <w:t>Zertifikatsstatus</w:t>
      </w:r>
    </w:p>
    <w:p>
      <w:pPr>
        <w:pStyle w:val="ListBullet"/>
      </w:pPr>
      <w:r>
        <w:t>Link zum Studierendenprofil</w:t>
      </w:r>
    </w:p>
    <w:p>
      <w:pPr/>
      <w:r>
        <w:t>Diese Ansicht ist eine Leitungsansicht, keine Rangliste.</w:t>
      </w:r>
    </w:p>
    <w:p>
      <w:pPr>
        <w:pStyle w:val="Heading2"/>
      </w:pPr>
      <w:r>
        <w:t>14. Datenschutz</w:t>
      </w:r>
    </w:p>
    <w:p>
      <w:pPr>
        <w:pStyle w:val="Heading3"/>
      </w:pPr>
      <w:r>
        <w:t>Öffentliche Website</w:t>
      </w:r>
    </w:p>
    <w:p>
      <w:pPr>
        <w:pStyle w:val="ListBullet"/>
      </w:pPr>
      <w:r>
        <w:t>datensparsam</w:t>
      </w:r>
    </w:p>
    <w:p>
      <w:pPr>
        <w:pStyle w:val="ListBullet"/>
      </w:pPr>
      <w:r>
        <w:t>keine Werbeprofile</w:t>
      </w:r>
    </w:p>
    <w:p>
      <w:pPr>
        <w:pStyle w:val="ListBullet"/>
      </w:pPr>
      <w:r>
        <w:t>kein Cross-Site-Tracking</w:t>
      </w:r>
    </w:p>
    <w:p>
      <w:pPr>
        <w:pStyle w:val="ListBullet"/>
      </w:pPr>
      <w:r>
        <w:t>keine Third-Party-Cookies</w:t>
      </w:r>
    </w:p>
    <w:p>
      <w:pPr>
        <w:pStyle w:val="ListBullet"/>
      </w:pPr>
      <w:r>
        <w:t>keine Speicherung vollständiger IP-Adressen</w:t>
      </w:r>
    </w:p>
    <w:p>
      <w:pPr>
        <w:pStyle w:val="ListBullet"/>
      </w:pPr>
      <w:r>
        <w:t>keine personenbezogene Auswertung</w:t>
      </w:r>
    </w:p>
    <w:p>
      <w:pPr>
        <w:pStyle w:val="ListBullet"/>
      </w:pPr>
      <w:r>
        <w:t>keine Vermischung mit Akademie-Accounts</w:t>
      </w:r>
    </w:p>
    <w:p>
      <w:pPr>
        <w:pStyle w:val="Heading3"/>
      </w:pPr>
      <w:r>
        <w:t>Akademie-App</w:t>
      </w:r>
    </w:p>
    <w:p>
      <w:pPr>
        <w:pStyle w:val="ListBullet"/>
      </w:pPr>
      <w:r>
        <w:t>Lernfortschritt wird gespeichert, weil er für Teilnahme, Betreuung, Prüfungen und Zertifikate notwendig ist.</w:t>
      </w:r>
    </w:p>
    <w:p>
      <w:pPr>
        <w:pStyle w:val="ListBullet"/>
      </w:pPr>
      <w:r>
        <w:t>Studierende müssen transparent darüber informiert werden.</w:t>
      </w:r>
    </w:p>
    <w:p>
      <w:pPr>
        <w:pStyle w:val="ListBullet"/>
      </w:pPr>
      <w:r>
        <w:t>Dozentinnen- und Leitungsansicht ist nur für Akademie-Leitung sichtbar.</w:t>
      </w:r>
    </w:p>
    <w:p>
      <w:pPr>
        <w:pStyle w:val="ListBullet"/>
      </w:pPr>
      <w:r>
        <w:t>Keine öffentlichen Ranglisten.</w:t>
      </w:r>
    </w:p>
    <w:p>
      <w:pPr>
        <w:pStyle w:val="ListBullet"/>
      </w:pPr>
      <w:r>
        <w:t>Keine unnötige Verhaltensüberwachung.</w:t>
      </w:r>
    </w:p>
    <w:p>
      <w:pPr>
        <w:pStyle w:val="ListBullet"/>
      </w:pPr>
      <w:r>
        <w:t>Kein automatisches Time-Tracking im MVP.</w:t>
      </w:r>
    </w:p>
    <w:p>
      <w:pPr>
        <w:pStyle w:val="ListBullet"/>
      </w:pPr>
      <w:r>
        <w:t>Status gelesen und gesehen wird aktiv durch Buttons bestätigt.</w:t>
      </w:r>
    </w:p>
    <w:p>
      <w:pPr/>
      <w:r>
        <w:t>Die Datenschutzseite sollte später um einen Abschnitt zur Akademie-App und zu den datensparsamen Website-Analytics ergänzt werden.</w:t>
      </w:r>
    </w:p>
    <w:p>
      <w:pPr>
        <w:pStyle w:val="Heading2"/>
      </w:pPr>
      <w:r>
        <w:t>15. MVP</w:t>
      </w:r>
    </w:p>
    <w:p>
      <w:pPr>
        <w:pStyle w:val="Heading3"/>
      </w:pPr>
      <w:r>
        <w:t>Website MVP</w:t>
      </w:r>
    </w:p>
    <w:p>
      <w:pPr>
        <w:pStyle w:val="ListBullet"/>
      </w:pPr>
      <w:r>
        <w:t>page_view</w:t>
      </w:r>
    </w:p>
    <w:p>
      <w:pPr>
        <w:pStyle w:val="ListBullet"/>
      </w:pPr>
      <w:r>
        <w:t>heartbeat</w:t>
      </w:r>
    </w:p>
    <w:p>
      <w:pPr>
        <w:pStyle w:val="ListBullet"/>
      </w:pPr>
      <w:r>
        <w:t>Besucher heute</w:t>
      </w:r>
    </w:p>
    <w:p>
      <w:pPr>
        <w:pStyle w:val="ListBullet"/>
      </w:pPr>
      <w:r>
        <w:t>Besucher letzte 7 Tage</w:t>
      </w:r>
    </w:p>
    <w:p>
      <w:pPr>
        <w:pStyle w:val="ListBullet"/>
      </w:pPr>
      <w:r>
        <w:t>meistbesuchte Seiten</w:t>
      </w:r>
    </w:p>
    <w:p>
      <w:pPr>
        <w:pStyle w:val="ListBullet"/>
      </w:pPr>
      <w:r>
        <w:t>aktuell online</w:t>
      </w:r>
    </w:p>
    <w:p>
      <w:pPr>
        <w:pStyle w:val="Heading3"/>
      </w:pPr>
      <w:r>
        <w:t>Akademie MVP</w:t>
      </w:r>
    </w:p>
    <w:p>
      <w:pPr>
        <w:pStyle w:val="ListBullet"/>
      </w:pPr>
      <w:r>
        <w:t>Login-Events</w:t>
      </w:r>
    </w:p>
    <w:p>
      <w:pPr>
        <w:pStyle w:val="ListBullet"/>
      </w:pPr>
      <w:r>
        <w:t>last_seen_at</w:t>
      </w:r>
    </w:p>
    <w:p>
      <w:pPr>
        <w:pStyle w:val="ListBullet"/>
      </w:pPr>
      <w:r>
        <w:t>online jetzt</w:t>
      </w:r>
    </w:p>
    <w:p>
      <w:pPr>
        <w:pStyle w:val="ListBullet"/>
      </w:pPr>
      <w:r>
        <w:t>letzter Login</w:t>
      </w:r>
    </w:p>
    <w:p>
      <w:pPr>
        <w:pStyle w:val="ListBullet"/>
      </w:pPr>
      <w:r>
        <w:t>Lernfortschritt</w:t>
      </w:r>
    </w:p>
    <w:p>
      <w:pPr>
        <w:pStyle w:val="ListBullet"/>
      </w:pPr>
      <w:r>
        <w:t>Studierendenliste mit Fortschritt</w:t>
      </w:r>
    </w:p>
    <w:p>
      <w:pPr/>
      <w:r>
        <w:t>Nicht im MVP:</w:t>
      </w:r>
    </w:p>
    <w:p>
      <w:pPr>
        <w:pStyle w:val="ListBullet"/>
      </w:pPr>
      <w:r>
        <w:t>Heatmaps</w:t>
      </w:r>
    </w:p>
    <w:p>
      <w:pPr>
        <w:pStyle w:val="ListBullet"/>
      </w:pPr>
      <w:r>
        <w:t>Scrolltracking</w:t>
      </w:r>
    </w:p>
    <w:p>
      <w:pPr>
        <w:pStyle w:val="ListBullet"/>
      </w:pPr>
      <w:r>
        <w:t>komplexe Funnels</w:t>
      </w:r>
    </w:p>
    <w:p>
      <w:pPr>
        <w:pStyle w:val="ListBullet"/>
      </w:pPr>
      <w:r>
        <w:t>Marketing-Attribution</w:t>
      </w:r>
    </w:p>
    <w:p>
      <w:pPr>
        <w:pStyle w:val="ListBullet"/>
      </w:pPr>
      <w:r>
        <w:t>A/B-Tests</w:t>
      </w:r>
    </w:p>
    <w:p>
      <w:pPr>
        <w:pStyle w:val="ListBullet"/>
      </w:pPr>
      <w:r>
        <w:t>Nutzerprofile für öffentliche Website</w:t>
      </w:r>
    </w:p>
    <w:p>
      <w:pPr>
        <w:pStyle w:val="ListBullet"/>
      </w:pPr>
      <w:r>
        <w:t>vollautomatisches Time-Tracking</w:t>
      </w:r>
    </w:p>
    <w:p>
      <w:pPr>
        <w:pStyle w:val="Heading2"/>
      </w:pPr>
      <w:r>
        <w:t>16. Spätere Ausbaustufen</w:t>
      </w:r>
    </w:p>
    <w:p>
      <w:pPr>
        <w:pStyle w:val="ListBullet"/>
      </w:pPr>
      <w:r>
        <w:t>Export von aggregierten Website-Statistiken</w:t>
      </w:r>
    </w:p>
    <w:p>
      <w:pPr>
        <w:pStyle w:val="ListBullet"/>
      </w:pPr>
      <w:r>
        <w:t>monatliche Inhaltsauswertung</w:t>
      </w:r>
    </w:p>
    <w:p>
      <w:pPr>
        <w:pStyle w:val="ListBullet"/>
      </w:pPr>
      <w:r>
        <w:t>Hinweis auf Seiten mit hoher Abbruchrate</w:t>
      </w:r>
    </w:p>
    <w:p>
      <w:pPr>
        <w:pStyle w:val="ListBullet"/>
      </w:pPr>
      <w:r>
        <w:t>Lernpfad-Analyse pro Kohorte</w:t>
      </w:r>
    </w:p>
    <w:p>
      <w:pPr>
        <w:pStyle w:val="ListBullet"/>
      </w:pPr>
      <w:r>
        <w:t>Anzeige, wo Studierende typischerweise stocken</w:t>
      </w:r>
    </w:p>
    <w:p>
      <w:pPr>
        <w:pStyle w:val="ListBullet"/>
      </w:pPr>
      <w:r>
        <w:t>optionale Mentor:innenansicht</w:t>
      </w:r>
    </w:p>
    <w:p>
      <w:pPr>
        <w:pStyle w:val="ListBullet"/>
      </w:pPr>
      <w:r>
        <w:t>optionale Discord-Benachrichtigung bei längerer Inaktivität, nur wenn pädagogisch sinnvoll und transparent</w:t>
      </w:r>
    </w:p>
    <w:p>
      <w:pPr>
        <w:pStyle w:val="Heading2"/>
      </w:pPr>
      <w:r>
        <w:t>17. Deployment und Pflege</w:t>
      </w:r>
    </w:p>
    <w:p>
      <w:pPr>
        <w:pStyle w:val="ListBullet"/>
      </w:pPr>
      <w:r>
        <w:t>Analytics-API, Dashboards und Datenmodell liegen im Akademie-App-Repo.</w:t>
      </w:r>
    </w:p>
    <w:p>
      <w:pPr>
        <w:pStyle w:val="ListBullet"/>
      </w:pPr>
      <w:r>
        <w:t>Öffentliche Website erhält nur ein kleines Script oder Snippet.</w:t>
      </w:r>
    </w:p>
    <w:p>
      <w:pPr>
        <w:pStyle w:val="ListBullet"/>
      </w:pPr>
      <w:r>
        <w:t>Deployment der Akademie-App läuft über GitHub -&gt; Vercel.</w:t>
      </w:r>
    </w:p>
    <w:p>
      <w:pPr>
        <w:pStyle w:val="ListBullet"/>
      </w:pPr>
      <w:r>
        <w:t>Website-Anpassung läuft über das bestehende Website-Repo.</w:t>
      </w:r>
    </w:p>
    <w:p>
      <w:pPr>
        <w:pStyle w:val="ListBullet"/>
      </w:pPr>
      <w:r>
        <w:t>Keine Secrets im Repo.</w:t>
      </w:r>
    </w:p>
    <w:p>
      <w:pPr>
        <w:pStyle w:val="ListBullet"/>
      </w:pPr>
      <w:r>
        <w:t>Supabase Service Role Key bleibt ausschließlich in Vercel Environment Variables.</w:t>
      </w:r>
    </w:p>
    <w:p>
      <w:pPr>
        <w:pStyle w:val="Heading2"/>
      </w:pPr>
      <w:r>
        <w:t>18. Offene Entscheidungen</w:t>
      </w:r>
    </w:p>
    <w:p>
      <w:pPr>
        <w:pStyle w:val="ListBullet"/>
      </w:pPr>
      <w:r>
        <w:t>Ist für öffentliche Website-Analytics ein Consent-Banner erforderlich oder reicht berechtigtes Interesse bei echter Datensparsamkeit?</w:t>
      </w:r>
    </w:p>
    <w:p>
      <w:pPr>
        <w:pStyle w:val="ListBullet"/>
      </w:pPr>
      <w:r>
        <w:t>Soll Do Not Track strikt respektiert werden?</w:t>
      </w:r>
    </w:p>
    <w:p>
      <w:pPr>
        <w:pStyle w:val="ListBullet"/>
      </w:pPr>
      <w:r>
        <w:t>Soll visitor_id_hash überhaupt verwendet werden oder reicht eine kurzlebige Session-ID?</w:t>
      </w:r>
    </w:p>
    <w:p>
      <w:pPr>
        <w:pStyle w:val="ListBullet"/>
      </w:pPr>
      <w:r>
        <w:t>Wie lange werden Website-Events gespeichert, bevor sie aggregiert oder gelöscht werden?</w:t>
      </w:r>
    </w:p>
    <w:p>
      <w:pPr>
        <w:pStyle w:val="ListBullet"/>
      </w:pPr>
      <w:r>
        <w:t>Wie lange werden Akademie-Activity-Events nach Abschluss aufbewahrt?</w:t>
      </w:r>
    </w:p>
    <w:p>
      <w:pPr>
        <w:pStyle w:val="ListBullet"/>
      </w:pPr>
      <w:r>
        <w:t>Soll /analytics öffentlich gar nicht verlinkt, sondern nur intern erreichbar sein?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