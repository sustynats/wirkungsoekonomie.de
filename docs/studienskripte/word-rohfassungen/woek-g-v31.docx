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31: Von Einzelwirkung zu Netto-Wirkung</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V31 Modul/Abschnitt: G3.3 Titel: Von Einzelwirkung zu Netto-Wirkung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Von Einzelwirkung zu Netto-Wirkung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Von Einzelwirkung zu Netto-Wirkung wirkungsökonomisch zu lesen: nicht nach Absicht, Lautstärke oder Image, sondern nach tatsächlichen Zustandsveränderungen.</w:t>
      </w:r>
    </w:p>
    <w:p>
      <w:r>
        <w:t>Die Leitfrage lautet:</w:t>
      </w:r>
    </w:p>
    <w:p>
      <w:r>
        <w:t>&gt; Welche tatsächlichen Zustandsveränderungen werden durch Von Einzelwirkung zu Netto-Wirkung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Von Einzelwirkung zu Netto-Wirkung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V31 Empfohlene Dauer: ~45 Min · Videolänge: ~15 Min Voraussetzung: V30 „Datenqualität, Audit und Unsicherheit"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Eine einzelne Wirkung kann positiv sein. Aber was passiert, wenn dieselbe Maßnahme an anderer Stelle schadet? Netto-Wirkung fragt nach dem Gesamtbild, ohne schwere Schäden wegzurechnen.</w:t>
      </w:r>
    </w:p>
    <w:p>
      <w:pPr>
        <w:pStyle w:val="Heading2"/>
      </w:pPr>
      <w:r>
        <w:t>2. Video-/Audio-Vorlesung</w:t>
      </w:r>
    </w:p>
    <w:p>
      <w:pPr>
        <w:pStyle w:val="ListBullet"/>
      </w:pPr>
      <w:r>
        <w:t>Titel: Vom Einzelbefund zum Wirkungsprofil</w:t>
      </w:r>
    </w:p>
    <w:p>
      <w:pPr>
        <w:pStyle w:val="ListBullet"/>
      </w:pPr>
      <w:r>
        <w:t>Länge: ~15 Min</w:t>
      </w:r>
    </w:p>
    <w:p>
      <w:pPr>
        <w:pStyle w:val="ListBullet"/>
      </w:pPr>
      <w:r>
        <w:t>Kernaussage in einem Satz: Netto-Wirkung führt Einzelwirkungen zu einem begründeten Gesamtprofil zusammen, bleibt aber an Nichtkompensation und rote Linien gebunden.</w:t>
      </w:r>
    </w:p>
    <w:p>
      <w:pPr>
        <w:pStyle w:val="ListBullet"/>
      </w:pPr>
      <w:r>
        <w:t>Medienquelle: [Platzhalter]</w:t>
      </w:r>
    </w:p>
    <w:p>
      <w:pPr>
        <w:pStyle w:val="Heading2"/>
      </w:pPr>
      <w:r>
        <w:t>3. Transkript (Gerüst)</w:t>
      </w:r>
    </w:p>
    <w:p>
      <w:r>
        <w:t>Abschnitt A – Einzelwirkung. Ein Wirkungsfeld zeigt eine Veränderung: Emission sinkt, Zugang steigt, Risiko wächst.</w:t>
      </w:r>
    </w:p>
    <w:p>
      <w:r>
        <w:t>Abschnitt B – Mehrfeldwirkung. Maßnahmen wirken selten nur in einem Feld; sie erzeugen Profile.</w:t>
      </w:r>
    </w:p>
    <w:p>
      <w:r>
        <w:t>Abschnitt C – Netto heißt zusammenführen. Positive und negative Wirkungen werden sichtbar zusammengeführt, aber nicht beliebig gegeneinander verrechnet.</w:t>
      </w:r>
    </w:p>
    <w:p>
      <w:r>
        <w:t>Abschnitt D – Schutzlogik. Nichtkompensation und Reverse Merit Order verhindern Schönrechnung.</w:t>
      </w:r>
    </w:p>
    <w:p>
      <w:r>
        <w:t>Abschnitt E – Entscheidungsnutzen. Netto-Wirkung hilft, Prioritäten und Lernbedarf zu erkennen.</w:t>
      </w:r>
    </w:p>
    <w:p>
      <w:pPr>
        <w:pStyle w:val="Heading2"/>
      </w:pPr>
      <w:r>
        <w:t>4. Skript / Folien (Lernseite)</w:t>
      </w:r>
    </w:p>
    <w:p>
      <w:r>
        <w:t>Eine Einzelwirkung ist eine konkrete Zustandsveränderung in einem Feld. Ein Gebäude senkt seinen Energieverbrauch. Eine Plattform verbessert Zugang zu Informationen. Ein Produkt reduziert Verpackungsmaterial. Solche Einzelwirkungen sind wichtig, aber sie reichen nicht für ein Gesamturteil.</w:t>
      </w:r>
    </w:p>
    <w:p>
      <w:r>
        <w:t>Wirkung ist relational. Dieselbe Maßnahme kann mehrere Felder berühren: Klima, Ressourcen, Gesundheit, Arbeit, Teilhabe, Demokratie. Deshalb braucht die WÖk ein Wirkungsprofil. Es zeigt, wo eine Maßnahme positiv, neutral, negativ oder unsicher wirkt.</w:t>
      </w:r>
    </w:p>
    <w:p>
      <w:r>
        <w:t>Netto-Wirkung bedeutet, dass diese Einzelwirkungen in eine Gesamtbetrachtung geführt werden. Aber netto heißt nicht: alles addieren, Durchschnitt bilden und fertig. In der WÖk bleibt die Zielgröße positive Netto-Wirkung für Mensch, Planet und Demokratie. Schwere Schäden dürfen nicht verschwinden, nur weil an anderer Stelle Nutzen entsteht.</w:t>
      </w:r>
    </w:p>
    <w:p>
      <w:r>
        <w:t>Ein Beispiel: Ein Produkt spart CO2, wird aber unter ausbeuterischen Arbeitsbedingungen hergestellt. Eine reine Saldierung könnte sagen: „Klimanutzen gleicht Arbeitsschaden aus." Die WÖk sagt: Nein, der Schaden bleibt sichtbar. Genau dafür braucht es Nichtkompensation und Reverse Merit Order.</w:t>
      </w:r>
    </w:p>
    <w:p>
      <w:r>
        <w:t>Netto-Wirkung ist deshalb ein begründetes Gesamtprofil. Es verbindet Daten, Wirkungsfelder, Betroffene, Unsicherheit und Schutzlinien. Erst daraus kann eine Steuerungsentscheidung entstehen: verbessern, stoppen, umbauen, fördern, beschränken oder beobachten.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Einzelwirkung</w:t>
            </w:r>
          </w:p>
        </w:tc>
        <w:tc>
          <w:tcPr>
            <w:tcW w:type="dxa" w:w="3120"/>
            <w:vAlign w:val="center"/>
          </w:tcPr>
          <w:p>
            <w:r>
              <w:t>konkrete Zustandsveränderung in einem Wirkungsfeld</w:t>
            </w:r>
          </w:p>
        </w:tc>
        <w:tc>
          <w:tcPr>
            <w:tcW w:type="dxa" w:w="3120"/>
            <w:vAlign w:val="center"/>
          </w:tcPr>
          <w:p>
            <w:r>
              <w:t>Wirkung (https://wirkungsoekonomie.de/begriffe/wirkung/)</w:t>
            </w:r>
          </w:p>
        </w:tc>
      </w:tr>
      <w:tr>
        <w:tc>
          <w:tcPr>
            <w:tcW w:type="dxa" w:w="3120"/>
            <w:vAlign w:val="center"/>
          </w:tcPr>
          <w:p>
            <w:r>
              <w:t>Netto-Wirkung</w:t>
            </w:r>
          </w:p>
        </w:tc>
        <w:tc>
          <w:tcPr>
            <w:tcW w:type="dxa" w:w="3120"/>
            <w:vAlign w:val="center"/>
          </w:tcPr>
          <w:p>
            <w:r>
              <w:t>zusammengeführte Bewertung positiver und negativer Wirkungen</w:t>
            </w:r>
          </w:p>
        </w:tc>
        <w:tc>
          <w:tcPr>
            <w:tcW w:type="dxa" w:w="3120"/>
            <w:vAlign w:val="center"/>
          </w:tcPr>
          <w:p>
            <w:r>
              <w:t>Netto wirkung (https://wirkungsoekonomie.de/begriffe/netto-wirkung/)</w:t>
            </w:r>
          </w:p>
        </w:tc>
      </w:tr>
      <w:tr>
        <w:tc>
          <w:tcPr>
            <w:tcW w:type="dxa" w:w="3120"/>
            <w:vAlign w:val="center"/>
          </w:tcPr>
          <w:p>
            <w:r>
              <w:t>positive Netto-Wirkung</w:t>
            </w:r>
          </w:p>
        </w:tc>
        <w:tc>
          <w:tcPr>
            <w:tcW w:type="dxa" w:w="3120"/>
            <w:vAlign w:val="center"/>
          </w:tcPr>
          <w:p>
            <w:r>
              <w:t>Zielgröße für Mensch, Planet und Demokratie</w:t>
            </w:r>
          </w:p>
        </w:tc>
        <w:tc>
          <w:tcPr>
            <w:tcW w:type="dxa" w:w="3120"/>
            <w:vAlign w:val="center"/>
          </w:tcPr>
          <w:p>
            <w:r>
              <w:t>Positive netto wirkung (https://wirkungsoekonomie.de/begriffe/positive-netto-wirkung/)</w:t>
            </w:r>
          </w:p>
        </w:tc>
      </w:tr>
      <w:tr>
        <w:tc>
          <w:tcPr>
            <w:tcW w:type="dxa" w:w="3120"/>
            <w:vAlign w:val="center"/>
          </w:tcPr>
          <w:p>
            <w:r>
              <w:t>Wirkungsprofil</w:t>
            </w:r>
          </w:p>
        </w:tc>
        <w:tc>
          <w:tcPr>
            <w:tcW w:type="dxa" w:w="3120"/>
            <w:vAlign w:val="center"/>
          </w:tcPr>
          <w:p>
            <w:r>
              <w:t>Feldprofil einer Bewertung</w:t>
            </w:r>
          </w:p>
        </w:tc>
        <w:tc>
          <w:tcPr>
            <w:tcW w:type="dxa" w:w="3120"/>
            <w:vAlign w:val="center"/>
          </w:tcPr>
          <w:p>
            <w:r>
              <w:t>Wirkungsprofil (https://wirkungsoekonomie.de/begriffe/wirkungsprofil/)</w:t>
            </w:r>
          </w:p>
        </w:tc>
      </w:tr>
    </w:tbl>
    <w:p/>
    <w:p>
      <w:pPr>
        <w:pStyle w:val="Heading2"/>
      </w:pPr>
      <w:r>
        <w:t>6. Verständnisfragen (Mini-Quiz)</w:t>
      </w:r>
    </w:p>
    <w:p>
      <w:r>
        <w:t>1. Warum reicht eine Einzelwirkung nicht für ein Gesamturteil?</w:t>
      </w:r>
    </w:p>
    <w:p>
      <w:pPr>
        <w:pStyle w:val="ListBullet"/>
      </w:pPr>
      <w:r>
        <w:t>A) Weil Maßnahmen mehrere Felder berühren können B) Weil Einzelwirkungen nie existieren C) Weil Daten unwichtig sind D) Weil nur Meinung zählt</w:t>
      </w:r>
    </w:p>
    <w:p>
      <w:pPr>
        <w:pStyle w:val="ListBullet"/>
      </w:pPr>
      <w:r>
        <w:t>✅ Richtig: A — Wirkung entsteht oft gleichzeitig in mehreren Feldern.</w:t>
      </w:r>
    </w:p>
    <w:p>
      <w:r>
        <w:t>2. Was bedeutet Netto-Wirkung in der WÖk?</w:t>
      </w:r>
    </w:p>
    <w:p>
      <w:pPr>
        <w:pStyle w:val="ListBullet"/>
      </w:pPr>
      <w:r>
        <w:t>A) blindes Addieren B) begründetes Zusammenführen positiver und negativer Wirkungen C) nur Gewinn D) nur CO2</w:t>
      </w:r>
    </w:p>
    <w:p>
      <w:pPr>
        <w:pStyle w:val="ListBullet"/>
      </w:pPr>
      <w:r>
        <w:t>✅ Richtig: B — Netto-Wirkung ist Gesamtbetrachtung mit Schutzlinien.</w:t>
      </w:r>
    </w:p>
    <w:p>
      <w:r>
        <w:t>3. Was darf Netto-Wirkung nicht tun?</w:t>
      </w:r>
    </w:p>
    <w:p>
      <w:pPr>
        <w:pStyle w:val="ListBullet"/>
      </w:pPr>
      <w:r>
        <w:t>A) Schäden unsichtbar verrechnen B) Felder vergleichen C) Quellen nutzen D) Unsicherheit benennen</w:t>
      </w:r>
    </w:p>
    <w:p>
      <w:pPr>
        <w:pStyle w:val="ListBullet"/>
      </w:pPr>
      <w:r>
        <w:t>✅ Richtig: A — Nichtkompensation verhindert Schönrechnung.</w:t>
      </w:r>
    </w:p>
    <w:p>
      <w:r>
        <w:t>4. Was zeigt ein Wirkungsprofil?</w:t>
      </w:r>
    </w:p>
    <w:p>
      <w:pPr>
        <w:pStyle w:val="ListBullet"/>
      </w:pPr>
      <w:r>
        <w:t>A) nur Umsatz B) positive, negative, neutrale und unsichere Wirkungen über Felder C) nur Likes D) Personenwert</w:t>
      </w:r>
    </w:p>
    <w:p>
      <w:pPr>
        <w:pStyle w:val="ListBullet"/>
      </w:pPr>
      <w:r>
        <w:t>✅ Richtig: B — Das Profil macht Mehrfeldwirkung sichtbar.</w:t>
      </w:r>
    </w:p>
    <w:p>
      <w:r>
        <w:t>5. Was ist die Zielgröße der WÖk?</w:t>
      </w:r>
    </w:p>
    <w:p>
      <w:pPr>
        <w:pStyle w:val="ListBullet"/>
      </w:pPr>
      <w:r>
        <w:t>A) maximale Reichweite B) positive Netto-Wirkung für Mensch, Planet und Demokratie C) beliebige Wirkung D) maximale Berichte</w:t>
      </w:r>
    </w:p>
    <w:p>
      <w:pPr>
        <w:pStyle w:val="ListBullet"/>
      </w:pPr>
      <w:r>
        <w:t>✅ Richtig: B — Positive Netto-Wirkung ist die zentrale Zielgröße.</w:t>
      </w:r>
    </w:p>
    <w:p>
      <w:r>
        <w:t>6. Welche Schutzlogiken werden für Netto-Wirkung wichtig?</w:t>
      </w:r>
    </w:p>
    <w:p>
      <w:pPr>
        <w:pStyle w:val="ListBullet"/>
      </w:pPr>
      <w:r>
        <w:t>A) Nichtkompensation und Reverse Merit Order B) Werbung und Reichweite C) Likes und Views D) Zufall und Bauchgefühl</w:t>
      </w:r>
    </w:p>
    <w:p>
      <w:pPr>
        <w:pStyle w:val="ListBullet"/>
      </w:pPr>
      <w:r>
        <w:t>✅ Richtig: A — Beide verhindern verdeckte schwere Schäden.</w:t>
      </w:r>
    </w:p>
    <w:p>
      <w:pPr>
        <w:pStyle w:val="Heading2"/>
      </w:pPr>
      <w:r>
        <w:t>7. Transferaufgabe</w:t>
      </w:r>
    </w:p>
    <w:p>
      <w:r>
        <w:t>Erstelle für eine Maßnahme drei Einzelwirkungen. Führe sie zu einem Wirkungsprofil zusammen und markiere, welche Wirkung nicht einfach kompensiert werden darf.</w:t>
      </w:r>
    </w:p>
    <w:p>
      <w:pPr>
        <w:pStyle w:val="Heading2"/>
      </w:pPr>
      <w:r>
        <w:t>8. Praxisbeispiel</w:t>
      </w:r>
    </w:p>
    <w:p>
      <w:r>
        <w:t>Energiesparende Luxusimmobilie. Klima kann positiv sein. Wenn sie Verdrängung und soziale Entmischung verstärkt, bleibt dieser Schaden sichtbar. Positive Netto-Wirkung entsteht erst, wenn Klima- und Sozialwirkung tragfähig zusammenkommen.</w:t>
      </w:r>
    </w:p>
    <w:p>
      <w:pPr>
        <w:pStyle w:val="Heading2"/>
      </w:pPr>
      <w:r>
        <w:t>9. Quellen / Vertiefung</w:t>
      </w:r>
    </w:p>
    <w:p>
      <w:pPr>
        <w:pStyle w:val="ListBullet"/>
      </w:pPr>
      <w:r>
        <w:t>Die neue Ordnung des Wohlstands (https://wirkungsoekonomie.de/buch.html) – Netto-Wirkung, Scorecards, Bewertung</w:t>
      </w:r>
    </w:p>
    <w:p>
      <w:pPr>
        <w:pStyle w:val="ListBullet"/>
      </w:pPr>
      <w:r>
        <w:t>Glossar der Wirkungsökonomie (https://wirkungsoekonomie.de/glossar.html)</w:t>
      </w:r>
    </w:p>
    <w:p>
      <w:pPr>
        <w:pStyle w:val="ListBullet"/>
      </w:pPr>
      <w:r>
        <w:t>Glossar: Netto wirkung (https://wirkungsoekonomie.de/begriffe/netto-wirkung/), Positive netto wirkung (https://wirkungsoekonomie.de/begriffe/positive-netto-wirkung/), Wirkungsprofil (https://wirkungsoekonomie.de/begriffe/wirkungsprofil/)</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Von Einzelwirkung zu Netto-Wirkung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reicht eine Einzelwirkung nicht für ein Gesamturteil?</w:t>
      </w:r>
    </w:p>
    <w:p>
      <w:pPr>
        <w:pStyle w:val="ListBullet"/>
      </w:pPr>
      <w:r>
        <w:t>A) Weil Maßnahmen mehrere Felder berühren können B) Weil Einzelwirkungen nie existieren C) Weil Daten unwichtig sind D) Weil nur Meinung zählt</w:t>
      </w:r>
    </w:p>
    <w:p>
      <w:pPr>
        <w:pStyle w:val="ListBullet"/>
      </w:pPr>
      <w:r>
        <w:t>✅ Richtig: A — Wirkung entsteht oft gleichzeitig in mehreren Feldern.</w:t>
      </w:r>
    </w:p>
    <w:p>
      <w:r>
        <w:t>2. Was bedeutet Netto-Wirkung in der WÖk?</w:t>
      </w:r>
    </w:p>
    <w:p>
      <w:pPr>
        <w:pStyle w:val="ListBullet"/>
      </w:pPr>
      <w:r>
        <w:t>A) blindes Addieren B) begründetes Zusammenführen positiver und negativer Wirkungen C) nur Gewinn D) nur CO2</w:t>
      </w:r>
    </w:p>
    <w:p>
      <w:pPr>
        <w:pStyle w:val="ListBullet"/>
      </w:pPr>
      <w:r>
        <w:t>✅ Richtig: B — Netto-Wirkung ist Gesamtbetrachtung mit Schutzlinien.</w:t>
      </w:r>
    </w:p>
    <w:p>
      <w:r>
        <w:t>3. Was darf Netto-Wirkung nicht tun?</w:t>
      </w:r>
    </w:p>
    <w:p>
      <w:pPr>
        <w:pStyle w:val="ListBullet"/>
      </w:pPr>
      <w:r>
        <w:t>A) Schäden unsichtbar verrechnen B) Felder vergleichen C) Quellen nutzen D) Unsicherheit benennen</w:t>
      </w:r>
    </w:p>
    <w:p>
      <w:pPr>
        <w:pStyle w:val="ListBullet"/>
      </w:pPr>
      <w:r>
        <w:t>✅ Richtig: A — Nichtkompensation verhindert Schönrechnung.</w:t>
      </w:r>
    </w:p>
    <w:p>
      <w:r>
        <w:t>4. Was zeigt ein Wirkungsprofil?</w:t>
      </w:r>
    </w:p>
    <w:p>
      <w:pPr>
        <w:pStyle w:val="ListBullet"/>
      </w:pPr>
      <w:r>
        <w:t>A) nur Umsatz B) positive, negative, neutrale und unsichere Wirkungen über Felder C) nur Likes D) Personenwert</w:t>
      </w:r>
    </w:p>
    <w:p>
      <w:pPr>
        <w:pStyle w:val="ListBullet"/>
      </w:pPr>
      <w:r>
        <w:t>✅ Richtig: B — Das Profil macht Mehrfeldwirkung sichtbar.</w:t>
      </w:r>
    </w:p>
    <w:p>
      <w:r>
        <w:t>5. Was ist die Zielgröße der WÖk?</w:t>
      </w:r>
    </w:p>
    <w:p>
      <w:pPr>
        <w:pStyle w:val="ListBullet"/>
      </w:pPr>
      <w:r>
        <w:t>A) maximale Reichweite B) positive Netto-Wirkung für Mensch, Planet und Demokratie C) beliebige Wirkung D) maximale Berichte</w:t>
      </w:r>
    </w:p>
    <w:p>
      <w:pPr>
        <w:pStyle w:val="ListBullet"/>
      </w:pPr>
      <w:r>
        <w:t>✅ Richtig: B — Positive Netto-Wirkung ist die zentrale Zielgröße.</w:t>
      </w:r>
    </w:p>
    <w:p>
      <w:r>
        <w:t>6. Welche Schutzlogiken werden für Netto-Wirkung wichtig?</w:t>
      </w:r>
    </w:p>
    <w:p>
      <w:pPr>
        <w:pStyle w:val="ListBullet"/>
      </w:pPr>
      <w:r>
        <w:t>A) Nichtkompensation und Reverse Merit Order B) Werbung und Reichweite C) Likes und Views D) Zufall und Bauchgefühl</w:t>
      </w:r>
    </w:p>
    <w:p>
      <w:pPr>
        <w:pStyle w:val="ListBullet"/>
      </w:pPr>
      <w:r>
        <w:t>✅ Richtig: A — Beide verhindern verdeckte schwere Schäden.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Einzelwirkung</w:t>
            </w:r>
          </w:p>
        </w:tc>
        <w:tc>
          <w:tcPr>
            <w:tcW w:type="dxa" w:w="3120"/>
            <w:vAlign w:val="center"/>
          </w:tcPr>
          <w:p>
            <w:r>
              <w:t>konkrete Zustandsveränderung in einem Wirkungsfeld</w:t>
            </w:r>
          </w:p>
        </w:tc>
        <w:tc>
          <w:tcPr>
            <w:tcW w:type="dxa" w:w="3120"/>
            <w:vAlign w:val="center"/>
          </w:tcPr>
          <w:p>
            <w:r>
              <w:t>Wirkung (https://wirkungsoekonomie.de/begriffe/wirkung/)</w:t>
            </w:r>
          </w:p>
        </w:tc>
      </w:tr>
      <w:tr>
        <w:tc>
          <w:tcPr>
            <w:tcW w:type="dxa" w:w="3120"/>
            <w:vAlign w:val="center"/>
          </w:tcPr>
          <w:p>
            <w:r>
              <w:t>Netto-Wirkung</w:t>
            </w:r>
          </w:p>
        </w:tc>
        <w:tc>
          <w:tcPr>
            <w:tcW w:type="dxa" w:w="3120"/>
            <w:vAlign w:val="center"/>
          </w:tcPr>
          <w:p>
            <w:r>
              <w:t>zusammengeführte Bewertung positiver und negativer Wirkungen</w:t>
            </w:r>
          </w:p>
        </w:tc>
        <w:tc>
          <w:tcPr>
            <w:tcW w:type="dxa" w:w="3120"/>
            <w:vAlign w:val="center"/>
          </w:tcPr>
          <w:p>
            <w:r>
              <w:t>Netto wirkung (https://wirkungsoekonomie.de/begriffe/netto-wirkung/)</w:t>
            </w:r>
          </w:p>
        </w:tc>
      </w:tr>
      <w:tr>
        <w:tc>
          <w:tcPr>
            <w:tcW w:type="dxa" w:w="3120"/>
            <w:vAlign w:val="center"/>
          </w:tcPr>
          <w:p>
            <w:r>
              <w:t>positive Netto-Wirkung</w:t>
            </w:r>
          </w:p>
        </w:tc>
        <w:tc>
          <w:tcPr>
            <w:tcW w:type="dxa" w:w="3120"/>
            <w:vAlign w:val="center"/>
          </w:tcPr>
          <w:p>
            <w:r>
              <w:t>Zielgröße für Mensch, Planet und Demokratie</w:t>
            </w:r>
          </w:p>
        </w:tc>
        <w:tc>
          <w:tcPr>
            <w:tcW w:type="dxa" w:w="3120"/>
            <w:vAlign w:val="center"/>
          </w:tcPr>
          <w:p>
            <w:r>
              <w:t>Positive netto wirkung (https://wirkungsoekonomie.de/begriffe/positive-netto-wirkung/)</w:t>
            </w:r>
          </w:p>
        </w:tc>
      </w:tr>
      <w:tr>
        <w:tc>
          <w:tcPr>
            <w:tcW w:type="dxa" w:w="3120"/>
            <w:vAlign w:val="center"/>
          </w:tcPr>
          <w:p>
            <w:r>
              <w:t>Wirkungsprofil</w:t>
            </w:r>
          </w:p>
        </w:tc>
        <w:tc>
          <w:tcPr>
            <w:tcW w:type="dxa" w:w="3120"/>
            <w:vAlign w:val="center"/>
          </w:tcPr>
          <w:p>
            <w:r>
              <w:t>Feldprofil einer Bewertung</w:t>
            </w:r>
          </w:p>
        </w:tc>
        <w:tc>
          <w:tcPr>
            <w:tcW w:type="dxa" w:w="3120"/>
            <w:vAlign w:val="center"/>
          </w:tcPr>
          <w:p>
            <w:r>
              <w:t>Wirkungsprofil (https://wirkungsoekonomie.de/begriffe/wirkungsprofil/)</w:t>
            </w:r>
          </w:p>
        </w:tc>
      </w:tr>
    </w:tbl>
    <w:p/>
    <w:p>
      <w:pPr>
        <w:pStyle w:val="Heading2"/>
      </w:pPr>
      <w:r>
        <w:t>7. Tiefenskript-Erweiterung Sprint 4</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Netto-Wirkung entsteht nicht durch simple Addition guter und schlechter Einzelwirkungen. Sie entsteht durch profilierte Bewertung, Zielkonfliktprüfung, Nichtkompensation und Rückkopplung.</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V31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Einzelwirkung</w:t>
            </w:r>
          </w:p>
        </w:tc>
        <w:tc>
          <w:tcPr>
            <w:tcW w:type="dxa" w:w="2340"/>
            <w:vAlign w:val="center"/>
          </w:tcPr>
          <w:p>
            <w:r>
              <w:t>eine konkrete Zustandsveränderung</w:t>
            </w:r>
          </w:p>
        </w:tc>
        <w:tc>
          <w:tcPr>
            <w:tcW w:type="dxa" w:w="2340"/>
            <w:vAlign w:val="center"/>
          </w:tcPr>
          <w:p>
            <w:r>
              <w:t>Einzelwert als Gesamtwirkung verkaufen</w:t>
            </w:r>
          </w:p>
        </w:tc>
        <w:tc>
          <w:tcPr>
            <w:tcW w:type="dxa" w:w="2340"/>
            <w:vAlign w:val="center"/>
          </w:tcPr>
          <w:p>
            <w:r>
              <w:t>Wirkungsfeld, Empfänger und Richtung markieren</w:t>
            </w:r>
          </w:p>
        </w:tc>
      </w:tr>
      <w:tr>
        <w:tc>
          <w:tcPr>
            <w:tcW w:type="dxa" w:w="2340"/>
            <w:vAlign w:val="center"/>
          </w:tcPr>
          <w:p>
            <w:r>
              <w:t>Wirkungsprofil</w:t>
            </w:r>
          </w:p>
        </w:tc>
        <w:tc>
          <w:tcPr>
            <w:tcW w:type="dxa" w:w="2340"/>
            <w:vAlign w:val="center"/>
          </w:tcPr>
          <w:p>
            <w:r>
              <w:t>mehrere Wirkungen nebeneinander</w:t>
            </w:r>
          </w:p>
        </w:tc>
        <w:tc>
          <w:tcPr>
            <w:tcW w:type="dxa" w:w="2340"/>
            <w:vAlign w:val="center"/>
          </w:tcPr>
          <w:p>
            <w:r>
              <w:t>Profil sofort zu einer Zahl glätten</w:t>
            </w:r>
          </w:p>
        </w:tc>
        <w:tc>
          <w:tcPr>
            <w:tcW w:type="dxa" w:w="2340"/>
            <w:vAlign w:val="center"/>
          </w:tcPr>
          <w:p>
            <w:r>
              <w:t>positive, negative und ambivalente Felder zeigen</w:t>
            </w:r>
          </w:p>
        </w:tc>
      </w:tr>
      <w:tr>
        <w:tc>
          <w:tcPr>
            <w:tcW w:type="dxa" w:w="2340"/>
            <w:vAlign w:val="center"/>
          </w:tcPr>
          <w:p>
            <w:r>
              <w:t>Netto-Wirkung</w:t>
            </w:r>
          </w:p>
        </w:tc>
        <w:tc>
          <w:tcPr>
            <w:tcW w:type="dxa" w:w="2340"/>
            <w:vAlign w:val="center"/>
          </w:tcPr>
          <w:p>
            <w:r>
              <w:t>bewertetes Gesamtbild unter Schutzlogiken</w:t>
            </w:r>
          </w:p>
        </w:tc>
        <w:tc>
          <w:tcPr>
            <w:tcW w:type="dxa" w:w="2340"/>
            <w:vAlign w:val="center"/>
          </w:tcPr>
          <w:p>
            <w:r>
              <w:t>alles verrechnen</w:t>
            </w:r>
          </w:p>
        </w:tc>
        <w:tc>
          <w:tcPr>
            <w:tcW w:type="dxa" w:w="2340"/>
            <w:vAlign w:val="center"/>
          </w:tcPr>
          <w:p>
            <w:r>
              <w:t>Nichtkompensation und kritische Felder beachten</w:t>
            </w:r>
          </w:p>
        </w:tc>
      </w:tr>
      <w:tr>
        <w:tc>
          <w:tcPr>
            <w:tcW w:type="dxa" w:w="2340"/>
            <w:vAlign w:val="center"/>
          </w:tcPr>
          <w:p>
            <w:r>
              <w:t>Rückkopplung</w:t>
            </w:r>
          </w:p>
        </w:tc>
        <w:tc>
          <w:tcPr>
            <w:tcW w:type="dxa" w:w="2340"/>
            <w:vAlign w:val="center"/>
          </w:tcPr>
          <w:p>
            <w:r>
              <w:t>Konsequenz aus Bewertung</w:t>
            </w:r>
          </w:p>
        </w:tc>
        <w:tc>
          <w:tcPr>
            <w:tcW w:type="dxa" w:w="2340"/>
            <w:vAlign w:val="center"/>
          </w:tcPr>
          <w:p>
            <w:r>
              <w:t>Bewertung als Bericht beenden</w:t>
            </w:r>
          </w:p>
        </w:tc>
        <w:tc>
          <w:tcPr>
            <w:tcW w:type="dxa" w:w="2340"/>
            <w:vAlign w:val="center"/>
          </w:tcPr>
          <w:p>
            <w:r>
              <w:t>Preis, Beschaffung, Management oder Regel anpassen</w:t>
            </w:r>
          </w:p>
        </w:tc>
      </w:tr>
    </w:tbl>
    <w:p/>
    <w:p>
      <w:pPr>
        <w:pStyle w:val="Heading3"/>
      </w:pPr>
      <w:r>
        <w:t>7.4 Modellformel</w:t>
      </w:r>
    </w:p>
    <w:p>
      <w:r>
        <w:t>Die folgende Formel ist ein didaktisches Denkmodell, kein amtlicher Bewertungsstandard:</w:t>
      </w:r>
    </w:p>
    <w:p>
      <w:r>
        <w:t>NW_pos = Profil(Delta Z^+, Delta Z^-, Risiko, Grenze, Zeit, Empfaenger)</w:t>
      </w:r>
    </w:p>
    <w:p>
      <w:r>
        <w:t>Die Formel vermeidet Scheingenauigkeit: Positive Netto-Wirkung ist ein bewertetes Profil, nicht bloß eine mechanische Summe.</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Produkt senkt Emissionen, erhöht aber Wasserstress und enthält Arbeitsrechtsrisiken. Die WÖk darf nicht nur den Klimaeffekt feiern, sondern muss das Profil lesen.</w:t>
      </w:r>
    </w:p>
    <w:p>
      <w:r>
        <w:t>Fall 2. Eine Maßnahme verbessert Teilhabe kurzfristig, erzeugt aber langfristige Abhängigkeit von einer Plattform. Netto-Wirkung verlangt den Blick über den ersten Nutzen hinaus.</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10 - Wirkung</w:t>
      </w:r>
    </w:p>
    <w:p>
      <w:r>
        <w:t>Öffentliche Quelle: Kapitel 10 - Wirkung (https://wirkungsoekonomie.de/referenz/kapitel-010-wirkung/)</w:t>
      </w:r>
    </w:p>
    <w:p>
      <w:r>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r>
        <w:t>Wirkung ist die tatsächliche Veränderung von Zuständen.</w:t>
      </w:r>
    </w:p>
    <w:p>
      <w:r>
        <w:t>Diese Definition trennt Wirkung von Absicht, Image, Bericht, Maßnahme, Output und moralischer Haltung. Eine Handlung wirkt nicht, weil sie gut gemeint war. Ein Unternehmen wirkt nicht positiv, weil es Verantwortung kommuniziert. Ein Gesetz wirkt nicht, weil es beschlossen wurde. Ein Bericht wirkt nicht, weil er Daten enthält. Eine Maßnahme wirkt nicht, weil sie geplant, finanziert oder öffentlich vorgestellt wurde. Wirkung entsteht erst dort, wo sich ein Zustand tatsächlich verändert.</w:t>
      </w:r>
    </w:p>
    <w:p>
      <w:r>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r>
        <w:t>Die Wirkungsökonomie fragt: Was hat sich an diesen Zuständen verändert?</w:t>
      </w:r>
    </w:p>
    <w:p>
      <w:r>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r>
        <w:t>Wirkung beginnt dort, wo diese Oberflächenzahlen auf reale Zustandsveränderung bezogen werden.</w:t>
      </w:r>
    </w:p>
    <w:p>
      <w:pPr>
        <w:pStyle w:val="Heading3"/>
      </w:pPr>
      <w:r>
        <w:t>10.1 Wirkung ist nicht Absicht</w:t>
      </w:r>
    </w:p>
    <w:p>
      <w:r>
        <w:t>Absicht ist das, was jemand erreichen will.</w:t>
      </w:r>
    </w:p>
    <w:p>
      <w:r>
        <w:t>Wirkung ist das, was tatsächlich geschieht.</w:t>
      </w:r>
    </w:p>
    <w:p>
      <w:r>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r>
        <w:t>Absicht bleibt relevant, aber sie ersetzt Wirkung nicht. Sie kann erklären, warum gehandelt wurde. Sie kann Verantwortung mildern oder verschärfen. Sie kann Lernbereitschaft zeigen. Aber sie beweist keine positive Wirkung.</w:t>
      </w:r>
    </w:p>
    <w:p>
      <w:r>
        <w:t>Deshalb fragt die Wirkungsökonomie nicht zuerst nach der Selbstdarstellung einer Handlung, sondern nach ihrer Folge im Zustand.</w:t>
      </w:r>
    </w:p>
    <w:p>
      <w:r>
        <w:t>Nicht: Was war gewollt?</w:t>
      </w:r>
    </w:p>
    <w:p>
      <w:r>
        <w:t>Sondern: Was hat sich verändert?</w:t>
      </w:r>
    </w:p>
    <w:p>
      <w:pPr>
        <w:pStyle w:val="Heading3"/>
      </w:pPr>
      <w:r>
        <w:t>10.2 Wirkung ist nicht Image</w:t>
      </w:r>
    </w:p>
    <w:p>
      <w:r>
        <w:t>Image ist die Wahrnehmung einer Handlung, Organisation oder Person. Es kann mit Wirkung übereinstimmen. Es kann aber auch von ihr abweichen.</w:t>
      </w:r>
    </w:p>
    <w:p>
      <w:r>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r>
        <w:t>Image ist Oberfläche. Wirkung ist Zustand.</w:t>
      </w:r>
    </w:p>
    <w:p>
      <w:r>
        <w:t>Das bedeutet nicht, dass Kommunikation unwichtig ist. Kommunikation kann Wirkungspotenzial erzeugen und später reale Zustände verändern. Aber Image allein reicht nicht. Es beschreibt, wie etwas erscheint. Wirkung beschreibt, was sich verändert.</w:t>
      </w:r>
    </w:p>
    <w:p>
      <w:r>
        <w:t>Die Wirkungsökonomie verlangt daher mehr als Glaubwürdigkeit. Sie verlangt Nachvollziehbarkeit.</w:t>
      </w:r>
    </w:p>
    <w:p>
      <w:pPr>
        <w:pStyle w:val="Heading3"/>
      </w:pPr>
      <w:r>
        <w:t>10.3 Wirkung ist nicht Output</w:t>
      </w:r>
    </w:p>
    <w:p>
      <w:r>
        <w:t>Output ist das, was unmittelbar produziert, geliefert, beschlossen oder umgesetzt wurde. Wirkung ist die Veränderung, die daraus entsteht.</w:t>
      </w:r>
    </w:p>
    <w:p>
      <w:r>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r>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r>
        <w:t>Diese Unterscheidung erklärt, warum Aktivität nicht mit Leistung verwechselt werden darf. Eine Gesellschaft kann viel produzieren, viel regulieren, viel berichten und viel verwalten, ohne im gleichen Maß Zukunftsfähigkeit zu schaffen.</w:t>
      </w:r>
    </w:p>
    <w:p>
      <w:r>
        <w:t>Wirkung ist nicht die Menge des Tuns. Wirkung ist die Qualität der Zustandsveränderung.</w:t>
      </w:r>
    </w:p>
    <w:p>
      <w:pPr>
        <w:pStyle w:val="Heading3"/>
      </w:pPr>
      <w:r>
        <w:t>10.4 Wirkung ist nicht Maßnahme</w:t>
      </w:r>
    </w:p>
    <w:p>
      <w:r>
        <w:t>Eine Maßnahme ist ein Instrument. Wirkung ist ihr Ergebnis im System.</w:t>
      </w:r>
    </w:p>
    <w:p>
      <w:r>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r>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r>
        <w:t>Das bedeutet nicht, dass jede Maßnahme sofort vollständig bewertbar sein muss. Manche Wirkungen brauchen Zeit. Manche entstehen indirekt. Manche lassen sich erst über mehrere Indikatoren erkennen.</w:t>
      </w:r>
    </w:p>
    <w:p>
      <w:r>
        <w:t>Aber auch dann bleibt die Grundfrage gleich: Welche Zustände verändern sich durch diese Maßnahme, und in welche Richtung?</w:t>
      </w:r>
    </w:p>
    <w:p>
      <w:r>
        <w:t>Die Maßnahme ist nicht der Maßstab. Wirkung ist der Maßstab.</w:t>
      </w:r>
    </w:p>
    <w:p>
      <w:pPr>
        <w:pStyle w:val="Heading3"/>
      </w:pPr>
      <w:r>
        <w:t>10.5 Wirkung ist nicht Bericht</w:t>
      </w:r>
    </w:p>
    <w:p>
      <w:r>
        <w:t>Berichte können Wirkung sichtbar machen. Sie können Daten ordnen, Transparenz schaffen, Vergleichbarkeit ermöglichen und Verantwortung dokumentieren. Doch ein Bericht ist keine Wirkung.</w:t>
      </w:r>
    </w:p>
    <w:p>
      <w:r>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w:t>
      </w:r>
    </w:p>
    <w:p>
      <w:pPr>
        <w:pStyle w:val="Heading3"/>
      </w:pPr>
      <w:r>
        <w:t>Quellenanker: Kapitel 14 - Systemischer Wert und normativer Wert</w:t>
      </w:r>
    </w:p>
    <w:p>
      <w:r>
        <w:t>Öffentliche Quelle: Kapitel 14 - Systemischer Wert und normativer Wert (https://wirkungsoekonomie.de/referenz/kapitel-014-systemischer-wert-und-normativer-wert/)</w:t>
      </w:r>
    </w:p>
    <w:p>
      <w:r>
        <w:t>Dieses Kapitel führt zwei Wertbegriffe ein, die in der Wirkungsökonomie sauber getrennt werden müssen: systemischer Wert und normativer Wert. Ohne diese Trennung wird Wirkung entweder zu technisch oder zu moralisch. Wird nur systemisch gedacht, kann auch eine schädliche Ordnung als funktional erscheinen, solange sie stabil bleibt. Wird nur normativ gedacht, können gut gemeinte Ziele verfolgt werden, ohne zu prüfen, ob sie ein System tatsächlich verbessern oder unbeabsichtigt schwächen.</w:t>
      </w:r>
    </w:p>
    <w:p>
      <w:r>
        <w:t>Systemischer Wert beschreibt, ob eine Wirkung ein System stabiler, lernfähiger, resilienter, gesünder oder tragfähiger macht. Normativer Wert beschreibt, ob diese Wirkung gemessen an Mensch, Planet und Demokratie wünschenswert ist.</w:t>
      </w:r>
    </w:p>
    <w:p>
      <w:r>
        <w:t>Beide Begriffe gehören zusammen, aber sie sind nicht identisch. Etwas kann systemisch wirksam sein und dennoch normativ schädlich. Etwas kann normativ gewollt sein und dennoch systemisch schlecht umgesetzt werden.</w:t>
      </w:r>
    </w:p>
    <w:p>
      <w:r>
        <w:t>Diese Unterscheidung ist notwendig, weil Wirkung nicht nur gut oder schlecht genannt werden darf. Wirkung muss zuerst beschrieben, dann systemisch eingeordnet und danach normativ bewertet werden. Erst diese Reihenfolge verhindert Scheingenauigkeit, Moralisierung und technokratische Blindheit.</w:t>
      </w:r>
    </w:p>
    <w:p>
      <w:pPr>
        <w:pStyle w:val="Heading3"/>
      </w:pPr>
      <w:r>
        <w:t>14.1 Warum ein einziger Wertbegriff nicht reicht</w:t>
      </w:r>
    </w:p>
    <w:p>
      <w:r>
        <w:t>In der alten Ordnung werden sehr unterschiedliche Bedeutungen von Wert vermischt. Marktwert beschreibt, was sich verkaufen, finanzieren oder als Vermögen bilanzieren lässt. Gebrauchswert beschreibt, welchen Nutzen etwas für bestimmte Menschen hat. Tauschwert beschreibt, welchen Preis etwas im Markt erzielt. Politischer Wert beschreibt, welche Zustimmung oder Machtwirkung etwas erzeugt. Moralischer Wert beschreibt, was als richtig, gerecht oder verantwortbar gilt.</w:t>
      </w:r>
    </w:p>
    <w:p>
      <w:r>
        <w:t>Die Wirkungsökonomie führt keinen weiteren unscharfen Wertbegriff ein. Sie trennt zwei Ebenen, die in der Praxis ständig durcheinandergeraten.</w:t>
      </w:r>
    </w:p>
    <w:p>
      <w:r>
        <w:t>Die erste Ebene fragt: Was macht eine Wirkung mit dem System? Stabilisiert sie? Entlastet sie? Lernt das System daraus? Werden Risiken kleiner? Werden Rückkopplungen besser? Werden Menschen, Institutionen, Ökosysteme oder Infrastrukturen widerstandsfähiger?</w:t>
      </w:r>
    </w:p>
    <w:p>
      <w:r>
        <w:t>Die zweite Ebene fragt: Soll diese Wirkung gemessen an Mensch, Planet und Demokratie gewollt sein?</w:t>
      </w:r>
    </w:p>
    <w:p>
      <w:r>
        <w:t>Diese Frage ist nicht identisch mit Stabilität. Ein System kann stabil sein und dennoch ungerecht. Es kann effizient sein und dennoch destruktiv. Es kann leistungsfähig wirken und dennoch Lebensgrundlagen verbrauchen.</w:t>
      </w:r>
    </w:p>
    <w:p>
      <w:r>
        <w:t>Ein einzelner Wertbegriff reicht deshalb nicht. Die Wirkungsökonomie muss unterscheiden, ob etwas funktioniert und ob es gut ist.</w:t>
      </w:r>
    </w:p>
    <w:p>
      <w:pPr>
        <w:pStyle w:val="Heading3"/>
      </w:pPr>
      <w:r>
        <w:t>14.2 Systemischer Wert</w:t>
      </w:r>
    </w:p>
    <w:p>
      <w:r>
        <w:t>Systemischer Wert beschreibt die Wirkung auf die Funktionsfähigkeit eines Systems. Ein hoher systemischer Wert liegt vor, wenn eine Wirkung Stabilität, Lernfähigkeit, Resilienz, Gesundheit, Regenerationsfähigkeit, Kooperationsfähigkeit oder Zukunftsfähigkeit verbessert.</w:t>
      </w:r>
    </w:p>
    <w:p>
      <w:r>
        <w:t>Ein System ist nicht schon wertvoll, weil es besteht. Auch ein schädliches System kann bestehen. Systemischer Wert meint mehr als bloße Dauer. Er meint die Fähigkeit eines Systems, seine notwendigen Zustände zu erhalten, Risiken zu verarbeiten, Rückmeldungen aufzunehmen und sich unter veränderten Bedingungen sinnvoll anzupassen.</w:t>
      </w:r>
    </w:p>
    <w:p>
      <w:r>
        <w:t>Ein Gesundheitssystem hat systemischen Wert, wenn es nicht nur Krankheiten behandelt, sondern Gesundheit ermöglicht, Überlastung vermeidet, Prävention stärkt und Menschen in verletzlichen Lebenslagen erreicht. Ein Bildungssystem hat systemischen Wert, wenn es Fähigkeiten, Urteilskraft, Selbstwirksamkeit, Wissen und demokratische Mündigkeit aufbaut. Eine Infrastruktur hat systemischen Wert, wenn sie Versorgung sichert, Ausfälle begrenzt, Zugang ermöglicht und Krisen übersteht. Ein Unternehmen hat systemischen Wert, wenn es nicht nur Produkte verkauft, sondern stabile, faire, resiliente und lernfähige Wirkungsketten erzeugt.</w:t>
      </w:r>
    </w:p>
    <w:p>
      <w:r>
        <w:t>Systemischer Wert ist deshalb ein Funktionswert. Er fragt nicht zuerst nach Moral, sondern nach Systemzustand. Wird das System stärker oder schwächer? Wird es lernfähiger oder starrer? Wird es resilienter oder anfälliger? Werden Risiken verteilt, reduziert oder nur verschoben?</w:t>
      </w:r>
    </w:p>
    <w:p>
      <w:r>
        <w:t>Diese Frage ist notwendig, weil gute Absichten ohne systemischen Wert wirkungsschwach bleiben. Eine Maßnahme kann normativ richtig gemeint sein, aber das System überfordern, falsche Anreize setzen, Vertrauen beschädigen oder neue Reparaturbürokratie erzeugen. Dann war die Absicht nicht genug. Der systemische Wert bleibt gering oder negativ.</w:t>
      </w:r>
    </w:p>
    <w:p>
      <w:pPr>
        <w:pStyle w:val="Heading3"/>
      </w:pPr>
      <w:r>
        <w:t>14.3 Normativer Wert</w:t>
      </w:r>
    </w:p>
    <w:p>
      <w:r>
        <w:t>Normativer Wert beschreibt, ob eine Wirkung gemessen an der Zieltrias Mensch, Planet und Demokratie wünschenswert ist. Diese Trias bildet den späteren normativen Kern des Buches und wird in Teil IV ausführlich entfaltet. An dieser Stelle genügt die begriffliche Funktion: Normativer Wert gibt Richtung.</w:t>
      </w:r>
    </w:p>
    <w:p>
      <w:r>
        <w:t>Eine Wirkung hat normativen Wert, wenn sie Menschenwürde, Gesundheit, Freiheit, Teilhabe, Gerechtigkeit, Lebensqualität, planetare Regenerationsfähigkeit, Biodiversität, Klimastabilität, Rechtsstaatlichkeit, Wahrheit, Vertrauen und demokratische Korrekturfähigkeit stärkt. Diese Aufzählung ist hier noch keine vollständige normative Ordnung. Sie zeigt nur, weshalb Wirkung nicht allein technisch gelesen werden darf.</w:t>
      </w:r>
    </w:p>
    <w:p>
      <w:r>
        <w:t>Normativer Wert beantwortet die Frage: Wollen wir diese Zustandsveränderung?</w:t>
      </w:r>
    </w:p>
    <w:p>
      <w:r>
        <w:t>Ein System kann sehr effizient darin sein, Menschen zu überwachen. Es kann sehr wirksam darin sein, oppositionelle Stimmen zu unterdrücken. Es kann sehr stabil darin sein, Ungleichheit zu sichern. Es kann sehr lernfähig darin sein, Manipulation zu verbessern.</w:t>
      </w:r>
    </w:p>
    <w:p>
      <w:r>
        <w:t>Solche Wirkungen können systemisch stark sein. Normativ sind sie schädlich, wenn sie Mensch, Planet oder Demokratie verletzen.</w:t>
      </w:r>
    </w:p>
    <w:p>
      <w:r>
        <w:t>Darum reicht Systemstabilität allein nicht. Die Geschichte zeigt viele stabile Ordnungen, die Unfreiheit, Ausbeutung oder ökologische Zerstörung ermöglichten. Eine Wirkungsökonomie darf Stabilität nicht mit Richtigkeit verwechseln.</w:t>
      </w:r>
    </w:p>
    <w:p>
      <w:r>
        <w:t>Normativer Wert ist deshalb der Richtungswert der Wirkungsökonomie.</w:t>
      </w:r>
    </w:p>
    <w:p>
      <w:pPr>
        <w:pStyle w:val="Heading3"/>
      </w:pPr>
      <w:r>
        <w:t>14.4 Systemisch wirksam, aber normativ schädlich</w:t>
      </w:r>
    </w:p>
    <w:p>
      <w:r>
        <w:t>Etwas kann systemisch wirksam sein und dennoch normativ schädlich. Diese Möglichkeit muss ausdrücklich benannt werden, weil sie eine der größten Gefahren jeder reinen Effizienzlogik ist.</w:t>
      </w:r>
    </w:p>
    <w:p>
      <w:r>
        <w:t>Ein autoritäres Überwachungssystem kann Informationen schnell sammeln, Verhalten beeinflussen und Widerstand früh erkennen. Systemisch kann es eine Machtordnung stabilisieren. Normativ verletzt es Freiheit, Würde, Rechtsstaatlichkeit und demokratische Selbstbestimmung.</w:t>
      </w:r>
    </w:p>
    <w:p>
      <w:r>
        <w:t>Eine Plattformlogik kann enorme Aufmerksamkeit erzeugen, Nutzerinnen und Nutzer binden und Erträge steigern. Systemisch kann sie für das Geschäftsmodell sehr wirksam sein. Normativ kann sie schädlich sein, wenn sie Polarisierung, Suchtmechanismen, Desinformation oder soziale Verletzung begünstigt.</w:t>
      </w:r>
    </w:p>
    <w:p>
      <w:r>
        <w:t>Ein Geschäftsmodell kann Lieferketten straff organisieren, Preise senken und Renditen erhöhen. Systemisch kann es innerhalb des Unternehmens erfolgreich wirken. Normativ kann es schädlich sein, wenn Ausbeutung, Wasserstress, Emissionen oder Gesundheitsrisiken in andere Räume verschoben werden.</w:t>
      </w:r>
    </w:p>
    <w:p>
      <w:r>
        <w:t>Ein fossiles Energiesystem kann über Jahrzehnte Versorgungssicherheit, industrielle Entwicklung und günstige Energie ermöglicht haben. Systemisch hatte es in seiner Zeit hohen Wert für bestimmte wirtschaftliche Strukturen. Normativ wird es problematisch, sobald es planetare Stabilität gefährdet und kommende Generationen belastet.</w:t>
      </w:r>
    </w:p>
    <w:p>
      <w:r>
        <w:t>Diese Beispiele zeigen: Systemische Wirksamkeit ist nicht automatisch positiver Wert. Die Wirkungsökonomie muss daher immer fragen, welches System stabilisiert wird und auf wessen Kosten.</w:t>
      </w:r>
    </w:p>
    <w:p>
      <w:pPr>
        <w:pStyle w:val="Heading3"/>
      </w:pPr>
      <w:r>
        <w:t>14.5 Normativ gewollt, aber systemisch schlecht umgesetzt</w:t>
      </w:r>
    </w:p>
    <w:p>
      <w:r>
        <w:t>Auch die umgekehrte Konstellation ist wichtig: Etwas kann normativ gewollt sein und dennoch systemisch schlecht umgesetzt werden.</w:t>
      </w:r>
    </w:p>
    <w:p>
      <w:r>
        <w:t>Eine Klimamaßnahme kann normativ richtig sein, weil sie Emissionen senken soll. Wenn sie aber soziale Härten erzeugt, ohne Alternativen bereitzustellen, kann sie Vertrauen beschädigen und Widerstand verstärken. Dann ist die normative Richtung richtig, aber die systemische Umsetzung schwach.</w:t>
      </w:r>
    </w:p>
    <w:p>
      <w:r>
        <w:t>Ein Sozialprogramm kann normativ richtig sein, weil es Menschen entlasten soll. Wenn es jedoch kompliziert, stigmatisierend, schwer zugänglich oder verwaltungsintensiv gebaut ist, erreicht es die Zielgruppe zu schlecht und erzeugt Blindleistung. Dann bleibt der systemische Wert hinter dem normativen Anspruch zurück.</w:t>
      </w:r>
    </w:p>
    <w:p>
      <w:r>
        <w:t>Ein Nachhaltigkeitsbericht kann normativ sinnvoll sein, weil Transparenz geschaffen werden soll. Wenn seine Daten aber nicht in Entscheidungen zurückwirken, erzeugt er Dokumentation ohne Steuerung. Dann wird Berichterstattung zur Aktivität, nicht zur Zustandsveränderung.</w:t>
      </w:r>
    </w:p>
    <w:p>
      <w:pPr>
        <w:pStyle w:val="Heading3"/>
      </w:pPr>
      <w:r>
        <w:t>Quellenanker: Kapitel 30 - Von Wirkung zu Messung</w:t>
      </w:r>
    </w:p>
    <w:p>
      <w:r>
        <w:t>Öffentliche Quelle: Kapitel 30 - Von Wirkung zu Messung (https://wirkungsoekonomie.de/referenz/kapitel-030-von-wirkung-zu-messung/)</w:t>
      </w:r>
    </w:p>
    <w:p>
      <w:r>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w:t>
      </w:r>
    </w:p>
    <w:p>
      <w:r>
        <w:t>Messung ist nicht die Wahrheit selbst. Sie ist die Bedingung, damit Wirkung beobachtbar, prüfbar, vergleichbar und rückkoppelbar wird.</w:t>
      </w:r>
    </w:p>
    <w:p>
      <w:pPr>
        <w:pStyle w:val="Heading3"/>
      </w:pPr>
      <w:r>
        <w:t>30.1 Messbarkeit ohne Reduktionismus</w:t>
      </w:r>
    </w:p>
    <w:p>
      <w:r>
        <w:t>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welche Risiken entstehen, welche Belastungen verlagert werden und welche positiven Veränderungen tatsächlich eintreten.</w:t>
      </w:r>
    </w:p>
    <w:p>
      <w:r>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r>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r>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r>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w:t>
      </w:r>
    </w:p>
    <w:p>
      <w:r>
        <w:t>Messbarkeit ohne Reduktionismus heißt deshalb: Wirkung wird messbar gemacht, aber nicht auf Messung reduziert.</w:t>
      </w:r>
    </w:p>
    <w:p>
      <w:pPr>
        <w:pStyle w:val="Heading3"/>
      </w:pPr>
      <w:r>
        <w:t>30.2 Empirische, systemische und normative Ebene</w:t>
      </w:r>
    </w:p>
    <w:p>
      <w:r>
        <w:t>Wirkungsmessung braucht drei Ebenen. Diese Ebenen müssen getrennt und verbunden werden, sonst entsteht Scheingenauigkeit.</w:t>
      </w:r>
    </w:p>
    <w:p>
      <w:r>
        <w:t>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Stabilität? Die empirische Ebene braucht Daten, Indikatoren, Quellen, Zeitreihen, Vergleichswerte und Prüfbarkeit. Sie schützt die Wirkungsökonomie vor bloßer Behauptung.</w:t>
      </w:r>
    </w:p>
    <w:p>
      <w:r>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w:t>
      </w:r>
    </w:p>
    <w:p>
      <w:r>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r>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r>
        <w:t>Die Wirkungsökonomie verbindet diese Ebenen, ohne sie zu vermischen. Empirische Daten ersetzen keine normative Bewertung. Normative Bewertung ersetzt keine Daten. Systemische Einordnung ersetzt keine Prüfung. Erst die Verbindung macht Wirkung steuerungsfähig.</w:t>
      </w:r>
    </w:p>
    <w:p>
      <w:pPr>
        <w:pStyle w:val="Heading3"/>
      </w:pPr>
      <w:r>
        <w:t>30.3 Messgrenzen, Schätzungen und Unsicherheit</w:t>
      </w:r>
    </w:p>
    <w:p>
      <w:r>
        <w:t>Wirkung ist messbar, aber nicht vollständig. Diese Grenze muss offen benannt werden.</w:t>
      </w:r>
    </w:p>
    <w:p>
      <w:r>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r>
        <w:t>Indirekte Wirkungen sind nicht unwichtig, nur weil sie schwerer zu messen sind. Eine Wirkungsökonomie darf die Welt nicht auf das reduzieren, was Sensoren, Bilanzen oder Reports leicht erfassen. Sie muss unterschiedliche Messformen zulassen: quantitative Daten, qualitative Bewertung, Experteneinschätzung, Beteiligung, Indizes, Plausibilitätsannahmen, Szenarien, Vergleichswerte und konservative Schätzungen.</w:t>
      </w:r>
    </w:p>
    <w:p>
      <w:r>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w:t>
      </w:r>
    </w:p>
    <w:p>
      <w:r>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w:t>
      </w:r>
    </w:p>
    <w:p>
      <w:r>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r>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r>
        <w:t>Damit entsteht eine methodische Ethik der Messung. Sie verlangt Genauigkeit, wo Genauigkeit möglich ist. Sie verlangt Transparenz, wo Schätzung nötig ist. Sie verlangt Vorsicht, wo Unsicherheit besteht. Sie verlangt Korrektur, wenn neue Daten alte Annahmen widerlegen.</w:t>
      </w:r>
    </w:p>
    <w:p>
      <w:pPr>
        <w:pStyle w:val="Heading3"/>
      </w:pPr>
      <w:r>
        <w:t>30.4 Warum Messung Rückkopplung vorbereitet</w:t>
      </w:r>
    </w:p>
    <w:p>
      <w:r>
        <w:t>Messung ist in der Wirkungsökonomie kein Selbstzweck. Sie soll keine Berichte füllen, keine Rankings als Ersatz für Urteil erzeugen und keine Aktivität simulieren. Sie soll Rückkopplung ermöglichen.</w:t>
      </w:r>
    </w:p>
    <w:p>
      <w:r>
        <w:t>Rückkopplung bedeutet: Eine beobachtete Wirkung kehrt in Entscheidungen zurück. Wenn eine Handlung Mensch, Planet oder Demokratie stärkt, soll diese Wirkung sichtbar und anschlussfähig werden. Wenn eine Handlung schadet, soll sie nicht unsichtbar bleiben. Wenn eine Wirkung unklar ist, soll Prüfung ausgelöst werden. Wenn eine Maßnahme unerwartete Nebenwirkungen erzeugt, soll das System lernen.</w:t>
      </w:r>
    </w:p>
    <w:p>
      <w:r>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r>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r>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r>
        <w:t>Die heute vorhandenen Berichts- und Offenlegungsstandards liefern dafür wichtige Anschlussstellen. ESRS, GRI, Lebenszyklusanalysen und Social-Value-Methoden strukturieren Daten, Auswirkungen, Risiken, Ressourcenflüsse, Stakeholderbezüge und Ergebnislogiken. Aus Sicht der Wirkungsökonomie sind sie jedoch nicht der Endpunkt. Sie werden erst dann zu einer Wirkungsarchitektur, wenn ihre Daten in Bewertung, Lenkung und Lernen zurückgeführt werden.</w:t>
      </w:r>
    </w:p>
    <w:p>
      <w:r>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r>
        <w:t>Diese Frage führt zu Kapitel 31: WÖk-IDs und Indikatorenarchitektur.</w:t>
      </w:r>
    </w:p>
    <w:p>
      <w:r>
        <w:t>Endnoten und Quellen zu Kapitel 30</w:t>
      </w:r>
    </w:p>
    <w:p>
      <w:r>
        <w:t>Interne WÖk-Quellen</w:t>
      </w:r>
    </w:p>
    <w:p>
      <w:r>
        <w:t>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pPr>
        <w:pStyle w:val="Heading3"/>
      </w:pPr>
      <w:r>
        <w:t>Quellenanker: Kapitel 33 - Reverse Merit Order</w:t>
      </w:r>
    </w:p>
    <w:p>
      <w:r>
        <w:t>Öffentliche Quelle: Kapitel 33 - Reverse Merit Order (https://wirkungsoekonomie.de/referenz/kapitel-033-reverse-merit-order/)</w:t>
      </w:r>
    </w:p>
    <w:p>
      <w:r>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r>
        <w:t>Genau hier setzt die Reverse Merit Order an.</w:t>
      </w:r>
    </w:p>
    <w:p>
      <w:r>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w:t>
      </w:r>
    </w:p>
    <w:p>
      <w:r>
        <w:t>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hoher Rendite und grüner Verpackung, aber destruktiver Realwirkung, bleibt systemisch riskant.</w:t>
      </w:r>
    </w:p>
    <w:p>
      <w:r>
        <w:t>Die Reverse Merit Order lautet:</w:t>
      </w:r>
    </w:p>
    <w:p>
      <w:r>
        <w:t>Das schwächste kritische Wirkungsfeld bestimmt die Gesamtbewertung.</w:t>
      </w:r>
    </w:p>
    <w:p>
      <w:r>
        <w:t>Damit ersetzt sie die Durchschnittslogik durch eine Integritätslogik. Wirkung wird nicht addiert, sondern auf ihre tragenden Grenzen geprüft.</w:t>
      </w:r>
    </w:p>
    <w:p>
      <w:pPr>
        <w:pStyle w:val="Heading3"/>
      </w:pPr>
      <w:r>
        <w:t>33.1 Warum Durchschnittswerte nicht reichen</w:t>
      </w:r>
    </w:p>
    <w:p>
      <w:r>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r>
        <w:t>Für viele Zwecke ist das nützlich. Aber für Wirkung ist es gefährlich.</w:t>
      </w:r>
    </w:p>
    <w:p>
      <w:r>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r>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r>
        <w:t>Die Wirkungsökonomie darf diesen Fehler nicht wiederholen.</w:t>
      </w:r>
    </w:p>
    <w:p>
      <w:r>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r>
        <w:t>Aber es gibt Wirkungen, die nicht verrechnet werden dürfen. Kinderarbeit wird nicht durch erneuerbare Energie neutralisiert. Zwangsarbeit wird nicht durch Recycling 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r>
        <w:t>Der Grund ist einfach: Wirkung ist kein Kontostand.</w:t>
      </w:r>
    </w:p>
    <w:p>
      <w:r>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r>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w:t>
      </w:r>
    </w:p>
    <w:p>
      <w:r>
        <w:t>Durchschnittswerte können informieren.</w:t>
      </w:r>
    </w:p>
    <w:p>
      <w:r>
        <w:t>Reverse Merit Order entscheidet über Integrität.</w:t>
      </w:r>
    </w:p>
    <w:p>
      <w:pPr>
        <w:pStyle w:val="Heading3"/>
      </w:pPr>
      <w:r>
        <w:t>33.2 Das schwächste Wirkungsfeld entscheidet</w:t>
      </w:r>
    </w:p>
    <w:p>
      <w:r>
        <w:t>Die Grundregel der Reverse Merit Order lautet:</w:t>
      </w:r>
    </w:p>
    <w:p>
      <w:r>
        <w:t>Der FinalScore kann nicht besser sein als das schwächste kritische Wirkungsfeld.</w:t>
      </w:r>
    </w:p>
    <w:p>
      <w:r>
        <w:t>Formal lässt sich diese Regel als Minimum-Operator beschreiben.</w:t>
      </w:r>
    </w:p>
    <w:p>
      <w:r>
        <w:t>Formelkasten 33-1: FinalScore ohne rote Linie</w:t>
      </w:r>
    </w:p>
    <w:p>
      <w:r>
        <w:t>FinalScore = min(S_1, S_2,..., S_n)</w:t>
      </w:r>
    </w:p>
    <w:p>
      <w:r>
        <w:t>S_i bezeichnet den Score eines relevanten Wirkungsfeldes. Die Skala reicht von -3 bis +3. Der niedrigste relevante Score setzt die Grenze der Gesamtbewertung.</w:t>
      </w:r>
    </w:p>
    <w:p>
      <w:r>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r>
        <w:t>Entscheidend ist nicht, dass immer dieselben vier Felder mechanisch verwendet werden. Entscheidend ist, dass die relevanten kritischen Wirkungsdimensionen nicht durch andere Felder überdeckt werden.</w:t>
      </w:r>
    </w:p>
    <w:p>
      <w:r>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r>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w:t>
      </w:r>
    </w:p>
    <w:p>
      <w:r>
        <w:t>Diese Regel hat drei Funktionen.</w:t>
      </w:r>
    </w:p>
    <w:p>
      <w:r>
        <w:t>Erstens schützt sie Integrität. Ein Produkt, Unternehmen oder Projekt darf nicht durch punktuelle Stärken ein schweres Defizit verdecken. Dadurch wird Greenwashing erheblich erschwert.</w:t>
      </w:r>
    </w:p>
    <w:p>
      <w:r>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r>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r>
        <w:t>Die Reverse Merit Order ist deshalb keine Straflogik. Sie ist eine Transformationslogik. Sie sagt nicht: Wer ein schwaches Feld hat, ist endgültig schlecht. Sie sagt: Wer besser werden will, muss dort beginnen, wo der Schaden entsteht.</w:t>
      </w:r>
    </w:p>
    <w:p>
      <w:r>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pPr>
        <w:pStyle w:val="Heading3"/>
      </w:pPr>
      <w:r>
        <w:t>Quellenanker: Kapitel 34 - T-SROI und systemische Transformationsmessung</w:t>
      </w:r>
    </w:p>
    <w:p>
      <w:r>
        <w:t>Öffentliche Quelle: Kapitel 34 - T-SROI und systemische Transformationsmessung (https://wirkungsoekonomie.de/referenz/kapitel-034-t-sroi-und-systemische-transformationsmessung/)</w:t>
      </w:r>
    </w:p>
    <w:p>
      <w:r>
        <w:t>Kapitel 33 hat eine methodische Grenze gesetzt: Eine starke Wirkung in einem Feld darf schwere Schäden in einem anderen Feld nicht unsichtbar machen. Die Reverse Merit Order schützt die Wirkungsbewertung vor Durchschnittstäuschung, Ablasslogik und falsch positiver Gesamtbilanz. Kapitel 32 hat dafür bereits die operative Kennzahl eingeführt: den Netto-Wirkungs-Index, kurz NWI. Er bewertet die Netto-Wirkung eines Bewertungsgegenstands in einem definierten Wirkungsraum.</w:t>
      </w:r>
    </w:p>
    <w:p>
      <w:r>
        <w:t>Kapitel 34 führt nun eine andere Kennzahlenlogik ein: den T-SROI - Transformational Social Return on Investment. Der T-SROI misst nicht noch einmal Netto-Wirkung. Diese Aufgabe liegt beim NWI. Der T-SROI fragt, ob aus einer geprüften Wirkung eine systemische Transformation entsteht. Er bewertet also Transformationswirkung und systemische Hebelwirkung.</w:t>
      </w:r>
    </w:p>
    <w:p>
      <w:r>
        <w:t>Diese Unterscheidung ist zentral. Ein Produkt, Projekt oder Unternehmen kann eine positive Netto-Wirkung haben und dennoch keine Struktur verändern. Es ist dann wirkungsvoll, aber nicht transformativ. Umgekehrt kann eine Investition zunächst nur eine moderate Netto-Wirkung zeigen und dennoch einen wichtigen Transformationspfad öffnen, wenn sie neue Infrastruktur, neue Standards, neue Märkte, neue Routinen oder neue Rückkopplungen ermöglicht.</w:t>
      </w:r>
    </w:p>
    <w:p>
      <w:r>
        <w:t>Der T-SROI ist deshalb kein Ersatz für den NWI. Er baut auf ihm auf. Der NWI beantwortet die Frage: Was bleibt netto übrig? Der T-SROI beantwortet die Frage: Welche systemische Veränderung wird dadurch möglich?</w:t>
      </w:r>
    </w:p>
    <w:p>
      <w:r>
        <w:t>Dieses Kapitel erklärt die Logik des T-SROI. Es behandelt keine konkrete Steuermechanik, keine vollständige Kapitalmarktarchitektur und keine Fondsregulierung. Es legt fest, warum die Wirkungsökonomie neben einer Netto-Wirkungskennzahl eine eigene Transformationskennzahl braucht.</w:t>
      </w:r>
    </w:p>
    <w:p>
      <w:r>
        <w:t>Für das Impact-Controlling entsteht daraus keine einzelne Superkennzahl, sondern eine gestufte Kennzahlenarchitektur. KIIs erfassen relevante Zustandsveränderungen. Scorecards ordnen diese KIIs nach WÖk-IDs, Benchmarks, Datenqualität und Reverse Merit Order. Der NWI verdichtet die operative Netto-Wirkung. Der IOI - Impact-of-Investment - setzt diese geprüfte positive Netto-Wirkung ins Verhältnis zum eingesetzten Kapital. Der T-SROI bewertet anschließend, ob daraus systemische Transformationswirkung entsteht.</w:t>
      </w:r>
    </w:p>
    <w:p>
      <w:r>
        <w:t>Damit lassen sich drei Entscheidungsfragen sauber trennen: Ist die Wirkung netto tragfähig? Das beantwortet der NWI. Wie viel positive Netto-Wirkung entsteht pro investiertem Euro? Das beantwortet der IOI. Verändert die Investition darüber hinaus Strukturen, Standards, Risiken oder Pfade? Das beantwortet der T-SROI. Diese Trennung schützt vor Impact-Washing, weil finanzielle Effizienz, operative Wirkung und Transformation nicht ineinander verwischt werden.</w:t>
      </w:r>
    </w:p>
    <w:p>
      <w:pPr>
        <w:pStyle w:val="Heading3"/>
      </w:pPr>
      <w:r>
        <w:t>34.1 Abgrenzung zu ROI, SROI, NWI, IOI und T-SROI</w:t>
      </w:r>
    </w:p>
    <w:p>
      <w:r>
        <w:t>Der klassische ROI, Return on Investment, beantwortet eine enge Frage: Welcher finanzielle Rückfluss entsteht im Verhältnis zur eingesetzten Investition? Diese Frage ist wichtig. Ohne finanzielle Tragfähigkeit können viele Projekte nicht dauerhaft bestehen. Der ROI zeigt, ob Kapital betriebswirtschaftlich sinnvoll eingesetzt wurde. Er sagt aber nicht, ob die damit erzeugte Wirkung Mensch, Planet oder Demokratie stärkt oder schwächt.</w:t>
      </w:r>
    </w:p>
    <w:p>
      <w:r>
        <w:t>Ein Projekt kann einen hohen ROI haben und zugleich negative Wirkung erzeugen. Es kann Ressourcen verbrauchen, Menschen belasten, Lieferkettenrisiken erhöhen, demokratische Räume schwächen oder Folgekosten in die Zukunft verschieben. Der ROI sieht diese Wirkungen nur, wenn sie finanziell zurückkehren. Solange sie ausgelagert bleiben, erscheinen sie in der Kennzahl nicht.</w:t>
      </w:r>
    </w:p>
    <w:p>
      <w:r>
        <w:t>Der klassische SROI, Social Return on Investment, erweitert die Perspektive. Er versucht, gesellschaftliche, soziale oder ökologische Wirkungen monetär auszudrücken und ins Verhältnis zu einer Investition zu setzen. Damit wird eine wichtige Korrektur vorgenommen: Nutzen außerhalb der reinen Finanzrechnung wird sichtbar. SROI-Ansätze haben geholfen, soziale Programme, Prävention, Integration, Bildung oder Gesundheitswirkungen nicht nur als Kosten, sondern als gesellschaftlichen Wert zu verstehen.</w:t>
      </w:r>
    </w:p>
    <w:p>
      <w:r>
        <w:t>Doch auch der klassische SROI bleibt begrenzt. Er ist häufig projektzentriert. Er kann positive Wirkungen addieren, ohne negative Wirkungen ausreichend zu berücksichtigen. Er kann kurzfristige Effekte stärker zeigen als langfristige Strukturveränderungen. Er kann Nutzen monetarisieren, ohne die Frage zu beantworten, ob eine Wirkung Pfade, Märkte, Institutionen, Lieferketten, Verhalten oder Resilienz verändert.</w:t>
      </w:r>
    </w:p>
    <w:p>
      <w:r>
        <w:t>Der NWI schließt diese Lücke auf der Ebene der Netto-Wirkung. Er führt positive und negative Wirkungen, Mindestbedingungen, Datenqualität, Unsicherheit, Zeitwirkung, Systemkontext und Nichtkompensation zu einer operativen Netto-Wirkungskennzahl zusammen. Er zeigt, ob ein Bewertungsgegenstand im definierten Wirkungsraum tragfähig wirkt oder nicht.</w:t>
      </w:r>
    </w:p>
    <w:p>
      <w:r>
        <w:t>Der T-SROI setzt erst danach an. Er fragt nicht: Wie ist die Netto-Wirkung? Er fragt: Verändert diese Netto-Wirkung die Struktur künftiger Entscheidungen? Ein hoher NWI ist keine automatische Transformation. Ein niedriger oder negativer NWI kann aber eine positive T-SROI-Bewertung blockieren, weil Transformation nicht auf schweren, verdeckten Schäden aufbauen darf.</w:t>
      </w:r>
    </w:p>
    <w:p>
      <w:r>
        <w:t>Der IOI liegt zwischen NWI und T-SROI. Er fragt nicht nach finanzieller Rendite und nicht nach Transformation, sondern nach Wirkungseffizienz des eingesetzten Kapitals: Welche geprüfte positive Netto-Wirkung entsteht im Verhältnis zur Investitionssumme? Ein positiver IOI setzt voraus, dass die vorgelagerte Scorecard- und NWI-Prüfung tragfähig ist und keine rote Linie verletzt wird.</w:t>
      </w:r>
    </w:p>
    <w:p>
      <w:r>
        <w:t>Damit entsteht eine klare Fünferlogik: ROI misst finanzielle Rendite. SROI monetarisiert sozialen oder ökologischen Zusatznutzen. NWI bewertet operative Netto-Wirkung. IOI misst positive Netto-Wirkung im Verhältnis zur Investition. T-SROI bewertet systemische Transformationsleistung.</w:t>
      </w:r>
    </w:p>
    <w:p>
      <w:r>
        <w:t>Tabelle 34-1: ROI, SROI, NWI, IOI und T-SROI im Vergleich</w:t>
      </w:r>
    </w:p>
    <w:p>
      <w:pPr>
        <w:pStyle w:val="Heading3"/>
      </w:pPr>
      <w:r>
        <w:t>34.2 Die Arbeitslogik von NWI, IOI und T-SROI</w:t>
      </w:r>
    </w:p>
    <w:p>
      <w:r>
        <w:t>T-SROI macht Transformationswirkung investitionsfähig. Er soll nicht nur anzeigen, ob eine Maßnahme unmittelbar nützt, sondern ob sie Systeme in Richtung Mensch, Planet und Demokratie verändert. Deshalb darf seine Formel die Netto-Wirkung nicht erneut als eigentlichen Gegenstand vereinnahmen. Die Netto-Wirkung ist die Prüfbasis. Die Transformationswirkung ist der Gegenstand des T-SROI.</w:t>
      </w:r>
    </w:p>
    <w:p>
      <w:r>
        <w:t>Formelkasten 34-1: Grundlogik des Impact-Controllings</w:t>
      </w:r>
    </w:p>
    <w:p>
      <w:r>
        <w:t>NWI = operative Netto-Wirkung</w:t>
      </w:r>
    </w:p>
    <w:p>
      <w:r>
        <w:t>IOI = positive Netto-Wirkung / Investitionssumme</w:t>
      </w:r>
    </w:p>
    <w:p>
      <w:r>
        <w:t>T-SROI = Transformationswirkung × systemische Hebelwirkung × Zeitwirkung × Resilienzfaktor × Datenqualität</w:t>
      </w:r>
    </w:p>
    <w:p>
      <w:r>
        <w:t>Der NWI wirkt dabei als Eingangsschwelle. Eine positive T-SROI-Bewertung setzt voraus, dass die Netto-Wirkung mindestens tragfähig ist und keine roten Linien verletzt werden. Der T-SROI darf negative Netto-Wirkung nicht durch große Transformationsversprechen überdecken. Transformation ohne tragfähige Netto-Wirkung wäre keine Wirkungsökonomie, sondern Wirkungssimulation.</w:t>
      </w:r>
    </w:p>
    <w:p>
      <w:r>
        <w:t>Formelkasten 34-2: Arbeitsformel als Bewertungslogik</w:t>
      </w:r>
    </w:p>
    <w:p>
      <w:r>
        <w:t>T-SROI = (T_struktur × H_sys × F_zeit × F_resilienz × Q_daten) / I</w:t>
      </w:r>
    </w:p>
    <w:p>
      <w:r>
        <w:t>Diese Arbeitsformel ist keine abschließende mathematische Norm. Sie zeigt die Logik. T_struktur bezeichnet die bewertete Transformationswirkung. H_sys bezeichnet die systemische Hebelwirkung, also Skalierung, Diffusion, Standardsetzung, Marktverschiebung, Infrastrukturwirkung oder Pfadveränderung. F_zeit berücksichtigt, ob die Wirkung kurzfristig, mittelfristig oder langfristig trägt. F_resilienz berücksichtigt, ob die Maßnahme Verwundbarkeit reduziert und Anpassungsfähigkeit stärkt. Q_daten macht sichtbar, wie belastbar die Datengrundlage ist. I bezeichnet die eingesetzte Investition oder den relevanten Mitteleinsatz.</w:t>
      </w:r>
    </w:p>
    <w:p>
      <w:r>
        <w:t>Entscheidend ist: W_pos, W_neg und Systemkosten gehören primär in die NWI-Berechnung. Sie sind nicht verschwunden. Sie werden nur methodisch an den richtigen Ort gestellt. Der IOI nutzt ausschließlich geprüfte positive Netto-Wirkung als Zähler. Der T-SROI übernimmt die Netto-Wirkung nicht als eigene Hauptleistung, sondern setzt voraus, dass sie bereits über Scorecard, Reverse Merit Order, NWI und bei Investitionsentscheidungen über den IOI nachvollziehbar geprüft wurde.</w:t>
      </w:r>
    </w:p>
    <w:p>
      <w:r>
        <w:t>Diese Trennung verhindert zwei Fehler. Erstens verhindert sie, dass jedes netto positive Projekt automatisch als transformativ erscheint. Zweitens verhindert sie, dass ein großes Transformationsnarrativ schwache oder negative Netto-Wirkung überdeckt.</w:t>
      </w:r>
    </w:p>
    <w:p>
      <w:pPr>
        <w:pStyle w:val="Heading3"/>
      </w:pPr>
      <w:r>
        <w:t>34.3 Transformation statt bloßer Projekt-Nutzen</w:t>
      </w:r>
    </w:p>
    <w:p>
      <w:r>
        <w:t>Transformation ist mehr als Projekterfolg. Ein Projekt kann Zielgruppen erreichen, Kosten sparen, Emissionen senken, Zugang verbessern oder eine lokale Wirkung erzeugen. Das ist wertvoll. Aber Transformation beginnt erst, wenn die Wirkung über den Einzelfall hinaus Bedingungen verändert.</w:t>
      </w:r>
    </w:p>
    <w:p>
      <w:r>
        <w:t>Ein Projekt-Nutzen bleibt innerhalb des Projekts. Eine Transformation verändert Pfade.</w:t>
      </w:r>
    </w:p>
    <w:p>
      <w:r>
        <w:t>Eine Bildungsmaßnahme kann Menschen erreichen. Transformativ wird sie, wenn sie neue Lernstandards, Wirkungskompetenz, institutionelle Routinen oder Bildungszugänge verändert. Eine Investition kann Emissionen senken. Transformativ wird sie, wenn sie Lieferketten, Branchenstandards, Technologien, Kapitalentscheidungen oder regulatorische Erwartungen verschiebt. Eine kommunale Maßnahme kann Versorgung verbessern. Transformativ wird sie, wenn sie dauerhaft andere Planungslogiken, Präventionsstrukturen oder Beteiligungsformen erzeugt.</w:t>
      </w:r>
    </w:p>
    <w:p>
      <w:r>
        <w:t>T-SROI misst deshalb nicht den direkten Nutzen als solchen. Er fragt, ob eine Wirkung weitere Wirkungen ermöglicht. Er fragt, ob ein Eingriff Multiplikatoreffekte auslöst, Nachahmung erzeugt, Standards verschiebt, Risiken senkt, Engpässe löst oder positive Rückkopplungen öffnet. Der Abzug negativer Wirkungen schafft die Ehrlichkeit im NWI. Der T-SROI macht danach sichtbar, ob daraus ein Transformationshebel entsteht.</w:t>
      </w:r>
    </w:p>
    <w:p>
      <w:r>
        <w:t>Diese Perspektive ist für die Wirkungsökonomie unverzichtbar, weil sie verhindert, dass kleine Verbesserungen als große Transformation erscheinen. Ein Projekt kann lokal gut sein und trotzdem keine systemische Veränderung auslösen. Umgekehrt kann eine Maßnahme anfangs begrenzt wirken, aber einen neuen Pfad öffnen, der später große Wirkung entfaltet.</w:t>
      </w:r>
    </w:p>
    <w:p>
      <w:r>
        <w:t>Transformation bedeutet nicht Größe um jeden Preis. Ein kleiner Wirkungsraum kann transformativ sein, wenn er einen Engpass löst oder ein neues Muster erzeugt. Ein großes Projekt kann nicht-transformativ bleiben, wenn es nur bestehende Strukturen effizienter macht, ohne ihre Richtung zu verändern.</w:t>
      </w:r>
    </w:p>
    <w:p>
      <w:pPr>
        <w:pStyle w:val="Heading3"/>
      </w:pPr>
      <w:r>
        <w:t>34.4 Systemische Hebelwirkung, Diffusion und Standardsetzung</w:t>
      </w:r>
    </w:p>
    <w:p>
      <w:pPr>
        <w:pStyle w:val="Heading3"/>
      </w:pPr>
      <w:r>
        <w:t>Quellenanker: WÖk-Präzisierungsbegriff</w:t>
      </w:r>
    </w:p>
    <w:p>
      <w:r>
        <w:t>Öffentliche Quelle: WÖk-Präzisierungsbegriff (https://wirkungsoekonomie.de/begriffe/positive-netto-wirkung/)</w:t>
      </w:r>
    </w:p>
    <w:p>
      <w:r>
        <w:t>Positive Netto-Wirkung ist die Zielgröße der Wirkungsökonomie: eine nach Bewertung der positiven und negativen Folgen tragfähige Wirkung für Mensch, Planet und Demokratie.</w:t>
      </w:r>
    </w:p>
    <w:p>
      <w:r>
        <w:t>Auf einen Blick</w:t>
      </w:r>
    </w:p>
    <w:p>
      <w:r>
        <w:t>Positive Netto-Wirkung ist das geprüfte positive Gesamtergebnis für Mensch, Planet und Demokratie, nicht bloß ein einzelner positiver Effekt.</w:t>
      </w:r>
    </w:p>
    <w:p>
      <w:r>
        <w:t>Der Begriff gehört zum Bereich Grundbegriffe der Wirkungsökonomie und dient der präzisen Wirkungsprüfung.</w:t>
      </w:r>
    </w:p>
    <w:p>
      <w:r>
        <w:t>Wirkungsökonomisch fragt „positive Netto-Wirkung“ nach Zustandsveränderung, Bilanzgrenze, Datenqualität und Rückkopplung.</w:t>
      </w:r>
    </w:p>
    <w:p>
      <w:r>
        <w:t>Er darf nicht als isoliertes Etikett genutzt werden, sondern braucht Bezug zu Mensch, Planet und Demokratie. Er ist besonders anschlussfähig an Wirkung, Netto-Wirkung, Mensch, Planet und Demokratie.</w:t>
      </w:r>
    </w:p>
    <w:p>
      <w:r>
        <w:t>Definition</w:t>
      </w:r>
    </w:p>
    <w:p>
      <w:r>
        <w:t>Was bedeutet der Begriff?</w:t>
      </w:r>
    </w:p>
    <w:p>
      <w:r>
        <w:t>Positive Netto-Wirkung bezeichnet eine Wirkung, die nach Zusammenführung positiver und negativer Wirkungen im Ergebnis tragfähig positiv bewertet wird. Sie liegt vor, wenn ein Produkt, eine Handlung, ein Unternehmen, eine Investition, ein Gesetz, eine Technologie oder ein Kapitalfluss Mensch, Planet und Demokratie stärkt, ohne schwere nicht kompensierbare Schäden zu erzeugen.</w:t>
      </w:r>
    </w:p>
    <w:p>
      <w:r>
        <w:t>Wirkungsökonomie</w:t>
      </w:r>
    </w:p>
    <w:p>
      <w:r>
        <w:t>Einordnung in der Wirkungsökonomie</w:t>
      </w:r>
    </w:p>
    <w:p>
      <w:r>
        <w:t>Positive Netto-Wirkung ist der normative Zielpunkt der WÖk. Sie ersetzt nicht Gewinn, Wachstum, Effizienz oder Reichweite als operative Größen, setzt ihnen aber den gesellschaftlichen Maßstab. Sie verhindert Wirkungsblindheit und Wirkungssimulation.</w:t>
      </w:r>
    </w:p>
    <w:p>
      <w:r>
        <w:t>Verwendung</w:t>
      </w:r>
    </w:p>
    <w:p>
      <w:r>
        <w:t>Verwendung</w:t>
      </w:r>
    </w:p>
    <w:p>
      <w:r>
        <w:t>Positive Netto-Wirkung entsteht durch Prüfung positiver Behauptungen, negativer Nebenwirkungen, Wirkungsräume, Wirkungsempfänger, Datenqualität, rote Linien, Rückkopplungsfähigkeit und Greenwashing-Risiko. Sie bedeutet nicht Perfektion, sondern tragfähige Gesamtwirkung im relevanten Wirkungsraum.</w:t>
      </w:r>
    </w:p>
    <w:p>
      <w:r>
        <w:t>Abgrenzung</w:t>
      </w:r>
    </w:p>
    <w:p>
      <w:r>
        <w:t>Abgrenzung</w:t>
      </w:r>
    </w:p>
    <w:p>
      <w:r>
        <w:t>positive Wirkung</w:t>
      </w:r>
    </w:p>
    <w:p>
      <w:r>
        <w:t>Netto-Wirkung</w:t>
      </w:r>
    </w:p>
    <w:p>
      <w:r>
        <w:t>Positive Wirkung</w:t>
      </w:r>
    </w:p>
    <w:p>
      <w:r>
        <w:t>Nachhaltigkeitsclaim</w:t>
      </w:r>
    </w:p>
    <w:p>
      <w:r>
        <w:t>Gemeinwohl</w:t>
      </w:r>
    </w:p>
    <w:p>
      <w:r>
        <w:t>Impact</w:t>
      </w:r>
    </w:p>
    <w:p>
      <w:r>
        <w:t>CSR</w:t>
      </w:r>
    </w:p>
    <w:p>
      <w:r>
        <w:t>ESG-Performance</w:t>
      </w:r>
    </w:p>
    <w:p>
      <w:r>
        <w:t>Kompensation</w:t>
      </w:r>
    </w:p>
    <w:p>
      <w:r>
        <w:t>Lernpfad zu positive Netto-Wirkung</w:t>
      </w:r>
    </w:p>
    <w:p>
      <w:r>
        <w:t>Warum wichtig?</w:t>
      </w:r>
    </w:p>
    <w:p>
      <w:r>
        <w:t>Was macht der Begriff sichtbar?</w:t>
      </w:r>
    </w:p>
    <w:p>
      <w:r>
        <w:t>Sie verhindert, dass einzelne gute Effekte schwere Schäden überdecken.</w:t>
      </w:r>
    </w:p>
    <w:p>
      <w:r>
        <w:t>Abgrenzung</w:t>
      </w:r>
    </w:p>
    <w:p>
      <w:r>
        <w:t>Was es nicht bedeutet</w:t>
      </w:r>
    </w:p>
    <w:p>
      <w:r>
        <w:t>Positive Netto-Wirkung ist keine Schönrechnung und kein einfacher Durchschnitt.</w:t>
      </w:r>
    </w:p>
    <w:p>
      <w:r>
        <w:t>Beispiel</w:t>
      </w:r>
    </w:p>
    <w:p>
      <w:r>
        <w:t>So wird es konkret</w:t>
      </w:r>
    </w:p>
    <w:p>
      <w:r>
        <w:t>Ein klimafreundliches Produkt kann wegen schwerer Arbeitsrechtsprobleme trotzdem kritisch bleiben.</w:t>
      </w:r>
    </w:p>
    <w:p>
      <w:r>
        <w:t>Missverständnisse</w:t>
      </w:r>
    </w:p>
    <w:p>
      <w:pPr>
        <w:pStyle w:val="Heading3"/>
      </w:pPr>
      <w:r>
        <w:t>7.9 Konsequenzen für die WÖk-Architektur</w:t>
      </w:r>
    </w:p>
    <w:p>
      <w:r>
        <w:t>Aus dieser Vorlesung fließen drei Punkte zurück in den WÖk-Korpus:</w:t>
      </w:r>
    </w:p>
    <w:p>
      <w:pPr>
        <w:pStyle w:val="ListBullet"/>
      </w:pPr>
      <w:r>
        <w:t>Begriff Netto-Wirkung und positive Netto-Wirkung im Glossar stärker unterscheiden.</w:t>
      </w:r>
    </w:p>
    <w:p>
      <w:pPr>
        <w:pStyle w:val="ListBullet"/>
      </w:pPr>
      <w:r>
        <w:t>Scorecard-Visuals als Profil vor Einzahlwert zeigen.</w:t>
      </w:r>
    </w:p>
    <w:p>
      <w:pPr>
        <w:pStyle w:val="ListBullet"/>
      </w:pPr>
      <w:r>
        <w:t>Prüfungsfälle mit scheinbar guter Einzelwirkung und kritischer Nebenwirkung bauen.</w:t>
      </w:r>
    </w:p>
    <w:p>
      <w:pPr>
        <w:pStyle w:val="Heading3"/>
      </w:pPr>
      <w:r>
        <w:t>7.10 Kurzfazit</w:t>
      </w:r>
    </w:p>
    <w:p>
      <w:r>
        <w:t>Von Einzelwirkung zu Netto-Wirkung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V31 Von Einzelwirkung zu Netto-Wirkung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r>
        <w:t>Fuer den Abschluss ist entscheidend, dass Von Einzelwirkung zu Netto-Wirkung im Feld Grundstudium Wirkungsökonomie nicht als Einzelthema stehen bleibt. Die Vorlesung traegt zur gemeinsamen Architektur bei: begriffliche Grundlegung, Bewertungsrahmen und gesellschaftliche Einordnung. Daraus folgt eine Lesehaltung, die streng und praktisch zugleich ist. Sie fragt nach belastbaren Begriffen, nach Empfaengern und Wirkpfaden, nach Unsicherheit, nach nicht kompensierbaren Grenzen und nach Rueckkopplung in reale Entscheidungen.</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V31</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Abschlusskommentar 1: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Begriffliche Schaerfung. Der Abschnitt Lernziele ist in V31 kein Zusatzwissen, sondern ein Pruefstein fuer die Grundfrage des Skripts: Was veraendert sich, bei wem, wodurch und mit welcher Rueckkopplung? Fuer Von Einzelwirkung zu Netto-Wirkung wird daran sichtbar, dass praezise Sprache die erste Sicherung gegen Impact-Washing bildet. Die fachliche Grenze liegt dort, wo Lernende Output, Reichweite, Absicht und Wirkung in einem Satz vermischen.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Mindestens ein direkter und ein indirekter Wirkpfad muessen nachvollziehbar sein. Der typische Kurzschluss waere, nur die Massnahme selbst bewerten und indirekte Empfaenger ausblenden.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jede Bewertung nur so belastbar ist wie Datenlage, Quellenstatus, Aktualitaet und Systemgrenze.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Profile, Zielkonflikte und offene Punkte werden nebeneinander gefuehrt.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V31 ist deshalb entscheidend, schwere zentrale Schaeden nicht durch beliebige positive Einzelwerte neutralisiert werden duerfen. Die Fehlerlinie verlaeuft nicht zwischen Optimismus und Pessimismus, sondern zwischen offengelegter Unsicherheit und rhetorischer Sicherheit ohne Pruefpfad.</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Video-/Audio-Vorlesung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Jeder Analyseblock fragt nach der Routine, die nach der Bewertung angepasst wird.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Governance. Der Abschnitt Transkript (Gerüst) ist in V31 kein Zusatzwissen, sondern ein Pruefstein fuer die Grundfrage des Skripts: Was veraendert sich, bei wem, wodurch und mit welcher Rueckkopplung? Fuer Von Einzelwirkung zu Netto-Wirkung wird daran sichtbar, dass Wirkungsbewertung Verfahren, Rechte, Transparenz und Korrektur braucht. Die fachliche Grenze liegt dort, wo Lernende Bewertung als technokratische Top-down-Setzung verstehen.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Pruefungsfragen verbinden Begriff, Anwendung, Evidenz und rote Linie. Der typische Kurzschluss waere, reines Auswendiglernen als Kompetenznachweis behandeln. Genau dagegen setzt die WÖk die Pflicht, Wirkungspotenzial, Wirkungsrisiko und positive Netto-Wirkung begrifflich getrennt zu halten.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WÖk-Begriffe im Alltag nur tragen, wenn sie in Routinen uebersetzt werden.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Gute Kommunikation unterscheidet Befund, Annahme und normative Bewertung. So wird aus einem Lehrkapitel eine verantwortbare Arbeitsroutine.</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V31 ist deshalb entscheidend, jede Wirkungsaussage eine Grenze zieht und diese Grenze begruenden muss.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Szenarien pruefen Sofortwirkung, Folgewirkung und Reversibilitaet getrennt.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Betroffenenperspektive. Der Abschnitt Lernziele ist in V31 kein Zusatzwissen, sondern ein Pruefstein fuer die Grundfrage des Skripts: Was veraendert sich, bei wem, wodurch und mit welcher Rueckkopplung? Fuer Von Einzelwirkung zu Netto-Wirkung wird daran sichtbar, dass Wirkung nicht am Sender, sondern an veraenderten Zustanden der Empfaenger geprueft wird. Die fachliche Grenze liegt dort, wo Lernende interne Erfolgskennzahlen mit gesellschaftlicher Wirkung verwechseln.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Jede Schlussfolgerung endet mit Entscheidung, Verantwortlichkeit und Termin fuer Rueckpruefung. Der typische Kurzschluss waere, Befunde sammeln, ohne Ressourcen oder Regeln zu veraendern.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WÖk-Aussagen mit bestehenden Begriffen, Studien, Standards und Rechtsrahmen in Beziehung stehen muessen.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Transfer in Grundstudium Wirkungsökonomie. Quelltext und fachliche Grundlegung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Die Analyse markiert Stoppsignale vor jeder Portfolio- oder Score-Debatte. So wird aus einem Lehrkapitel eine verantwortbare Arbeitsroutine.</w:t>
      </w:r>
    </w:p>
    <w:p>
      <w:pPr>
        <w:pStyle w:val="Heading3"/>
      </w:pPr>
      <w:r>
        <w:t>Abschlusskommentar 2: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V31 ist deshalb entscheidend, praezise Sprache die erste Sicherung gegen Impact-Washing bildet.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Mindestens ein direkter und ein indirekter Wirkpfad muessen nachvollziehbar sein.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Daten- und Quellenklarheit. Der Abschnitt Transkript (Gerüst) ist in V31 kein Zusatzwissen, sondern ein Pruefstein fuer die Grundfrage des Skripts: Was veraendert sich, bei wem, wodurch und mit welcher Rueckkopplung? Fuer Von Einzelwirkung zu Netto-Wirkung wird daran sichtbar, dass jede Bewertung nur so belastbar ist wie Datenlage, Quellenstatus, Aktualitaet und Systemgrenze. Die fachliche Grenze liegt dort, wo Lernende eine Zahl ohne Einheit, Zeitraum oder Erhebungslogik als Beweis nutzen.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Profile, Zielkonflikte und offene Punkte werden nebeneinander gefuehrt. Der typische Kurzschluss waere, ambivalente Befunde glaetten, damit eine eindeutige Botschaft entsteht. Genau dagegen setzt die WÖk die Pflicht, Wirkungspotenzial, Wirkungsrisiko und positive Netto-Wirkung begrifflich getrennt zu halten.</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schwere zentrale Schaeden nicht durch beliebige positive Einzelwerte neutralisiert werden duerfen.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Jeder Analyseblock fragt nach der Routine, die nach der Bewertung angepasst wird.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V31 ist deshalb entscheidend, Wirkungsbewertung Verfahren, Rechte, Transparenz und Korrektur braucht.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Pruefungsfragen verbinden Begriff, Anwendung, Evidenz und rote Linie.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Organisationale Umsetzung. Der Abschnitt Lernziele ist in V31 kein Zusatzwissen, sondern ein Pruefstein fuer die Grundfrage des Skripts: Was veraendert sich, bei wem, wodurch und mit welcher Rueckkopplung? Fuer Von Einzelwirkung zu Netto-Wirkung wird daran sichtbar, dass WÖk-Begriffe im Alltag nur tragen, wenn sie in Routinen uebersetzt werden. Die fachliche Grenze liegt dort, wo Lernende Verantwortung an eine einzelne Nachhaltigkeitsfunktion auslagern.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Anwendung auf Einleitung / Wirkungsfrage.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Gute Kommunikation unterscheidet Befund, Annahme und normative Bewertung. Der typische Kurzschluss waere, Eindeutigkeit behaupten, wo die Datenlage nur Potenzial oder Risiko traegt.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jede Wirkungsaussage eine Grenze zieht und diese Grenze begruenden muss.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Szenarien pruefen Sofortwirkung, Folgewirkung und Reversibilitaet getrennt.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V31 ist deshalb entscheidend, Wirkung nicht am Sender, sondern an veraenderten Zustanden der Empfaenger geprueft wird.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Jede Schlussfolgerung endet mit Entscheidung, Verantwortlichkeit und Termin fuer Rueckpruefung.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Wissenschaftliche Anschlussfaehigkeit. Der Abschnitt Transkript (Gerüst) ist in V31 kein Zusatzwissen, sondern ein Pruefstein fuer die Grundfrage des Skripts: Was veraendert sich, bei wem, wodurch und mit welcher Rueckkopplung? Fuer Von Einzelwirkung zu Netto-Wirkung wird daran sichtbar, dass WÖk-Aussagen mit bestehenden Begriffen, Studien, Standards und Rechtsrahmen in Beziehung stehen muessen. Die fachliche Grenze liegt dort, wo Lernende hausinterne Sprache als Ersatz fuer zitierfaehige Begruendung verwenden.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Die Analyse markiert Stoppsignale vor jeder Portfolio- oder Score-Debatte. Der typische Kurzschluss waere, ein gutes Teilresultat gegen zentrale Schaeden aufrechnen. Genau dagegen setzt die WÖk die Pflicht, Wirkungspotenzial, Wirkungsrisiko und positive Netto-Wirkung begrifflich getrennt zu halten.</w:t>
      </w:r>
    </w:p>
    <w:p>
      <w:pPr>
        <w:pStyle w:val="Heading3"/>
      </w:pPr>
      <w:r>
        <w:t>Abschlusskommentar 3: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praezise Sprache die erste Sicherung gegen Impact-Washing bildet.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Praxisbeispiel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Mindestens ein direkter und ein indirekter Wirkpfad muessen nachvollziehbar sein.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V31 ist deshalb entscheidend, jede Bewertung nur so belastbar ist wie Datenlage, Quellenstatus, Aktualitaet und Systemgrenze. Die Fehlerlinie verlaeuft nicht zwischen Optimismus und Pessimismus, sondern zwischen offengelegter Unsicherheit und rhetorischer Sicherheit ohne Pruefpfad.</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Prüfungsrelevanz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Profile, Zielkonflikte und offene Punkte werden nebeneinander gefuehrt.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Nichtkompensation. Der Abschnitt Lernziele ist in V31 kein Zusatzwissen, sondern ein Pruefstein fuer die Grundfrage des Skripts: Was veraendert sich, bei wem, wodurch und mit welcher Rueckkopplung? Fuer Von Einzelwirkung zu Netto-Wirkung wird daran sichtbar, dass schwere zentrale Schaeden nicht durch beliebige positive Einzelwerte neutralisiert werden duerfen. Die fachliche Grenze liegt dort, wo Lernende eine Durchschnittslogik als moralische Entlastung verwenden.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Einleitung / Wirkungsfrage.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Jeder Analyseblock fragt nach der Routine, die nach der Bewertung angepasst wird. Der typische Kurzschluss waere, Reporting als Abschluss behandeln.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Wirkungsbewertung Verfahren, Rechte, Transparenz und Korrektur braucht.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Grundstudium Wirkungsökonomie. Quelltext und fachliche Grundlegung verbindet die inhaltliche Deutung mit der spaeteren Praxis. Eine Organisation kann zu Von Einzelwirkung zu Netto-Wirkung sehr ueberzeugend kommunizieren und trotzdem an einen plausiblen Gedanken schon fuer Wirkung zu halten, obwohl Empfaenger, Zustand, Zeitbezug und Quelle fehlen scheitern. Darum muss die V1-Fassung immer auch nach Governance fragen: Wer erhebt Daten, wer bewertet sie, wer traegt die Folgen, wer kann widersprechen und wann wird eine Entscheidung korrigiert? Pruefungsfragen verbinden Begriff, Anwendung, Evidenz und rote Linie. So wird aus einem Lehrkapitel eine verantwortbare Arbeitsroutine.</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V31 ist deshalb entscheidend, WÖk-Begriffe im Alltag nur tragen, wenn sie in Routinen uebersetzt werden.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Von Einzelwirkung zu Netto-Wirkung lautet die Antwort meist nicht einfach "mehr Wirkung", sondern genauer: bessere Unterscheidung, sauberere Daten, klarere Schutzlinie und rueckgekoppelte Steuerung. Gute Kommunikation unterscheidet Befund, Annahme und normative Bewertung.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Systemgrenze. Der Abschnitt Transkript (Gerüst) ist in V31 kein Zusatzwissen, sondern ein Pruefstein fuer die Grundfrage des Skripts: Was veraendert sich, bei wem, wodurch und mit welcher Rueckkopplung? Fuer Von Einzelwirkung zu Netto-Wirkung wird daran sichtbar, dass jede Wirkungsaussage eine Grenze zieht und diese Grenze begruenden muss. Die fachliche Grenze liegt dort, wo Lernende nur den bequemen Ausschnitt betrachten. Die saubere Lesart trennt deshalb Beobachtung, Kausalannahme, Bewertung und Steuerungsfolge. In der Anwendung sollte daraus mindestens eine konkrete Begriff, Wirkpfad, Fallbewertung, rote Linie oder Rueckkopplung abgeleitet werden; sonst bleibt das Wissen erklaerend, aber nicht steuerungsfaehig.</w:t>
      </w:r>
    </w:p>
    <w:p>
      <w:r>
        <w:t>Anwendung auf Skript / Folien (Lernseite). In einer Fallanalyse beginnt dieser Punkt nicht mit einer Meinung, sondern mit einer belastbaren Beschreibung. Wer V31 pruefungsnah liest, fragt zuerst nach Wirkungsempfaengern, Wirkraum, Zeitraum und Datenquelle. Erst danach folgt die Bewertung im Referenzrahmen Mensch, Planet, Demokratie, SDGs, Agenda 2030 und SDG+. Szenarien pruefen Sofortwirkung, Folgewirkung und Reversibilitaet getrennt. Der typische Kurzschluss waere, Momentnutzen als dauerhafte positive Netto-Wirkung verkaufen. Genau dagegen setzt die WÖk die Pflicht, Wirkungspotenzial, Wirkungsrisiko und positive Netto-Wirkung begrifflich getrennt zu halten.</w:t>
      </w:r>
    </w:p>
    <w:p>
      <w:r>
        <w:t>Evidenzregel. Transferaufgabe darf im Skript nicht als dekorativer Begriff stehen bleiben. Der Abschnitt traegt nur dann, wenn er eine pruefbare Aussage erlaubt: Welche Quelle stuetzt die Annahme, welche Unsicherheit bleibt offen und welche Gegenbeobachtung wuerde die Bewertung veraendern? Fuer Von Einzelwirkung zu Netto-Wirkung heisst das, dass Wirkung nicht am Sender, sondern an veraenderten Zustanden der Empfaenger geprueft wird.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Von Einzelwirkung zu Netto-Wirkung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V31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V31.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