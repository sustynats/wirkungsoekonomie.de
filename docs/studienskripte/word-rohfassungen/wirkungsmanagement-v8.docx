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8: Wirkungsstrategie im Unternehmen</w:t>
      </w:r>
    </w:p>
    <w:p>
      <w:r>
        <w:rPr>
          <w:i/>
        </w:rPr>
        <w:t>Rohfassung fuer Claude / CI-CD-Finalisierung</w:t>
      </w:r>
    </w:p>
    <w:p>
      <w:r>
        <w:t>Quellenbasis: Die neue Ordnung des Wohlstands, WÖk-Referenz, Glossar, WÖk-Werkzeuge, Journal und zitierte externe Fachquellen.</w:t>
      </w:r>
    </w:p>
    <w:p>
      <w:r>
        <w:t>Track: Wirkungsmanagement Kurscode: wirkungsmanagement Vorlesungscode: WM-V8 Modul/Abschnitt: WM Titel: Wirkungsstrategie im Unternehmen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Wirkungsstrategie im Unternehmen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Wirkungsstrategie im Unternehmen nicht als Berichtsübung, sondern als praktische Führungs- und Lernaufgabe zu behandeln.</w:t>
      </w:r>
    </w:p>
    <w:p>
      <w:r>
        <w:t>Die Leitfrage lautet:</w:t>
      </w:r>
    </w:p>
    <w:p>
      <w:r>
        <w:t>&gt; Welche tatsächlichen Zustandsveränderungen werden durch Wirkungsstrategie im Unternehmen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Wirkungsstrategie im Unternehmen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WM-V8 Empfohlene Dauer: ~50 Min · Videolänge: ~15 Min Voraussetzung: WM-V7 Führende Quellen: Die neue Ordnung des Wohlstands (https://wirkungsoekonomie.de/buch.html) · WÖk-Referenz (https://wirkungsoekonomie.de/referenz/) · Glossar der Wirkungsökonomie (https://wirkungsoekonomie.de/glossar.html) · WÖk-Werkzeuge (https://wirkungsoekonomie.de/werkzeuge/)</w:t>
      </w:r>
    </w:p>
    <w:p>
      <w:pPr>
        <w:pStyle w:val="Heading2"/>
      </w:pPr>
      <w:r>
        <w:t>1. Einstieg / Wirkungsfrage</w:t>
      </w:r>
    </w:p>
    <w:p>
      <w:r>
        <w:t>Einzelmaßnahmen ergeben noch keine Wirkung. Wie wird aus Zielen, Priorisierung und Kultur eine kohärente Wirkungsstrategie, die im Unternehmen verankert ist?</w:t>
      </w:r>
    </w:p>
    <w:p>
      <w:pPr>
        <w:pStyle w:val="Heading2"/>
      </w:pPr>
      <w:r>
        <w:t>2. Video-/Audio-Vorlesung</w:t>
      </w:r>
    </w:p>
    <w:p>
      <w:pPr>
        <w:pStyle w:val="ListBullet"/>
      </w:pPr>
      <w:r>
        <w:t>Titel: Von Einzelmaßnahmen zur verankerten Wirkungsstrategie</w:t>
      </w:r>
    </w:p>
    <w:p>
      <w:pPr>
        <w:pStyle w:val="ListBullet"/>
      </w:pPr>
      <w:r>
        <w:t>Länge: ~15 Min</w:t>
      </w:r>
    </w:p>
    <w:p>
      <w:pPr>
        <w:pStyle w:val="ListBullet"/>
      </w:pPr>
      <w:r>
        <w:t>Kernaussage in einem Satz: Eine Wirkungsstrategie verbindet Wirkungsziele, Priorisierung, Rückkopplung und Verankerung zu einem kohärenten Kurs auf positive Netto-Wirkung.</w:t>
      </w:r>
    </w:p>
    <w:p>
      <w:pPr>
        <w:pStyle w:val="ListBullet"/>
      </w:pPr>
      <w:r>
        <w:t>Medienquelle: [Platzhalter]</w:t>
      </w:r>
    </w:p>
    <w:p>
      <w:pPr>
        <w:pStyle w:val="Heading2"/>
      </w:pPr>
      <w:r>
        <w:t>3. Transkript (Gerüst)</w:t>
      </w:r>
    </w:p>
    <w:p>
      <w:r>
        <w:t>Abschnitt A – Was Strategie hier bedeutet. Nicht ein Dokument, sondern ein kohärenter Kurs: Welche positive Netto-Wirkung, über welche Wirkpfade, mit welcher Priorisierung, verankert in welchen Entscheidungen?</w:t>
      </w:r>
    </w:p>
    <w:p>
      <w:r>
        <w:t>Abschnitt B – Zusammenführung. Die Strategie integriert V2–V7: Empfänger/Wirkpfade, Ziele/Logik, Priorisierung, Potenzial/Risiko, Kultur.</w:t>
      </w:r>
    </w:p>
    <w:p>
      <w:r>
        <w:t>Abschnitt C – Rückkopplung. Ohne Wirkungslenkung (Rückführung in Preise, Investitionen, Beschaffung, Ziele) bleibt Strategie Papier. Reporting ≠ Rückkopplung gilt auch hier.</w:t>
      </w:r>
    </w:p>
    <w:p>
      <w:r>
        <w:t>Abschnitt D – Wirkungsarchitektur. Die Strategie braucht ein Gerüst aus Rollen, Regeln, Daten und Lernschleifen – die Wirkungsarchitektur der Organisation.</w:t>
      </w:r>
    </w:p>
    <w:p>
      <w:r>
        <w:t>Abschnitt E – Ergebnis. Ein Wirkungs-Canvas fasst die Strategie zusammen und leitet in Kommunikation (V9) und Umsetzung (V10) über.</w:t>
      </w:r>
    </w:p>
    <w:p>
      <w:pPr>
        <w:pStyle w:val="Heading2"/>
      </w:pPr>
      <w:r>
        <w:t>4. Skript / Folien (Lernseite)</w:t>
      </w:r>
    </w:p>
    <w:p>
      <w:r>
        <w:t>Wirkungsstrategie ist ein kohärenter Kurs, kein Dokument. Sie beantwortet zusammenhängend: Welche positive Netto-Wirkung streben wir an (V3), bei welchen Wirkungsempfängern über welche Wirkpfade (V2), was hat Vorrang (V4), welche Potenziale/Risiken steuern wir (V5–V6), und wie ist das in Führung/Kultur verankert (V7)?</w:t>
      </w:r>
    </w:p>
    <w:p>
      <w:r>
        <w:t>Verankerung durch Wirkungslenkung. Eine Strategie wird erst wirksam, wenn Bewertung in Entscheidungen zurückfließt: in Investitionslogik, Beschaffung, Produktentscheidungen und Zielvereinbarungen (Wirkungslenkung, Grundlagen V5). Ohne diese Rückkopplung ist die Strategie folgenloses Reporting.</w:t>
      </w:r>
    </w:p>
    <w:p>
      <w:r>
        <w:t>Wirkungsarchitektur als Gerüst. Damit die Strategie trägt, braucht die Organisation ein Gerüst: Rollen (wer entscheidet über kritische Wirkungsfelder?), Regeln (welche Entscheidungen brauchen eine Wirkungsprüfung?), Daten (woher kommen Wirkungsdaten – Anschluss an Lehrgang 2) und Lernschleifen (wie wird nachgesteuert?). Das ist die Wirkungsarchitektur der Organisation (Grundlagen V5, Stufe 13).</w:t>
      </w:r>
    </w:p>
    <w:p>
      <w:r>
        <w:t>Der Wirkungs-Canvas bündelt die Strategie auf einer Seite: Zielwirkung · Wirkungsempfänger/-pfade · kritische Felder/Priorität · zentrale Potenziale/Risiken · Verankerung (Führung/Kultur/Routinen) · Rückkopplungspunkte. Er ist die Brücke zur Kommunikation (V9) und zum 90-Tage-Plan (V10).</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Wirkungsstrategie</w:t>
            </w:r>
          </w:p>
        </w:tc>
        <w:tc>
          <w:tcPr>
            <w:tcW w:type="dxa" w:w="3120"/>
            <w:vAlign w:val="center"/>
          </w:tcPr>
          <w:p>
            <w:r>
              <w:t>kohärenter Kurs auf positive Netto-Wirkung</w:t>
            </w:r>
          </w:p>
        </w:tc>
        <w:tc>
          <w:tcPr>
            <w:tcW w:type="dxa" w:w="3120"/>
            <w:vAlign w:val="center"/>
          </w:tcPr>
          <w:p>
            <w:r>
              <w:t>_(noch keine Seite – ggf. anlegen)_</w:t>
            </w:r>
          </w:p>
        </w:tc>
      </w:tr>
      <w:tr>
        <w:tc>
          <w:tcPr>
            <w:tcW w:type="dxa" w:w="3120"/>
            <w:vAlign w:val="center"/>
          </w:tcPr>
          <w:p>
            <w:r>
              <w:t>Wirkungslenkung</w:t>
            </w:r>
          </w:p>
        </w:tc>
        <w:tc>
          <w:tcPr>
            <w:tcW w:type="dxa" w:w="3120"/>
            <w:vAlign w:val="center"/>
          </w:tcPr>
          <w:p>
            <w:r>
              <w:t>Rückführung der Bewertung in Entscheidungen</w:t>
            </w:r>
          </w:p>
        </w:tc>
        <w:tc>
          <w:tcPr>
            <w:tcW w:type="dxa" w:w="3120"/>
            <w:vAlign w:val="center"/>
          </w:tcPr>
          <w:p>
            <w:r>
              <w:t>Wirkungslenkung (https://wirkungsoekonomie.de/begriffe/wirkungslenkung/)</w:t>
            </w:r>
          </w:p>
        </w:tc>
      </w:tr>
      <w:tr>
        <w:tc>
          <w:tcPr>
            <w:tcW w:type="dxa" w:w="3120"/>
            <w:vAlign w:val="center"/>
          </w:tcPr>
          <w:p>
            <w:r>
              <w:t>Wirkungsarchitektur</w:t>
            </w:r>
          </w:p>
        </w:tc>
        <w:tc>
          <w:tcPr>
            <w:tcW w:type="dxa" w:w="3120"/>
            <w:vAlign w:val="center"/>
          </w:tcPr>
          <w:p>
            <w:r>
              <w:t>Gerüst aus Rollen, Regeln, Daten, Lernschleifen</w:t>
            </w:r>
          </w:p>
        </w:tc>
        <w:tc>
          <w:tcPr>
            <w:tcW w:type="dxa" w:w="3120"/>
            <w:vAlign w:val="center"/>
          </w:tcPr>
          <w:p>
            <w:r>
              <w:t>Wirkungsarchitektur (https://wirkungsoekonomie.de/begriffe/wirkungsarchitektur/)</w:t>
            </w:r>
          </w:p>
        </w:tc>
      </w:tr>
      <w:tr>
        <w:tc>
          <w:tcPr>
            <w:tcW w:type="dxa" w:w="3120"/>
            <w:vAlign w:val="center"/>
          </w:tcPr>
          <w:p>
            <w:r>
              <w:t>positive Netto-Wirkung</w:t>
            </w:r>
          </w:p>
        </w:tc>
        <w:tc>
          <w:tcPr>
            <w:tcW w:type="dxa" w:w="3120"/>
            <w:vAlign w:val="center"/>
          </w:tcPr>
          <w:p>
            <w:r>
              <w:t>Zielgröße</w:t>
            </w:r>
          </w:p>
        </w:tc>
        <w:tc>
          <w:tcPr>
            <w:tcW w:type="dxa" w:w="3120"/>
            <w:vAlign w:val="center"/>
          </w:tcPr>
          <w:p>
            <w:r>
              <w:t>Positive netto wirkung (https://wirkungsoekonomie.de/begriffe/positive-netto-wirkung/)</w:t>
            </w:r>
          </w:p>
        </w:tc>
      </w:tr>
    </w:tbl>
    <w:p/>
    <w:p>
      <w:pPr>
        <w:pStyle w:val="Heading2"/>
      </w:pPr>
      <w:r>
        <w:t>6. Verständnisfragen (Mini-Quiz)</w:t>
      </w:r>
    </w:p>
    <w:p>
      <w:r>
        <w:t>1. Was ist eine Wirkungsstrategie?</w:t>
      </w:r>
    </w:p>
    <w:p>
      <w:pPr>
        <w:pStyle w:val="ListBullet"/>
      </w:pPr>
      <w:r>
        <w:t>A) Ein Hochglanzdokument B) Ein kohärenter Kurs auf positive Netto-Wirkung C) Eine Reichweitenkampagne D) Ein Reporting-Format</w:t>
      </w:r>
    </w:p>
    <w:p>
      <w:pPr>
        <w:pStyle w:val="ListBullet"/>
      </w:pPr>
      <w:r>
        <w:t>✅ Richtig: B</w:t>
      </w:r>
    </w:p>
    <w:p>
      <w:r>
        <w:t>2. Wodurch wird eine Strategie wirksam?</w:t>
      </w:r>
    </w:p>
    <w:p>
      <w:pPr>
        <w:pStyle w:val="ListBullet"/>
      </w:pPr>
      <w:r>
        <w:t>A) Durch Veröffentlichung B) Durch Wirkungslenkung – Rückführung der Bewertung in Entscheidungen C) Durch mehr Reichweite D) Durch mehr Berichte</w:t>
      </w:r>
    </w:p>
    <w:p>
      <w:pPr>
        <w:pStyle w:val="ListBullet"/>
      </w:pPr>
      <w:r>
        <w:t>✅ Richtig: B</w:t>
      </w:r>
    </w:p>
    <w:p>
      <w:r>
        <w:t>3. Was gehört zur Wirkungsarchitektur?</w:t>
      </w:r>
    </w:p>
    <w:p>
      <w:pPr>
        <w:pStyle w:val="ListBullet"/>
      </w:pPr>
      <w:r>
        <w:t>A) Nur Software B) Rollen, Regeln, Daten, Lernschleifen C) Nur Berichte D) Nur Preise</w:t>
      </w:r>
    </w:p>
    <w:p>
      <w:pPr>
        <w:pStyle w:val="ListBullet"/>
      </w:pPr>
      <w:r>
        <w:t>✅ Richtig: B</w:t>
      </w:r>
    </w:p>
    <w:p>
      <w:r>
        <w:t>4. Was integriert die Wirkungsstrategie?</w:t>
      </w:r>
    </w:p>
    <w:p>
      <w:pPr>
        <w:pStyle w:val="ListBullet"/>
      </w:pPr>
      <w:r>
        <w:t>A) Nur die Ziele B) Empfänger/Wirkpfade, Ziele, Priorisierung, Potenzial/Risiko, Kultur C) Nur die Kommunikation D) Nur das Reporting</w:t>
      </w:r>
    </w:p>
    <w:p>
      <w:pPr>
        <w:pStyle w:val="ListBullet"/>
      </w:pPr>
      <w:r>
        <w:t>✅ Richtig: B</w:t>
      </w:r>
    </w:p>
    <w:p>
      <w:r>
        <w:t>5. Gilt „Reporting ≠ Rückkopplung" auch für die Strategie?</w:t>
      </w:r>
    </w:p>
    <w:p>
      <w:pPr>
        <w:pStyle w:val="ListBullet"/>
      </w:pPr>
      <w:r>
        <w:t>A) Nein B) Ja – ohne Rückkopplung bleibt Strategie folgenlos C) Nur im Controlling D) Nur bei großen Firmen</w:t>
      </w:r>
    </w:p>
    <w:p>
      <w:pPr>
        <w:pStyle w:val="ListBullet"/>
      </w:pPr>
      <w:r>
        <w:t>✅ Richtig: B</w:t>
      </w:r>
    </w:p>
    <w:p>
      <w:r>
        <w:t>6. Wozu dient der Wirkungs-Canvas?</w:t>
      </w:r>
    </w:p>
    <w:p>
      <w:pPr>
        <w:pStyle w:val="ListBullet"/>
      </w:pPr>
      <w:r>
        <w:t>A) Zur Werbung B) Die Strategie auf einer Seite bündeln und in Umsetzung überleiten C) Zur Rangliste D) Zur Reichweitenmessung</w:t>
      </w:r>
    </w:p>
    <w:p>
      <w:pPr>
        <w:pStyle w:val="ListBullet"/>
      </w:pPr>
      <w:r>
        <w:t>✅ Richtig: B</w:t>
      </w:r>
    </w:p>
    <w:p>
      <w:pPr>
        <w:pStyle w:val="Heading2"/>
      </w:pPr>
      <w:r>
        <w:t>7. Transferaufgabe</w:t>
      </w:r>
    </w:p>
    <w:p>
      <w:r>
        <w:t>Fülle einen Wirkungs-Canvas für deine Organisation: Zielwirkung · Wirkungsempfänger/-pfade · kritisches Feld/Priorität · zentrale Potenziale/Risiken · Verankerung · zwei konkrete Rückkopplungspunkte (wo verändert Bewertung eine Entscheidung?).</w:t>
      </w:r>
    </w:p>
    <w:p>
      <w:pPr>
        <w:pStyle w:val="Heading2"/>
      </w:pPr>
      <w:r>
        <w:t>8. Praxisbeispiel</w:t>
      </w:r>
    </w:p>
    <w:p>
      <w:r>
        <w:t>Strategie mit Rückkopplung. Ein Mittelständler verankert in der Investitionsrichtlinie: Kein Investitionsantrag ohne Prüfung des kritischen Wirkungsfelds; ein sehr schwacher Wert blockiert die Freigabe (Reverse Merit Order). Damit ist die Wirkungsstrategie in einer echten Entscheidungsroutine verankert – nicht nur im Bericht.</w:t>
      </w:r>
    </w:p>
    <w:p>
      <w:pPr>
        <w:pStyle w:val="Heading2"/>
      </w:pPr>
      <w:r>
        <w:t>9. Quellen / Vertiefung</w:t>
      </w:r>
    </w:p>
    <w:p>
      <w:pPr>
        <w:pStyle w:val="ListBullet"/>
      </w:pPr>
      <w:r>
        <w:t>Glossar der Wirkungsökonomie (https://wirkungsoekonomie.de/glossar.html) – §5 Stufen 11–13</w:t>
      </w:r>
    </w:p>
    <w:p>
      <w:pPr>
        <w:pStyle w:val="ListBullet"/>
      </w:pPr>
      <w:r>
        <w:t>Was ist Wirkungsökonomie? (https://wirkungsoekonomie.de/wirkungsoekonomie.html)</w:t>
      </w:r>
    </w:p>
    <w:p>
      <w:pPr>
        <w:pStyle w:val="ListBullet"/>
      </w:pPr>
      <w:r>
        <w:t>Glossar: Wirkungslenkung (https://wirkungsoekonomie.de/begriffe/wirkungslenkung/), Wirkungsarchitektur (https://wirkungsoekonomie.de/begriffe/wirkungsarchitektur/)</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Wirkungsstrategie im Unternehmen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eine Wirkungsstrategie?</w:t>
      </w:r>
    </w:p>
    <w:p>
      <w:pPr>
        <w:pStyle w:val="ListBullet"/>
      </w:pPr>
      <w:r>
        <w:t>A) Ein Hochglanzdokument B) Ein kohärenter Kurs auf positive Netto-Wirkung C) Eine Reichweitenkampagne D) Ein Reporting-Format</w:t>
      </w:r>
    </w:p>
    <w:p>
      <w:pPr>
        <w:pStyle w:val="ListBullet"/>
      </w:pPr>
      <w:r>
        <w:t>✅ Richtig: B</w:t>
      </w:r>
    </w:p>
    <w:p>
      <w:r>
        <w:t>2. Wodurch wird eine Strategie wirksam?</w:t>
      </w:r>
    </w:p>
    <w:p>
      <w:pPr>
        <w:pStyle w:val="ListBullet"/>
      </w:pPr>
      <w:r>
        <w:t>A) Durch Veröffentlichung B) Durch Wirkungslenkung – Rückführung der Bewertung in Entscheidungen C) Durch mehr Reichweite D) Durch mehr Berichte</w:t>
      </w:r>
    </w:p>
    <w:p>
      <w:pPr>
        <w:pStyle w:val="ListBullet"/>
      </w:pPr>
      <w:r>
        <w:t>✅ Richtig: B</w:t>
      </w:r>
    </w:p>
    <w:p>
      <w:r>
        <w:t>3. Was gehört zur Wirkungsarchitektur?</w:t>
      </w:r>
    </w:p>
    <w:p>
      <w:pPr>
        <w:pStyle w:val="ListBullet"/>
      </w:pPr>
      <w:r>
        <w:t>A) Nur Software B) Rollen, Regeln, Daten, Lernschleifen C) Nur Berichte D) Nur Preise</w:t>
      </w:r>
    </w:p>
    <w:p>
      <w:pPr>
        <w:pStyle w:val="ListBullet"/>
      </w:pPr>
      <w:r>
        <w:t>✅ Richtig: B</w:t>
      </w:r>
    </w:p>
    <w:p>
      <w:r>
        <w:t>4. Was integriert die Wirkungsstrategie?</w:t>
      </w:r>
    </w:p>
    <w:p>
      <w:pPr>
        <w:pStyle w:val="ListBullet"/>
      </w:pPr>
      <w:r>
        <w:t>A) Nur die Ziele B) Empfänger/Wirkpfade, Ziele, Priorisierung, Potenzial/Risiko, Kultur C) Nur die Kommunikation D) Nur das Reporting</w:t>
      </w:r>
    </w:p>
    <w:p>
      <w:pPr>
        <w:pStyle w:val="ListBullet"/>
      </w:pPr>
      <w:r>
        <w:t>✅ Richtig: B</w:t>
      </w:r>
    </w:p>
    <w:p>
      <w:r>
        <w:t>5. Gilt „Reporting ≠ Rückkopplung" auch für die Strategie?</w:t>
      </w:r>
    </w:p>
    <w:p>
      <w:pPr>
        <w:pStyle w:val="ListBullet"/>
      </w:pPr>
      <w:r>
        <w:t>A) Nein B) Ja – ohne Rückkopplung bleibt Strategie folgenlos C) Nur im Controlling D) Nur bei großen Firmen</w:t>
      </w:r>
    </w:p>
    <w:p>
      <w:pPr>
        <w:pStyle w:val="ListBullet"/>
      </w:pPr>
      <w:r>
        <w:t>✅ Richtig: B</w:t>
      </w:r>
    </w:p>
    <w:p>
      <w:r>
        <w:t>6. Wozu dient der Wirkungs-Canvas?</w:t>
      </w:r>
    </w:p>
    <w:p>
      <w:pPr>
        <w:pStyle w:val="ListBullet"/>
      </w:pPr>
      <w:r>
        <w:t>A) Zur Werbung B) Die Strategie auf einer Seite bündeln und in Umsetzung überleiten C) Zur Rangliste D) Zur Reichweitenmessung</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Wirkungsstrategie</w:t>
            </w:r>
          </w:p>
        </w:tc>
        <w:tc>
          <w:tcPr>
            <w:tcW w:type="dxa" w:w="3120"/>
            <w:vAlign w:val="center"/>
          </w:tcPr>
          <w:p>
            <w:r>
              <w:t>kohärenter Kurs auf positive Netto-Wirkung</w:t>
            </w:r>
          </w:p>
        </w:tc>
        <w:tc>
          <w:tcPr>
            <w:tcW w:type="dxa" w:w="3120"/>
            <w:vAlign w:val="center"/>
          </w:tcPr>
          <w:p>
            <w:r>
              <w:t>_(noch keine Seite – ggf. anlegen)_</w:t>
            </w:r>
          </w:p>
        </w:tc>
      </w:tr>
      <w:tr>
        <w:tc>
          <w:tcPr>
            <w:tcW w:type="dxa" w:w="3120"/>
            <w:vAlign w:val="center"/>
          </w:tcPr>
          <w:p>
            <w:r>
              <w:t>Wirkungslenkung</w:t>
            </w:r>
          </w:p>
        </w:tc>
        <w:tc>
          <w:tcPr>
            <w:tcW w:type="dxa" w:w="3120"/>
            <w:vAlign w:val="center"/>
          </w:tcPr>
          <w:p>
            <w:r>
              <w:t>Rückführung der Bewertung in Entscheidungen</w:t>
            </w:r>
          </w:p>
        </w:tc>
        <w:tc>
          <w:tcPr>
            <w:tcW w:type="dxa" w:w="3120"/>
            <w:vAlign w:val="center"/>
          </w:tcPr>
          <w:p>
            <w:r>
              <w:t>Wirkungslenkung (https://wirkungsoekonomie.de/begriffe/wirkungslenkung/)</w:t>
            </w:r>
          </w:p>
        </w:tc>
      </w:tr>
      <w:tr>
        <w:tc>
          <w:tcPr>
            <w:tcW w:type="dxa" w:w="3120"/>
            <w:vAlign w:val="center"/>
          </w:tcPr>
          <w:p>
            <w:r>
              <w:t>Wirkungsarchitektur</w:t>
            </w:r>
          </w:p>
        </w:tc>
        <w:tc>
          <w:tcPr>
            <w:tcW w:type="dxa" w:w="3120"/>
            <w:vAlign w:val="center"/>
          </w:tcPr>
          <w:p>
            <w:r>
              <w:t>Gerüst aus Rollen, Regeln, Daten, Lernschleifen</w:t>
            </w:r>
          </w:p>
        </w:tc>
        <w:tc>
          <w:tcPr>
            <w:tcW w:type="dxa" w:w="3120"/>
            <w:vAlign w:val="center"/>
          </w:tcPr>
          <w:p>
            <w:r>
              <w:t>Wirkungsarchitektur (https://wirkungsoekonomie.de/begriffe/wirkungsarchitektur/)</w:t>
            </w:r>
          </w:p>
        </w:tc>
      </w:tr>
      <w:tr>
        <w:tc>
          <w:tcPr>
            <w:tcW w:type="dxa" w:w="3120"/>
            <w:vAlign w:val="center"/>
          </w:tcPr>
          <w:p>
            <w:r>
              <w:t>positive Netto-Wirkung</w:t>
            </w:r>
          </w:p>
        </w:tc>
        <w:tc>
          <w:tcPr>
            <w:tcW w:type="dxa" w:w="3120"/>
            <w:vAlign w:val="center"/>
          </w:tcPr>
          <w:p>
            <w:r>
              <w:t>Zielgröße</w:t>
            </w:r>
          </w:p>
        </w:tc>
        <w:tc>
          <w:tcPr>
            <w:tcW w:type="dxa" w:w="3120"/>
            <w:vAlign w:val="center"/>
          </w:tcPr>
          <w:p>
            <w:r>
              <w:t>Positive netto wirkung (https://wirkungsoekonomie.de/begriffe/positive-netto-wirkung/)</w:t>
            </w:r>
          </w:p>
        </w:tc>
      </w:tr>
    </w:tbl>
    <w:p/>
    <w:p>
      <w:pPr>
        <w:pStyle w:val="Heading2"/>
      </w:pPr>
      <w:r>
        <w:t>7. Tiefenskript-Erweiterung Sprint 8</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Wirkungsstrategie im Unternehmen übersetzt die Wirkungsökonomie in Führungs-, Strategie- und Organisationspraxis. Wirkungsmanagement heißt: Wirkung nicht nur berichten, sondern Ziele, Rollen, Entscheidungen, Kultur und Rückkopplung danach ausrichten.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WM-V8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Managementebene</w:t>
            </w:r>
          </w:p>
        </w:tc>
        <w:tc>
          <w:tcPr>
            <w:tcW w:type="dxa" w:w="2340"/>
            <w:vAlign w:val="center"/>
          </w:tcPr>
          <w:p>
            <w:r>
              <w:t>WÖk-Frage</w:t>
            </w:r>
          </w:p>
        </w:tc>
        <w:tc>
          <w:tcPr>
            <w:tcW w:type="dxa" w:w="2340"/>
            <w:vAlign w:val="center"/>
          </w:tcPr>
          <w:p>
            <w:r>
              <w:t>Typischer Fehler</w:t>
            </w:r>
          </w:p>
        </w:tc>
        <w:tc>
          <w:tcPr>
            <w:tcW w:type="dxa" w:w="2340"/>
            <w:vAlign w:val="center"/>
          </w:tcPr>
          <w:p>
            <w:r>
              <w:t>Praxisanforderung</w:t>
            </w:r>
          </w:p>
        </w:tc>
      </w:tr>
      <w:tr>
        <w:tc>
          <w:tcPr>
            <w:tcW w:type="dxa" w:w="2340"/>
            <w:vAlign w:val="center"/>
          </w:tcPr>
          <w:p>
            <w:r>
              <w:t>Strategie</w:t>
            </w:r>
          </w:p>
        </w:tc>
        <w:tc>
          <w:tcPr>
            <w:tcW w:type="dxa" w:w="2340"/>
            <w:vAlign w:val="center"/>
          </w:tcPr>
          <w:p>
            <w:r>
              <w:t>Welche positive Netto-Wirkung wird angestrebt?</w:t>
            </w:r>
          </w:p>
        </w:tc>
        <w:tc>
          <w:tcPr>
            <w:tcW w:type="dxa" w:w="2340"/>
            <w:vAlign w:val="center"/>
          </w:tcPr>
          <w:p>
            <w:r>
              <w:t>Purpose-Satz ohne Steuerung</w:t>
            </w:r>
          </w:p>
        </w:tc>
        <w:tc>
          <w:tcPr>
            <w:tcW w:type="dxa" w:w="2340"/>
            <w:vAlign w:val="center"/>
          </w:tcPr>
          <w:p>
            <w:r>
              <w:t>Ziel, Wirkpfad und Entscheidung koppeln</w:t>
            </w:r>
          </w:p>
        </w:tc>
      </w:tr>
      <w:tr>
        <w:tc>
          <w:tcPr>
            <w:tcW w:type="dxa" w:w="2340"/>
            <w:vAlign w:val="center"/>
          </w:tcPr>
          <w:p>
            <w:r>
              <w:t>Organisation</w:t>
            </w:r>
          </w:p>
        </w:tc>
        <w:tc>
          <w:tcPr>
            <w:tcW w:type="dxa" w:w="2340"/>
            <w:vAlign w:val="center"/>
          </w:tcPr>
          <w:p>
            <w:r>
              <w:t>Wer trägt welche Wirkung?</w:t>
            </w:r>
          </w:p>
        </w:tc>
        <w:tc>
          <w:tcPr>
            <w:tcW w:type="dxa" w:w="2340"/>
            <w:vAlign w:val="center"/>
          </w:tcPr>
          <w:p>
            <w:r>
              <w:t>Verantwortung diffus lassen</w:t>
            </w:r>
          </w:p>
        </w:tc>
        <w:tc>
          <w:tcPr>
            <w:tcW w:type="dxa" w:w="2340"/>
            <w:vAlign w:val="center"/>
          </w:tcPr>
          <w:p>
            <w:r>
              <w:t>Rollen, Routinen und Eskalationswege definieren</w:t>
            </w:r>
          </w:p>
        </w:tc>
      </w:tr>
      <w:tr>
        <w:tc>
          <w:tcPr>
            <w:tcW w:type="dxa" w:w="2340"/>
            <w:vAlign w:val="center"/>
          </w:tcPr>
          <w:p>
            <w:r>
              <w:t>Risiko</w:t>
            </w:r>
          </w:p>
        </w:tc>
        <w:tc>
          <w:tcPr>
            <w:tcW w:type="dxa" w:w="2340"/>
            <w:vAlign w:val="center"/>
          </w:tcPr>
          <w:p>
            <w:r>
              <w:t>Welche Nebenwirkungen und Zielkonflikte entstehen?</w:t>
            </w:r>
          </w:p>
        </w:tc>
        <w:tc>
          <w:tcPr>
            <w:tcW w:type="dxa" w:w="2340"/>
            <w:vAlign w:val="center"/>
          </w:tcPr>
          <w:p>
            <w:r>
              <w:t>nur positive Wirkung erzählen</w:t>
            </w:r>
          </w:p>
        </w:tc>
        <w:tc>
          <w:tcPr>
            <w:tcW w:type="dxa" w:w="2340"/>
            <w:vAlign w:val="center"/>
          </w:tcPr>
          <w:p>
            <w:r>
              <w:t>Wirkungsrisiken eigenständig analysieren</w:t>
            </w:r>
          </w:p>
        </w:tc>
      </w:tr>
      <w:tr>
        <w:tc>
          <w:tcPr>
            <w:tcW w:type="dxa" w:w="2340"/>
            <w:vAlign w:val="center"/>
          </w:tcPr>
          <w:p>
            <w:r>
              <w:t>Lernen</w:t>
            </w:r>
          </w:p>
        </w:tc>
        <w:tc>
          <w:tcPr>
            <w:tcW w:type="dxa" w:w="2340"/>
            <w:vAlign w:val="center"/>
          </w:tcPr>
          <w:p>
            <w:r>
              <w:t>Wie verändert Bewertung die Praxis?</w:t>
            </w:r>
          </w:p>
        </w:tc>
        <w:tc>
          <w:tcPr>
            <w:tcW w:type="dxa" w:w="2340"/>
            <w:vAlign w:val="center"/>
          </w:tcPr>
          <w:p>
            <w:r>
              <w:t>Reporting als Abschluss</w:t>
            </w:r>
          </w:p>
        </w:tc>
        <w:tc>
          <w:tcPr>
            <w:tcW w:type="dxa" w:w="2340"/>
            <w:vAlign w:val="center"/>
          </w:tcPr>
          <w:p>
            <w:r>
              <w:t>Rückkopplung in Budget, Prozesse und Führung</w:t>
            </w:r>
          </w:p>
        </w:tc>
      </w:tr>
    </w:tbl>
    <w:p/>
    <w:p>
      <w:pPr>
        <w:pStyle w:val="Heading3"/>
      </w:pPr>
      <w:r>
        <w:t>7.4 Modellformel</w:t>
      </w:r>
    </w:p>
    <w:p>
      <w:r>
        <w:t>Die folgende Formel ist ein didaktisches Denkmodell, kein amtlicher Bewertungsstandard:</w:t>
      </w:r>
    </w:p>
    <w:p>
      <w:r>
        <w:t>Managementwirkung = Zielklarheit + Verantwortlichkeit + Daten + Entscheidung + Rueckkopplung</w:t>
      </w:r>
    </w:p>
    <w:p>
      <w:r>
        <w:t>Die Formel ist ein Arbeitsmodell: Management wirkt, wenn Ziel, Verantwortung, Daten, Entscheidung und Rückkopplung zusammenkommen.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Unternehmen kann Wirkungsstrategie im Unternehmen als Workshop-Thema behandeln und danach unverändert weiterarbeiten. Wirkungsmanagement beginnt erst, wenn Entscheidungen, Verantwortlichkeiten und Budgets tatsächlich angepasst werden.</w:t>
      </w:r>
    </w:p>
    <w:p>
      <w:r>
        <w:t>Fall 2. Ein Team erkennt eine negative Nebenwirkung seines Produkts. Die WÖk-Frage lautet nicht, wer schuld ist, sondern welcher Wirkpfad korrigiert werden muss und welche Trägerstruktur Lernen ermöglicht.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42 - Unternehmen als Wirkungssysteme</w:t>
      </w:r>
    </w:p>
    <w:p>
      <w:r>
        <w:t>Öffentliche Quelle: Kapitel 42 - Unternehmen als Wirkungssysteme (https://wirkungsoekonomie.de/referenz/kapitel-042-unternehmen-als-wirkungssysteme/)</w:t>
      </w:r>
    </w:p>
    <w:p>
      <w:r>
        <w:t>Ein Unternehmen ist dann nicht mehr nur eine Einheit zur Gewinnerzielung. Es ist ein organisierter Wirkungsraum, der Zustände verändert.</w:t>
      </w:r>
    </w:p>
    <w:p>
      <w:r>
        <w:t>Unternehmen erzeugen Produkte, Dienstleistungen, Arbeitsbedingungen, Lieferketten, Daten, Kapitalflüsse, Innovationen, Routinen, Deutungen, Kultur und gesellschaftliche Rückwirkungen. Sie beeinflussen Klima, Wasser, Ressourcen, Gesundheit, Sicherheit, Einkommen, Kompetenzen, Regionen, Familien, demokratische Öffentlichkeit und künftige Entwicklungspfade. Sie stehen nicht außerhalb der Gesellschaft. Sie sind Teil ihrer Wirkungsarchitektur.</w:t>
      </w:r>
    </w:p>
    <w:p>
      <w:r>
        <w:t>Das bedeutet nicht, Gewinn, Markt oder Wettbewerb abzuschaffen. Es bedeutet, sie an den richtigen Ort zu stellen. Gewinn bleibt notwendig, aber er ist nicht der letzte Maßstab. Er zeigt, dass ein Unternehmen wirtschaftlich tragfähig sein kann. Er beweist nicht, dass seine Wirkung positiv ist. Ein Unternehmen kann profitabel sein und zugleich Mensch, Planet oder Demokratie schwächen. Es kann auch wirtschaftlich erfolgreich sein, weil es reale Probleme löst, Resilienz stärkt und Zukunft ermöglicht.</w:t>
      </w:r>
    </w:p>
    <w:p>
      <w:r>
        <w:t>Der Leitgedanke dieses Kapitels lautet: Ein Unternehmen ist nicht nur eine Einheit zur Gewinnerzielung. Es ist ein organisierter Wirkungsraum, der Zustände verändert.</w:t>
      </w:r>
    </w:p>
    <w:p>
      <w:pPr>
        <w:pStyle w:val="Heading3"/>
      </w:pPr>
      <w:r>
        <w:t>42.1 Unternehmenszweck</w:t>
      </w:r>
    </w:p>
    <w:p>
      <w:r>
        <w:t>Der Zweck eines Unternehmens kann nicht länger nur aus Kapitalvermehrung abgeleitet werden. Ein Unternehmen organisiert Menschen, Ressourcen, Wissen, Kapital, Technologie und Beziehungen, um etwas in der Welt hervorzubringen. Dieses Hervorbringen verändert Zustände. Genau dort beginnt der wirkungsökonomische Unternehmenszweck.</w:t>
      </w:r>
    </w:p>
    <w:p>
      <w:r>
        <w:t>Der klassische Unternehmenszweck wurde lange eng gelesen: Kapital einsetzen, Produkte oder Dienstleistungen verkaufen, Gewinne erzielen, Eigentümerinteressen erfüllen. Diese Sicht hat betriebswirtschaftliche Klarheit. Sie erklärt, warum Unternehmen investieren, kalkulieren, Risiken eingehen und Effizienz suchen. Sie greift aber zu kurz, wenn sie die tatsächliche Wirkung des Unternehmens ausblendet.</w:t>
      </w:r>
    </w:p>
    <w:p>
      <w:r>
        <w:t>Ein Unternehmen existiert nicht nur in seiner Bilanz. Es existiert in Wirkungsräumen: in seinen Lieferketten, Produktionsstandorten, Arbeitsbeziehungen, Produkten, Datenstrukturen, Kundenerfahrungen, Innovationspfaden und öffentlichen Signalen. Deshalb muss Unternehmenszweck mehr bedeuten als wirtschaftliche Selbsterhaltung. Er muss beantworten, welche positive Netto-Wirkung das Unternehmen ermöglicht und welche negativen Wirkungen es begrenzt.</w:t>
      </w:r>
    </w:p>
    <w:p>
      <w:r>
        <w:t>Das Systemmodell der Wirkungsökonomie beschreibt Wirtschaft als Wirkungssystem: Wertschöpfung soll nicht aus Ressourcenentzug, sondern aus Wirkung entstehen; Unternehmen sollen positive Netto-Wirkung erzeugen, Mensch, Planet und Demokratie stärken, Ressourcen regenerieren und gesellschaftliche Transformation unterstützen. Diese Formulierung benennt die Richtung: Unternehmen werden nicht nur danach gelesen, was sie verkaufen, sondern danach, welche Zustände sie verändern.</w:t>
      </w:r>
    </w:p>
    <w:p>
      <w:r>
        <w:t>Damit grenzt sich die Wirkungsökonomie auch von bloßem Purpose-Marketing ab. Ein Unternehmenszweck ist kein Slogan, keine Kampagne und kein Leitbild auf der Website. Wirkung ist nicht die Behauptung eines guten Zwecks. Wirkung ist die tatsächliche Veränderung von Zuständen. Ein Unternehmen kann „Purpose“ kommunizieren und dennoch geringe oder negative Wirkung erzeugen. Umgekehrt kann ein Unternehmen ohne große Sprache hohe Wirkung leisten, wenn seine Produkte, Prozesse, Arbeitsbedingungen und Lieferketten reale Zustände verbessern.</w:t>
      </w:r>
    </w:p>
    <w:p>
      <w:r>
        <w:t>Ein wirkungsökonomischer Unternehmenszweck muss daher überprüfbar sein. Er muss in Strategie, Governance, Investitionen, Produktentwicklung, Beschaffung, Personal, Daten, Risiko und Entscheidungen wieder auftauchen. Er darf nicht neben dem Geschäftsmodell stehen. Er muss das Geschäftsmodell ordnen.</w:t>
      </w:r>
    </w:p>
    <w:p>
      <w:r>
        <w:t>Externe Unternehmensdebatten haben diese Verschiebung vorbereitet. Die Stakeholder-Theorie machte sichtbar, dass Unternehmen nicht nur gegenüber Anteilseigner:innen, sondern gegenüber vielen Anspruchsgruppen in Beziehung stehen. Neuere Arbeiten zum Unternehmenszweck betonen, dass Unternehmen Probleme profitabel lösen sollen, statt Profit aus der Erzeugung von Problemen zu ziehen. Die Wirkungsökonomie geht darüber hinaus, indem sie diese Einsicht nicht nur als Governance-Frage, sondern als Wirkungsarchitektur versteht: Zweck wird erst dann real, wenn Wirkung gemessen, bewertet und rückgekoppelt wird.</w:t>
      </w:r>
    </w:p>
    <w:p>
      <w:pPr>
        <w:pStyle w:val="Heading3"/>
      </w:pPr>
      <w:r>
        <w:t>42.2 Gewinn als Ergebnis, nicht Ziel</w:t>
      </w:r>
    </w:p>
    <w:p>
      <w:r>
        <w:t>Gewinn ist nicht der Feind der Wirkungsökonomie. Ein Unternehmen, das dauerhaft Verluste erzeugt, kann seine Wirkung kaum stabil erhalten. Es kann keine Löhne zahlen, keine Innovation finanzieren, keine Lieferanten sichern, keine Infrastruktur pflegen und keine Risiken auffangen. Wirtschaftliche Tragfähigkeit ist notwendig.</w:t>
      </w:r>
    </w:p>
    <w:p>
      <w:r>
        <w:t>Aber Gewinn ist Ergebnis, nicht Ziel.</w:t>
      </w:r>
    </w:p>
    <w:p>
      <w:r>
        <w:t>Wenn Gewinn zum obersten Ziel wird, ordnet sich das Unternehmen der Kapitalvermehrung unter. Dann werden Produkte, Arbeit, Lieferketten, Kund:innen, Natur, Daten und Öffentlichkeit nach ihrer Fähigkeit gelesen, Gewinn zu erzeugen. Wirkungen, die nicht im Preis erscheinen, werden leichter ausgelagert. Negative Wirkung kann rational erscheinen, wenn sie Kosten senkt oder Erlöse erhöht. Positive Wirkung kann benachteiligt werden, wenn sie kurzfristig teurer ist.</w:t>
      </w:r>
    </w:p>
    <w:p>
      <w:r>
        <w:t>Die Wirkungsökonomie verschiebt diese Logik. Ein Unternehmen soll nicht zufällig positive Wirkung erzeugen, während Gewinn das Ziel bleibt. Es soll Gewinn durch gute Wirkung ermöglichen. Der Gewinn zeigt dann nicht, dass das Unternehmen gut ist. Er zeigt nur, dass seine Lösung wirtschaftlich besteht. Ob sie wirkungsökonomisch tragfähig ist, entscheidet sich an Mensch, Planet und Demokratie.</w:t>
      </w:r>
    </w:p>
    <w:p>
      <w:r>
        <w:t>Diese Unterscheidung ist wichtig, weil sonst zwei Fehler entstehen. Der erste Fehler ist Gewinnfeindlichkeit. Dann wird wirtschaftliche Tragfähigkeit unterschätzt. Der zweite Fehler ist Gewinnvergötzung. Dann wird jedes profitable Geschäftsmodell als wertvoll behandelt, selbst wenn es negative Zustände erzeugt. Die Wirkungsökonomie vermeidet beide Fehler. Sie ordnet Gewinn in eine größere Wirkungslogik ein.</w:t>
      </w:r>
    </w:p>
    <w:p>
      <w:r>
        <w:t>Ein Gewinn kann aus Wirkleistung entstehen. Dann löst ein Unternehmen reale Probleme, verbessert Zustände, begrenzt Risiken, schafft gute Arbeit, entwickelt nützliche Technologien, stärkt Regeneration oder erhöht Lebensqualität. Ein Gewinn kann aber auch aus Scheinleistung, Blindleistung oder Verlustleistung entstehen. Dann verkauft ein Unternehmen Produkte, die Folgekosten verschieben, Aufmerksamkeit ausbeuten, Naturkapital verbrauchen, Beschäftigte überlasten oder demokratische Räume beschädigen.</w:t>
      </w:r>
    </w:p>
    <w:p>
      <w:r>
        <w:t>In der alten Ordnung sehen beide Gewinne in der Bilanz ähnlich aus. In der Wirkungsökonomie werden sie verschieden gelesen.</w:t>
      </w:r>
    </w:p>
    <w:p>
      <w:r>
        <w:t>Das bedeutet nicht, dass Unternehmen moralisch sortiert werden. Es bedeutet, dass wirtschaftliche Erfolge nicht ohne Wirkungsprüfung verstanden werden dürfen. Gewinn bleibt ein wichtiges Signal. Aber er ist ein Tragfähigkeitssignal, kein Wahrheitsbeweis. Ein Unternehmen ist nicht erfolgreich, weil es Gewinn macht. Es ist wirkungsökonomisch erfolgreich, wenn es Gewinn auf eine Weise erzielt, die positive Netto-Wirkung erzeugt und negative Wirkung begrenzt.</w:t>
      </w:r>
    </w:p>
    <w:p>
      <w:pPr>
        <w:pStyle w:val="Heading3"/>
      </w:pPr>
      <w:r>
        <w:t>42.3 Wirkung in Strategie und Governance</w:t>
      </w:r>
    </w:p>
    <w:p>
      <w:r>
        <w:t>Wenn Unternehmen Wirkungssysteme sind, darf Wirkung nicht in einer Nachhaltigkeitsabteilung enden. Sie muss in Strategie und Governance eingehen. Strategie entscheidet, wohin ein Unternehmen seine Fähigkeiten, Investitionen, Produkte, Märkte, Daten, Talente und Kapitalströme lenkt. Governance entscheidet, wer Verantwortung übernimmt, welche Informationen im Entscheidungsraum erscheinen, wie Risiken behandelt werden und welche Ziele Priorität erhalten.</w:t>
      </w:r>
    </w:p>
    <w:p>
      <w:r>
        <w:t>Wirkung in Strategie bedeutet, dass ein Unternehmen seine Zukunft nicht nur nach Umsatz, Marge, Marktanteil oder Wachstum plant. Es fragt auch, welche Zustände durch seine Strategie verändert werden. Welche Probleme löst das Unternehmen? Welche Risiken erzeugt es? Welche Ressourcen verbraucht es? Welche Abhängigkeiten schafft es? Welche Fähigkeiten baut es auf? Welche Wirkungsräume stärkt oder schwächt es? Welche Wirkungspotenziale entstehen durch neue Produkte, Daten, Technologien oder Märkte?</w:t>
      </w:r>
    </w:p>
    <w:p>
      <w:r>
        <w:t>Wirkung in Governance bedeutet, dass diese Fragen in die Entscheidungsarchitektur eingehen. Wirkung darf nicht als Bericht nach der Entscheidung erscheinen. Sie muss vor der Entscheidung in den Raum. Vorstand, Geschäftsführung, Aufsichtsgremien, Risikofunktionen, Controlling, Einkauf, Produktentwicklung, Personal, Recht, Kommunikation und Nachhaltigkeit müssen mit einer gemeinsamen Wirkungslogik arbeiten. Sonst entstehen Silos: Eine Abteilung optimiert Kosten, eine andere berichtet Nachhaltigkeit, eine dritte verwaltet Risiko, eine vierte kommuniziert Purpose.</w:t>
      </w:r>
    </w:p>
    <w:p>
      <w:r>
        <w:t>Die Wirkungsökonomie verlangt Verbindung. Das Begriffssystem der Wirkungsökonomie liefert dafür die Sprache: Wirkung, Wirkungspotenzial, Wirkungsträger, Wirkungsempfänger, Wirkungsraum, systemischer Wert, normativer Wert, Wirkleistung, Netto-Wirkung, Wirkungsrisiko, Wirkungsresilienz, Wirkungsdaten, Wirkungskapital und Wirkungskompetenz. Diese Begriffe sind nicht für das Buch allein geschrieben. Sie müssen in Organisationen handlungsfähig werden.</w:t>
      </w:r>
    </w:p>
    <w:p>
      <w:r>
        <w:t>Wirkung in Governance heißt deshalb: Entscheidungen werden nicht nur nach finanzieller Zielerreichung geprüft, sondern nach Wirkungszusammenhang. Welche direkte Wirkung entsteht? Welche indirekte Wirkung? Welche verzögerte Wirkung? Welche systemische Wirkung? Welche Nebenwirkung? Welche Gegenwirkung? Welche Datenqualität liegt vor? Welche Unsicherheit bleibt? Welche Rückkopplung ist vorgesehen?</w:t>
      </w:r>
    </w:p>
    <w:p>
      <w:r>
        <w:t>Hier verbindet sich Teil VII mit der Systemlogik der Wirkungsökonomie. Unternehmen brauchen ein eigenes Wirkungsrad: Handlung, Wirkung oder Wirkungspotenzial, Zustandsveränderung, systemischer Wert, normativer Wert, Wirkungslenkung, veränderte Anreize, neue Handlung, Rückkopplung und Lernen. Wenn diese Logik nicht in Unternehmensentscheidungen zurückkehrt, bleibt Wirkung externes Reporting. Wenn sie zurückkehrt, wird das Unternehmen lernfähig.</w:t>
      </w:r>
    </w:p>
    <w:p>
      <w:r>
        <w:t>Damit ist auch klar, was dieses Kapitel noch nicht leistet. Es entfaltet noch keine Führungslehre. Das folgt im nächsten Kapitel. Es baut noch kein Wirkungscontrolling auf. Das folgt später in diesem Teil. Es erklärt noch keine Lieferkettensteuerung im Detail. Auch das folgt später. Es legt nur die grundlegende Unternehmenslogik fest: Wirkung muss in Strategie und Governance erscheinen, sonst bleibt sie Kommunikation.</w:t>
      </w:r>
    </w:p>
    <w:p>
      <w:pPr>
        <w:pStyle w:val="Heading3"/>
      </w:pPr>
      <w:r>
        <w:t>42.4 Verantwortung über die Bilanz hinaus</w:t>
      </w:r>
    </w:p>
    <w:p>
      <w:r>
        <w:t>Die Bilanz zeigt Vermögen, Schulden, Eigenkapital, Erträge, Aufwendungen und finanzielle Lage. Sie ist unverzichtbar. Aber sie zeigt nicht vollständig, welche Zustände ein Unternehmen verändert. Viele Wirkungen erscheinen nicht in der Bilanz, obwohl sie real sind: Emissionen, Wasserstress, Arbeitsbelastung, Vertrauen, Gesundheitsfolgen, Lieferkettenrisiken, Datenmissbrauch, demokratische Rückwirkungen, Resilienzverluste, soziale Folgekosten, Naturkapitalverbrauch und künftige Haftungsrisiken.</w:t>
      </w:r>
    </w:p>
    <w:p>
      <w:r>
        <w:t>Verantwortung über die Bilanz hinaus bedeutet nicht, dass Unternehmen für alles verantwortlich sind. Es bedeutet, dass die Reichweite unternehmerischer Wirkung größer ist als die Reichweite der klassischen Rechnungslegung. Unternehmen wirken direkt, wenn sie produzieren, beschäftigen, investieren, kommunizieren und verkaufen. Sie wirken indirekt über Lieferketten, Kapital, Kundennutzung, technische Standards, Datenräume, Vertrieb, Lobbyarbeit und Branchenlogiken. Sie wirken verzögert, wenn Produkte, Infrastrukturen, Gewohnheiten oder Risiken erst später Folgen zeigen. Sie wirken systemisch, wenn sie Märkte, Normen, Technologien, Erwartungen und politische Möglichkeitsräume verändern.</w:t>
      </w:r>
    </w:p>
    <w:p>
      <w:r>
        <w:t>Diese Wirkung kann nicht vollständig in eine klassische Bilanz gepresst werden. Aber sie darf auch nicht außerhalb der Verantwortung bleiben.</w:t>
      </w:r>
    </w:p>
    <w:p>
      <w:r>
        <w:t>Die externe Debatte zur nichtfinanziellen Berichterstattung, zur doppelten Wesentlichkeit, zu Stakeholdern und zu Unternehmensverantwortung hat bereits gezeigt, dass finanzielle Berichte allein nicht mehr ausreichen. Die Wirkungsökonomie nimmt diesen Befund auf und entwickelt ihn weiter: Es genügt nicht, Wirkung zusätzlich offenzulegen. Wirkung muss in Strategie, Governance und Entscheidung zurückkehren.</w:t>
      </w:r>
    </w:p>
    <w:p>
      <w:r>
        <w:t>Verantwortung über die Bilanz hinaus bedeutet auch, Wirkung nicht an Unternehmensgrenzen enden zu lassen. Ein Unternehmen kann nicht nur auf die eigene Fabrik schauen, wenn ein großer Teil seiner Wirkung in Vorleistungen liegt. Es kann nicht nur den Verkauf erfassen, wenn die Nutzung des Produkts zentrale Wirkungen erzeugt. Es kann nicht nur den direkten Arbeitsplatz betrachten, wenn sein Geschäftsmodell ganze Arbeitsmärkte, Regionen oder Kommunikationsräume verändert.</w:t>
      </w:r>
    </w:p>
    <w:p>
      <w:r>
        <w:t>Das heißt nicht, jede Folge vollständig einem Unternehmen zuzurechnen. Die systemischen Teile haben gezeigt, dass Wirkung in nichttrivialen Systemen entsteht. Verantwortung braucht deshalb Differenzierung: Wissen, Einfluss, Rolle, Macht, Reichweite, Zumutbarkeit, Datenlage und Nähe zur Wirkung. Ein Unternehmen mit hoher Wirkungskraft, hoher Marktmacht, tiefen Lieferketten, großen Datenbeständen oder starkem öffentlichen Einfluss hat andere Verantwortung als ein kleines Unternehmen mit begrenzter Reichweite.</w:t>
      </w:r>
    </w:p>
    <w:p>
      <w:r>
        <w:t>Verantwortung über die Bilanz hinaus heißt daher: Unternehmen müssen die Wirkungen in den Räumen prüfen, die sie real gestalten können. Sie müssen nicht die Welt allein retten. Sie müssen aber ihre eigenen Wirkungsräume ernst nehmen.</w:t>
      </w:r>
    </w:p>
    <w:p>
      <w:pPr>
        <w:pStyle w:val="Heading3"/>
      </w:pPr>
      <w:r>
        <w:t>Quellenanker: Kapitel 43 - Wirkungsorientierte Unternehmensführung</w:t>
      </w:r>
    </w:p>
    <w:p>
      <w:r>
        <w:t>Öffentliche Quelle: Kapitel 43 - Wirkungsorientierte Unternehmensführung (https://wirkungsoekonomie.de/referenz/kapitel-043-wirkungsorientierte-unternehmensfuehrung/)</w:t>
      </w:r>
    </w:p>
    <w:p>
      <w:r>
        <w:t>Kapitel 42 hat Unternehmen als Wirkungssysteme beschrieben. Ein Unternehmen ist nicht nur eine Einheit zur Gewinnerzielung, sondern ein organisierter Wirkungsraum. Daraus folgt eine neue Führungsfrage: Wie werden Wahrnehmung, Entscheidung, Verantwortung und Korrektur so gestaltet, dass ein Unternehmen positive Wirkung erzeugen und negative Wirkung begrenzen kann?</w:t>
      </w:r>
    </w:p>
    <w:p>
      <w:r>
        <w:t>Wirkungsorientierte Unternehmensführung ist keine weichere Variante klassischer Führung. Sie ist anspruchsvoller. Sie behandelt Führung nicht als Kontrolle von Menschen, sondern als Gestaltung von Rückkopplungen. Führung schafft die Bedingungen, unter denen Menschen, Teams, Daten, Technologien, Lieferanten, Prozesse und Entscheidungen auf Wirkung ausgerichtet werden können.</w:t>
      </w:r>
    </w:p>
    <w:p>
      <w:r>
        <w:t>Der Leitgedanke dieses Kapitels lautet: Wirkungsorientierte Führung kontrolliert nicht jedes Detail. Sie gestaltet Rückkopplungen, in denen ein Unternehmen lernen und Verantwortung übernehmen kann.</w:t>
      </w:r>
    </w:p>
    <w:p>
      <w:pPr>
        <w:pStyle w:val="Heading3"/>
      </w:pPr>
      <w:r>
        <w:t>43.1 Führung als Systemsteuerung</w:t>
      </w:r>
    </w:p>
    <w:p>
      <w:r>
        <w:t>Führung wird in der Wirkungsökonomie als Verantwortung für Orientierung, Entscheidung, Beziehung, Rückkopplung und Ermöglichung verstanden. Diese Verantwortung kann an formale Positionen gebunden sein, muss es aber nicht. Geschäftsführung, Projektleitung, Einkauf, Produktentwicklung, Betriebsrat, Qualitätsmanagement, Risikofunktion, Fachkräfte, Moderation, Pflegekoordination oder Community Management können Führungswirkung erzeugen, wenn sie Bedingungen gemeinsamer Wirkung gestalten.</w:t>
      </w:r>
    </w:p>
    <w:p>
      <w:r>
        <w:t>Das unterscheidet Führung von bloßer Anweisung. Eine Anweisung sagt, was getan werden soll. Führung als Systemsteuerung fragt, welche Bedingungen dazu führen, dass Menschen richtig wahrnehmen, relevante Daten ernst nehmen, Zielkonflikte aussprechen, Fehler melden, Verantwortung teilen und Entscheidungen korrigieren können. In komplexen Organisationen reicht Kontrolle nicht aus. Kontrolle sieht, was gemeldet wird. Führung muss auch ermöglichen, dass das Richtige gemeldet wird.</w:t>
      </w:r>
    </w:p>
    <w:p>
      <w:r>
        <w:t>Die systemischen Teile haben gezeigt, warum das nötig ist. Unternehmen sind nichttriviale Systeme. Gleiche Vorgaben erzeugen in verschiedenen Bereichen unterschiedliche Wirkung. Ein Ziel kann Innovation auslösen oder Angst. Ein Bonus kann Fokus schaffen oder Wirkung verdrängen. Eine Kennzahl kann Orientierung geben oder Manipulation erzeugen. Eine Entscheidung kann Kosten senken und später Qualität, Vertrauen oder Resilienz beschädigen.</w:t>
      </w:r>
    </w:p>
    <w:p>
      <w:r>
        <w:t>Führung als Systemsteuerung bedeutet daher: Die Organisation muss lernen, wie ihre eigenen Entscheidungen wirken. Sie muss erkennen, welche Wirkungsräume sie öffnet, welche Nebenwirkungen entstehen und welche Rückkopplungen fehlen. Dazu braucht sie mehr als Hierarchie. Sie braucht Wahrnehmung, Transparenz, Widerspruch, Datenqualität, Rollenklärung, Konfliktfähigkeit und psychische Sicherheit.</w:t>
      </w:r>
    </w:p>
    <w:p>
      <w:r>
        <w:t>Eine Führungskraft entscheidet nicht nur über Ziele. Sie entscheidet, welche Wirklichkeit in den Entscheidungsraum gelangt. Werden schlechte Nachrichten gehört oder abgewehrt? Werden Zielkonflikte offen bearbeitet oder verschwiegen? Werden Daten geschönt oder geprüft? Wird kurzfristige Zielerreichung belohnt, obwohl negative Wirkung entsteht? Werden Menschen als Ressource verbraucht oder als Wirkungswesen verstanden?</w:t>
      </w:r>
    </w:p>
    <w:p>
      <w:r>
        <w:t>Diese Fragen sind nicht nebensächlich. Sie bestimmen, ob ein Unternehmen seine Wirkung überhaupt sehen kann.</w:t>
      </w:r>
    </w:p>
    <w:p>
      <w:pPr>
        <w:pStyle w:val="Heading3"/>
      </w:pPr>
      <w:r>
        <w:t>43.2 St. Gallen, Malik und Beer</w:t>
      </w:r>
    </w:p>
    <w:p>
      <w:r>
        <w:t>Die Wirkungsökonomie erfindet den systemischen Blick auf Organisationen nicht neu. Sie schließt an Linien an, die Unternehmen seit Jahrzehnten nicht nur als Maschinen, sondern als komplexe soziale Systeme beschreiben. St. Gallen, Hans Ulrich, Fredmund Malik und Stafford Beer liefern dafür wichtige Bezugspunkte. Sie erklären die Wirkungsökonomie nicht vollständig, aber sie helfen, ihre Unternehmenslogik präziser zu fassen.</w:t>
      </w:r>
    </w:p>
    <w:p>
      <w:r>
        <w:t>Hans Ulrich und die St. Galler Schule haben die Unternehmung als produktives soziales System verstanden. Eine Unternehmung ist in dieser Sicht nicht nur ein Produktionsapparat, sondern ein offenes System in Austausch mit Märkten, Gesellschaft, Technik, Natur und Institutionen. Für die Wirkungsökonomie ist das anschlussfähig, weil Unternehmen ihre Wirkung nicht in der Bilanzgrenze einschließen können. Sie stehen in Wirkungsräumen, die Arbeit, Produkte, Lieferketten, Kapital, Kultur, Umwelt und Demokratie verbinden.</w:t>
      </w:r>
    </w:p>
    <w:p>
      <w:r>
        <w:t>Fredmund Malik betont Management als Umgang mit Komplexität. Gute Führung besteht nicht im heroischen Durchgriff, sondern in wirksamen Regeln, klaren Aufgaben, tragfähigen Strukturen, Feedback, Kommunikation und der Fähigkeit, Organisationen lebensfähig zu halten. In der Wirkungsökonomie wird diese Lebensfähigkeit an Mensch, Planet und Demokratie zurückgebunden. Ein Unternehmen ist nicht lebensfähig, wenn es nur finanziell stabil bleibt, aber seine ökologischen, sozialen oder demokratischen Grundlagen schwächt.</w:t>
      </w:r>
    </w:p>
    <w:p>
      <w:r>
        <w:t>Stafford Beer liefert mit dem Viable System Model eine kybernetische Sicht auf Organisationen. Lebensfähige Systeme brauchen operative Einheiten, Koordination, Steuerung, Umweltbeobachtung und Grundsatzorientierung. Sie brauchen Rekursion: Jede Einheit muss in ihrem Bereich handlungsfähig sein, während das Gesamtsystem kohärent bleibt. Für die Wirkungsökonomie heißt das: Verantwortung darf nicht an der Spitze gesammelt werden. Wirkung entsteht in Beschaffung, Produktion, Daten, Vertrieb, Personal, Kommunikation, Produktentwicklung und Lieferketten. Jede Einheit braucht die Fähigkeit, Wirkung zu erkennen und zurückzumelden.</w:t>
      </w:r>
    </w:p>
    <w:p>
      <w:r>
        <w:t>Diese drei Linien verbinden sich in der Wirkungsökonomie zu einer Führungslogik: Unternehmen sind offene, lernende, lebensfähige Systeme. Sie brauchen dezentrale Verantwortung, Rückkopplung und Orientierung an Wirkung. Sie brauchen Führung, die Komplexität nicht durch Scheinvereinfachung verdrängt, sondern handhabbar macht.</w:t>
      </w:r>
    </w:p>
    <w:p>
      <w:r>
        <w:t>Das ist keine Managementmode. Es ist die Konsequenz aus der Systemlogik der Wirkungsökonomie. Wer Unternehmen als nichttriviale Systeme versteht, kann Führung nicht mehr als bloßes Befehlsverhältnis behandeln.</w:t>
      </w:r>
    </w:p>
    <w:p>
      <w:pPr>
        <w:pStyle w:val="Heading3"/>
      </w:pPr>
      <w:r>
        <w:t>43.3 Kybernetische Unternehmenslogik</w:t>
      </w:r>
    </w:p>
    <w:p>
      <w:r>
        <w:t>Kybernetische Unternehmenslogik bedeutet, dass Führung auf Rückkopplung, Selbstbeobachtung und Korrektur angewiesen ist. Ein Unternehmen entscheidet nicht in einem stabilen Raum. Es verändert durch Entscheidungen den Raum, auf den es später wieder reagiert. Deshalb muss es lernen, was seine Entscheidungen auslösen.</w:t>
      </w:r>
    </w:p>
    <w:p>
      <w:r>
        <w:t>In einer einfachen Maschinenlogik gibt es eine Anweisung, eine Ausführung und eine Kontrolle. In einer Wirkungslogik gibt es Wahrnehmung, Entscheidung, Handlung, Wirkung, Rückmeldung und Anpassung. Ein Unternehmen, das nur kontrolliert, prüft nachträglich, ob Vorgaben eingehalten wurden. Ein Unternehmen, das rückkoppelt, prüft, ob die Vorgaben selbst die richtige Wirkung erzeugen.</w:t>
      </w:r>
    </w:p>
    <w:p>
      <w:r>
        <w:t>Dieser Unterschied ist maßgeblich für Führung. Eine Führung, die nur Einhaltung überwacht, kann formal erfolgreich sein und dennoch negative Wirkung stabilisieren. Ein Einkauf kann Zielpreise einhalten und Lieferkettenrisiken erhöhen. Ein Vertrieb kann Absatzziele erreichen und Manipulationsrisiken verstärken. Eine Produktentwicklung kann Kosten senken und Reparierbarkeit verschlechtern. Eine Kommunikationsabteilung kann Reichweite erhöhen und Vertrauen beschädigen. Ein Personalbereich kann Effizienzprogramme erfüllen und Erschöpfung steigern.</w:t>
      </w:r>
    </w:p>
    <w:p>
      <w:r>
        <w:t>Rückkopplung statt bloßer Kontrolle heißt: Nicht nur die Abweichung vom Plan wird geprüft. Auch der Plan wird an seiner Wirkung gemessen. Die Organisation fragt, ob ihre Ziele, Daten, Anreize, Prozesse und Machtbeziehungen positive Wirkung ermöglichen oder verhindern.</w:t>
      </w:r>
    </w:p>
    <w:p>
      <w:r>
        <w:t>Dafür braucht Führung drei Fähigkeiten. Erstens muss sie Wahrnehmung ordnen. Sie muss sicherstellen, dass relevante Wirkungsdaten, Risiken, Erfahrungen und Widersprüche in den Entscheidungsraum gelangen. Eine Organisation, die schlechte Nachrichten nicht hören will, kann keine Wirkungsökonomie betreiben. Zweitens muss sie Entscheidung ordnen. Sie muss klären, wer welche Entscheidung trifft, welche Wirkung berücksichtigt wird und wie Zielkonflikte bearbeitet werden. Dezentrale Verantwortung bedeutet nicht Unordnung. Sie bedeutet, dass Entscheidungen dort getroffen werden, wo Wissen vorhanden ist, und dass sie mit dem Gesamtsystem verbunden bleiben. Drittens muss sie Korrektur ordnen. Fehler, Nebenwirkungen und neue Daten müssen zu Anpassung führen. Eine Organisation, die Korrektur als Gesichtsverlust behandelt, wird Wirkungssimulation erzeugen. Eine Organisation, die Korrektur als Lernprozess versteht, kann mit Unsicherheit arbeiten.</w:t>
      </w:r>
    </w:p>
    <w:p>
      <w:r>
        <w:t>Kybernetische Unternehmenslogik ist damit keine technische Kontrolllehre. Sie ist die Führungsform lernender Wirkungssysteme.</w:t>
      </w:r>
    </w:p>
    <w:p>
      <w:pPr>
        <w:pStyle w:val="Heading3"/>
      </w:pPr>
      <w:r>
        <w:t>43.4 Führung ohne patriarchale Kontrollillusion</w:t>
      </w:r>
    </w:p>
    <w:p>
      <w:r>
        <w:t>Die Wirkungsökonomie kritisiert eine Form von Führung, die man patriarchale Kontrollillusion nennen kann. Gemeint ist nicht nur männliche Führung im engeren Sinn. Gemeint ist ein Muster: Führung versteht sich als Dominanz, Durchgriff, Besitz von Wahrheit, Kontrolle über Abweichung, Loyalität durch Schweigen und Status durch Unterordnung.</w:t>
      </w:r>
    </w:p>
    <w:p>
      <w:r>
        <w:t>Dieses Muster passt schlecht zu nichttrivialen Systemen. Es erzeugt Gehorsam, aber keine Wahrheit. Es erzeugt Beruhigung nach oben, aber keine ehrliche Rückkopplung. Es erzeugt Machtkonzentration, aber keine Systemintelligenz. Es erzeugt Entscheidungstempo, aber unterdrückt Nebenwirkungen, Zielkonflikte und abweichendes Wissen.</w:t>
      </w:r>
    </w:p>
    <w:p>
      <w:r>
        <w:t>Eine solche Führung kann kurzfristig erfolgreich erscheinen. Sie kann Entscheidungen beschleunigen, Kosten drücken, Widerstand disziplinieren und Verantwortung zentral bündeln. Langfristig erzeugt sie Blindleistung: Angst, politische Spiele, doppelte Arbeit, Datenkosmetik, Silodenken, Konfliktvermeidung, Machtkämpfe und innere Kündigung.</w:t>
      </w:r>
    </w:p>
    <w:p>
      <w:r>
        <w:t>Wirkungsorientierte Führung arbeitet anders. Sie verwechselt Autorität nicht mit Kontrolle. Autorität entsteht durch Klarheit, Verantwortung, Kompetenz, Fairness, Rückkopplungsfähigkeit und die Bereitschaft, sich an Wirkung messen zu lassen. Sie braucht keine künstliche Härte. Sie braucht verlässliche Orientierung.</w:t>
      </w:r>
    </w:p>
    <w:p>
      <w:r>
        <w:t>Heterarchie und Netzwerklogik sind dafür wichtig. Heterarchie bedeutet, dass Verantwortung nicht ausschließlich entlang einer steilen Befehlskette verläuft. Unterschiedliche Funktionen können je nach Problem führen: Fachwissen, Kundennähe, Datenkompetenz, Lieferkettenwissen, Risikowahrnehmung, technische Erfahrung, soziale Sensibilität. Eine Organisation muss erkennen können, wo relevantes Wissen sitzt. Wer immer nur nach oben fragt, verliert seitliches und lokales Wissen.</w:t>
      </w:r>
    </w:p>
    <w:p>
      <w:r>
        <w:t>Selbstorganisation gehört ebenfalls dazu. Teams und Einheiten müssen innerhalb klarer Wirkungsziele eigenständig handeln können. Selbstorganisation ist keine Beliebigkeit. Sie braucht Richtung, Daten, Grenzen, Rollen und Rückkopplung. Ohne diese Bedingungen wird sie chaotisch. Mit ihnen wird sie zur Quelle von Lernfähigkeit.</w:t>
      </w:r>
    </w:p>
    <w:p>
      <w:r>
        <w:t>Führung ohne patriarchale Kontrollillusion bedeutet daher nicht führungslos. Sie bedeutet: weniger Herrschaft über Menschen, mehr Verantwortung für Bedingungen. Weniger Inszenierung von Stärke, mehr Klarheit über Wirkung. Weniger Loyalität durch Schweigen, mehr Wahrheit durch sichere Rückmeldung. Weniger Fixierung auf Status, mehr Systemintelligenz.</w:t>
      </w:r>
    </w:p>
    <w:p>
      <w:r>
        <w:t>Damit wird Wirkung selbst zum Führungsmaßstab. Eine Führung ist nicht gut, weil sie durchsetzungsstark wirkt, hohe Präsenz zeigt oder kurzfristige Zahlen erreicht. Sie ist gut, wenn sie Bedingungen schafft, unter denen ein Unternehmen Mensch, Planet und Demokratie stärkt, ohne Menschen, Ressourcen oder demokratische Räume zu verbrauchen.</w:t>
      </w:r>
    </w:p>
    <w:p>
      <w:pPr>
        <w:pStyle w:val="Heading3"/>
      </w:pPr>
      <w:r>
        <w:t>43.5 Zwischenfazit</w:t>
      </w:r>
    </w:p>
    <w:p>
      <w:r>
        <w:t>Wirkungsorientierte Unternehmensführung versteht Führung als Gestaltung von Rückkopplung, Verantwortung, Lernfähigkeit und Systemintelligenz. Sie baut auf der Einsicht auf: Unternehmen sind nichttriviale, vernetzte und lernbedürftige Systeme. Sie reagieren nicht nur auf Vorgaben. Sie verarbeiten Vorgaben aus ihrer eigenen Kultur, Struktur, Datenlage, Machtordnung und Geschichte.</w:t>
      </w:r>
    </w:p>
    <w:p>
      <w:r>
        <w:t>St. Gallen, Hans Ulrich, Malik und Beer helfen, diese Logik zu erklären. Unternehmen sind offene soziale Systeme. Management ist Umgang mit Komplexität. Lebensfähige Systeme brauchen Rückkopplung, Umweltbeobachtung, dezentrale Verantwortung und rekursive Ordnung. Die Wirkungsökonomie bindet diese Linien an ihren eigenen Maßstab: Wirkung auf Mensch, Planet und Demokratie.</w:t>
      </w:r>
    </w:p>
    <w:p>
      <w:r>
        <w:t>Führung heißt in dieser Logik nicht Kontrolle jedes Details. Führung heißt, Wahrnehmung, Entscheidung und Korrektur so zu gestalten, dass Wirkung sichtbar, bearbeitbar und lernfähig wird. Eine Organisation, in der schlechte Nachrichten gefährlich sind, kann keine gute Wirkungsorganisation sein. Eine Organisation, in der Ziele Wirkung verdrängen, bleibt blind. Eine Organisation, die Verantwortung nur nach oben zieht, verliert dezentrale Intelligenz.</w:t>
      </w:r>
    </w:p>
    <w:p>
      <w:pPr>
        <w:pStyle w:val="Heading3"/>
      </w:pPr>
      <w:r>
        <w:t>Quellenanker: Kapitel 46 - Interne Wertschöpfung und Lieferkettensteuerung</w:t>
      </w:r>
    </w:p>
    <w:p>
      <w:r>
        <w:t>Öffentliche Quelle: Kapitel 46 - Interne Wertschöpfung und Lieferkettensteuerung (https://wirkungsoekonomie.de/referenz/kapitel-046-interne-wertschoepfung-und-lieferkettensteuerung/)</w:t>
      </w:r>
    </w:p>
    <w:p>
      <w:r>
        <w:t>Kapitel 45 hat gezeigt, dass Wirkung in Unternehmen an Organisation, Rollen, Kultur und Lernfähigkeit gebunden ist. Dieses Kapitel richtet den Blick auf die interne Wertschöpfung und auf Lieferketten. Denn ein Unternehmen wirkt nicht nur durch das, was es im eigenen Werk, Büro oder Geschäftsmodell sichtbar tut. Es wirkt durch das, was es einkauft, ermöglicht, verlangt, duldet und weitergibt.</w:t>
      </w:r>
    </w:p>
    <w:p>
      <w:r>
        <w:t>Lieferketten sind keine vorgelagerten Nebenzonen. Sie sind Wirkungsräume. In ihnen entstehen Rohstoffwirkungen, Arbeitsbedingungen, Wasserverbrauch, Emissionen, Energieabhängigkeiten, Qualitätsrisiken, Menschenrechtsrisiken, Datenlücken, politische Abhängigkeiten und Resilienzprobleme. Wer Lieferketten ausschließlich als Kosten- und Verfügbarkeitsfrage behandelt, unterschätzt einen zentralen Hebel unternehmerischer Wirkung [I-K46-1; I-K46-2].</w:t>
      </w:r>
    </w:p>
    <w:p>
      <w:r>
        <w:t>Dieses Kapitel bleibt auf der Ebene der Unternehmenslogik. Es entwickelt keine Produktsteuerarchitektur, keine globale Handelsordnung und keine detaillierte Regulierungsdogmatik. Es beschreibt, wie Unternehmen Beschaffung, Lieferantenbewertung, Supply-Chain-Resilienz und interne Datenflüsse so organisieren können, dass Wirkung nicht an der Unternehmensgrenze endet.</w:t>
      </w:r>
    </w:p>
    <w:p>
      <w:r>
        <w:t>Der Leitgedanke lautet: Ein Unternehmen wirkt nicht nur durch das, was es selbst tut. Es wirkt durch das, was es einkauft, ermöglicht, verlangt, duldet und weitergibt.</w:t>
      </w:r>
    </w:p>
    <w:p>
      <w:pPr>
        <w:pStyle w:val="Heading3"/>
      </w:pPr>
      <w:r>
        <w:t>46.1 Beschaffung als Wirkungshebel</w:t>
      </w:r>
    </w:p>
    <w:p>
      <w:r>
        <w:t>Beschaffung gehört zu den wirksamsten Steuerungsstellen eines Unternehmens. Einkaufsentscheidungen bestimmen, welche Rohstoffe genutzt werden, welche Produktionsweisen wirtschaftlich bestehen können, welche Lieferanten wachsen, welche Arbeitsbedingungen stabilisiert werden und welche ökologischen Belastungen entlang der Wertschöpfungskette entstehen.</w:t>
      </w:r>
    </w:p>
    <w:p>
      <w:r>
        <w:t>In vielen Unternehmen wird Einkauf primär über Preis, Qualität, Lieferfähigkeit und Vertragsbedingungen gesteuert. Diese Kriterien bleiben notwendig. Ein Unternehmen muss wirtschaftlich einkaufen können. Wirkung verschwindet jedoch aus dem Entscheidungsraum, wenn Beschaffung ausschließlich auf kurzfristige Kostenreduktion reduziert wird.</w:t>
      </w:r>
    </w:p>
    <w:p>
      <w:r>
        <w:t>Die internen Lieferkettenarbeiten der Wirkungsökonomie zeigen, dass erhebliche ökologische und soziale Wirkungen nicht am eigenen Standort entstehen, sondern in Vorstufen, Rohstoffketten, Zulieferbetrieben, Transportstrukturen und ausgelagerten Produktionsschritten. Unternehmen können deshalb lokal effizient wirken und gleichzeitig systemische Schäden entlang ihrer Vorleistungen verstärken.</w:t>
      </w:r>
    </w:p>
    <w:p>
      <w:r>
        <w:t>Beschaffung wird damit zu einer Form unternehmerischer Wirkungslenkung. Einkaufsentscheidungen beeinflussen Wasserverbrauch, Emissionen, Arbeitsbedingungen, Biodiversität, Energieabhängigkeiten, Resilienz und regionale Stabilität. Sie beeinflussen außerdem, welche Standards sich in Märkten durchsetzen.</w:t>
      </w:r>
    </w:p>
    <w:p>
      <w:r>
        <w:t>Wirkungsorientierte Beschaffung bedeutet nicht, jede problematische Lieferbeziehung sofort zu beenden. Eine solche Logik würde viele Probleme lediglich verlagern. Lieferantenentwicklung kann wirksamer sein als kurzfristiger Austausch. Unternehmen können Wirkung verbessern, indem sie bessere Datenstandards verlangen, langfristige Verträge anbieten, technische Unterstützung ermöglichen oder realistische Übergänge organisieren [E-K46-1; E-K46-2].</w:t>
      </w:r>
    </w:p>
    <w:p>
      <w:r>
        <w:t>Dadurch verändert sich die Rolle des Einkaufs. Einkauf bewertet nicht nur Preise, sondern Wirkungsbedingungen. Lieferanten werden nicht allein nach Kosten beurteilt, sondern auch nach Menschenrechten, Klima, Ressourcenverbrauch, Datenqualität, Resilienz und Entwicklungsfähigkeit.</w:t>
      </w:r>
    </w:p>
    <w:p>
      <w:r>
        <w:t>Ein Einkaufssystem, das ausschließlich niedrigste Preise belohnt, erzeugt strukturell andere Ergebnisse als ein Einkaufssystem, das auch Wirkungsqualität berücksichtigt. Die Zielsysteme des Einkaufs müssen deshalb erweitert werden. Preis, Qualität und Verfügbarkeit bleiben relevant, werden aber um Wirkung ergänzt.</w:t>
      </w:r>
    </w:p>
    <w:p>
      <w:r>
        <w:t>Beschaffung wird damit zu einem praktischen Anwendungsfeld der Wirkungslenkung aus den methodischen Teilen dieses Buches. Lieferanten mit belastbaren Wirkungsdaten, stabileren Standards und höherer Resilienz erhalten bessere Anschlussfähigkeit. Negative Wirkung wird schwieriger auslagerbar.</w:t>
      </w:r>
    </w:p>
    <w:p>
      <w:pPr>
        <w:pStyle w:val="Heading3"/>
      </w:pPr>
      <w:r>
        <w:t>46.2 Lieferantenbewertung</w:t>
      </w:r>
    </w:p>
    <w:p>
      <w:r>
        <w:t>Lieferantenbewertung verbindet Beschaffung mit Wirkungsmessung. Sie übersetzt Lieferanteninformationen in Entscheidungsfähigkeit.</w:t>
      </w:r>
    </w:p>
    <w:p>
      <w:r>
        <w:t>Klassische Lieferantenbewertungen konzentrieren sich häufig auf Preis, Qualität, Liefertreue und Vertragsstabilität. Eine wirkungsorientierte Bewertung erweitert diese Perspektive um zusätzliche Wirkungsfelder: Menschenrechte, Arbeitsbedingungen, Gesundheit, Sicherheit, Klima, Wasser, Ressourcenverbrauch, Biodiversität, Energie, Datenintegrität, Korruptionsrisiken, politische Abhängigkeiten und Resilienz.</w:t>
      </w:r>
    </w:p>
    <w:p>
      <w:r>
        <w:t>Nicht jeder Lieferant ist in jedem Wirkungsfeld gleich relevant. Ein Rohstofflieferant erzeugt andere Wirkungen als ein Softwaredienstleister, ein Logistikpartner oder ein Reinigungsunternehmen. Wirkungsbewertung muss deshalb kontextbezogen bleiben.</w:t>
      </w:r>
    </w:p>
    <w:p>
      <w:r>
        <w:t>Die Verbindung zu den methodischen Teilen des Buches ist unmittelbar. WÖk-IDs machen Indikatoren adressierbar. Scorecards strukturieren Bewertung. Datenräume und digitale Produktpässe verbinden Informationen über Lieferstufen hinweg. T-SROI kann ergänzend genutzt werden, wenn größere Transformationsprojekte oder systemische Wirkungen bewertet werden sollen [I-K46-3; I-K46-4].</w:t>
      </w:r>
    </w:p>
    <w:p>
      <w:r>
        <w:t>Lieferantenbewertung darf jedoch nicht zu einer reinen Dokumentationsbürokratie werden. Lange Fragebögen ersetzen keine Wirkung. Kleine Lieferanten verfügen häufig nicht über dieselben Berichtskapazitäten wie große Konzerne. Eine belastbare Lieferantenbewertung braucht daher risikobasierte Tiefe, Datenqualität und Entwicklungsperspektiven.</w:t>
      </w:r>
    </w:p>
    <w:p>
      <w:r>
        <w:t>Risikobasierte Tiefe bedeutet: Hohe Wirkungs- oder Risikofelder werden intensiver geprüft. Rohstoffe aus Wasserstressregionen, Lieferanten in Konfliktregionen oder sensible Technologieanbieter benötigen andere Prüfintensitäten als risikoarme Standardleistungen.</w:t>
      </w:r>
    </w:p>
    <w:p>
      <w:r>
        <w:t>Lieferantenentwicklung ist ein zweiter zentraler Bestandteil. Unternehmen können ihre eigene Wirkung verbessern, indem sie Lieferanten beim Aufbau von Datenqualität, Arbeitsstandards, Ressourceneffizienz und Resilienz unterstützen. Lieferanten dürfen nicht ausschließlich als austauschbare Kostenposition erscheinen.</w:t>
      </w:r>
    </w:p>
    <w:p>
      <w:r>
        <w:t>Lieferantenbewertung muss daher zwischen unterschiedlichen Situationen unterscheiden:</w:t>
      </w:r>
    </w:p>
    <w:p>
      <w:r>
        <w:t>Lieferanten mit positiver oder klar verbesserbarer Wirkung</w:t>
      </w:r>
    </w:p>
    <w:p>
      <w:r>
        <w:t>Lieferanten mit ambivalenter Wirkung und notwendigem Entwicklungsplan</w:t>
      </w:r>
    </w:p>
    <w:p>
      <w:r>
        <w:t>Lieferanten mit schweren Mindeststandardverletzungen oder roten Linien</w:t>
      </w:r>
    </w:p>
    <w:p>
      <w:r>
        <w:t>Diese Differenzierung verhindert sowohl naive Loyalität als auch reflexhaften Ausschluss.</w:t>
      </w:r>
    </w:p>
    <w:p>
      <w:r>
        <w:t>Menschenrechte bilden dabei eine nicht verhandelbare Grenze. Die UN-Leitprinzipien für Wirtschaft und Menschenrechte sowie die OECD-Leitsätze zur Sorgfaltspflicht verpflichten Unternehmen zur Identifikation, Vermeidung und Minderung menschenrechtlicher Risiken entlang ihrer Wertschöpfungsketten [E-K46-1; E-K46-2]. Die Wirkungsökonomie integriert diese Prinzipien in ihre eigene Wirkungslogik von Mensch, Planet und Demokratie.</w:t>
      </w:r>
    </w:p>
    <w:p>
      <w:pPr>
        <w:pStyle w:val="Heading3"/>
      </w:pPr>
      <w:r>
        <w:t>46.3 Supply-Chain-Resilienz</w:t>
      </w:r>
    </w:p>
    <w:p>
      <w:r>
        <w:t>Lieferkettenwirkung ist nicht nur Nachhaltigkeitsfrage. Sie ist Resilienzfrage.</w:t>
      </w:r>
    </w:p>
    <w:p>
      <w:r>
        <w:t>Eine Lieferkette kann kurzfristig effizient und gleichzeitig hochgradig verletzlich sein. Wasserstress, Energieabhängigkeiten, politische Konflikte, Rohstoffkonzentration, Arbeitsrechtsverletzungen, Cyberrisiken oder Datenlücken können Lieferfähigkeit, Kostenstruktur, Reputation und Geschäftsmodellstabilität erheblich beeinflussen [Kap. 23; I-K46-5].</w:t>
      </w:r>
    </w:p>
    <w:p>
      <w:r>
        <w:t>Supply-Chain-Resilienz beschreibt deshalb mehr als Notfallplanung oder Lagerhaltung. Gemeint ist die Fähigkeit einer Wertschöpfungskette, Störungen zu begrenzen, Alternativen zu aktivieren, kritische Funktionen aufrechtzuerhalten und aus Rückkopplung zu lernen.</w:t>
      </w:r>
    </w:p>
    <w:p>
      <w:r>
        <w:t>Resilienz entsteht nicht dadurch, dass Risiken an schwächere Glieder der Kette ausgelagert werden. Eine Lieferkette bleibt verletzlich, wenn ihre Stabilität nur auf Kosten anderer Akteure gesichert wird.</w:t>
      </w:r>
    </w:p>
    <w:p>
      <w:r>
        <w:t>Hier entsteht ein typischer Wahrnehmungskonflikt. Frühzeitige Lieferantenentwicklung, Datenaufbau, faire Vertragslogiken oder regionale Alternativen wirken im Alltag weniger sichtbar als Krisenreaktionen nach Lieferkettenbrüchen. Prävention bleibt häufig unsichtbar, gerade weil sie funktioniert.</w:t>
      </w:r>
    </w:p>
    <w:p>
      <w:r>
        <w:t>Wirkungsorientierte Lieferkettensteuerung muss diese Verzerrung korrigieren. Sie bewertet nicht nur die Geschwindigkeit der Krisenreaktion, sondern auch die Fähigkeit, Störungen frühzeitig zu vermeiden oder abzumildern.</w:t>
      </w:r>
    </w:p>
    <w:p>
      <w:r>
        <w:t>Die vermiedene Lieferunterbrechung, der früh erkannte Wasserstress, die stabile Ersatzquelle oder die rechtzeitig verbesserte Datenqualität sind ebenfalls Wirkleistung.</w:t>
      </w:r>
    </w:p>
    <w:p>
      <w:r>
        <w:t>Frühes Handeln erweitert außerdem die Zahl der Handlungsoptionen. Unternehmen, die früh alternative Bezugsquellen, bessere Datenstandards oder resiliente Lieferantenbeziehungen aufbauen, verfügen im Krisenfall über größere Entscheidungsspielräume. Unternehmen, die erst unter Schock reagieren, handeln unter höherem Zeitdruck, höheren Preisen und geringerer Auswahl.</w:t>
      </w:r>
    </w:p>
    <w:p>
      <w:r>
        <w:t>Supply-Chain-Resilienz verlangt deshalb die Verbindung verschiedener Perspektiven: Einkauf, Nachhaltigkeit, Recht, Risikomanagement, Produktentwicklung, IT, Controlling und Management müssen dieselben kritischen Wirkungsräume erkennen können.</w:t>
      </w:r>
    </w:p>
    <w:p>
      <w:pPr>
        <w:pStyle w:val="Heading3"/>
      </w:pPr>
      <w:r>
        <w:t>Quellenanker: Kapitel 47 - Unternehmensrisiko und Transformation</w:t>
      </w:r>
    </w:p>
    <w:p>
      <w:r>
        <w:t>Öffentliche Quelle: Kapitel 47 - Unternehmensrisiko und Transformation (https://wirkungsoekonomie.de/referenz/kapitel-047-unternehmensrisiko-und-transformation/)</w:t>
      </w:r>
    </w:p>
    <w:p>
      <w:r>
        <w:t>Kapitel 46 hat Lieferketten und interne Wertschöpfung als Wirkungsräume des Unternehmens beschrieben. Dieses Kapitel schließt Teil VII ab. Es verbindet Unternehmenszweck, Führung, Controlling, Organisation und Lieferkettensteuerung mit der Frage der Zukunftsfähigkeit. Wirkung ist für Unternehmen nicht nur Verantwortung. Wirkung ist Risiko, Resilienz und Transformationsfrage.</w:t>
      </w:r>
    </w:p>
    <w:p>
      <w:r>
        <w:t>Ein Unternehmen ist zukunftsfähig, wenn es seine Wirkung, seine Risiken und seine Transformationsfähigkeit als zusammenhängendes System versteht.</w:t>
      </w:r>
    </w:p>
    <w:p>
      <w:r>
        <w:t>Klassisches Risikomanagement fragt nach Eintrittswahrscheinlichkeit, Schadenshöhe, Liquidität, Haftung, Compliance, Marktentwicklung, operativen Störungen und finanziellen Verlusten. Das bleibt notwendig. Doch in der Wirkungsökonomie beginnt Risiko früher. Wirkungsrisiko entsteht dort, wo ein Unternehmen negative Zustandsveränderungen möglich macht oder von negativen Zustandsveränderungen abhängig wird. Solche Risiken können finanziell relevant werden, bevor sie in der Bilanz sichtbar sind: durch Regulierung, Reputationsverlust, Lieferkettenbrüche, Versicherungsprobleme, Kapitalzugang, Fachkräftemangel, Klagen, Kundenabwanderung, Transformationsdruck oder Wertverluste alter Anlagen [Kap. 23; I-K47-1; I-K47-2].</w:t>
      </w:r>
    </w:p>
    <w:p>
      <w:r>
        <w:t>Damit wird Wirkung zur strategischen Risikofrage und zugleich zur strategischen Chance. Wer negative Wirkung verdrängt, baut Zukunftsrisiko auf. Wer positive Wirkung systematisch erzeugt, baut Resilienz, Vertrauen, Zugang, Innovationsfähigkeit und Transformationsfähigkeit auf.</w:t>
      </w:r>
    </w:p>
    <w:p>
      <w:pPr>
        <w:pStyle w:val="Heading3"/>
      </w:pPr>
      <w:r>
        <w:t>47.1 Wirkungsrisiko im Enterprise Risk Management</w:t>
      </w:r>
    </w:p>
    <w:p>
      <w:r>
        <w:t>Enterprise Risk Management, kurz ERM, soll Risiken nicht isoliert verwalten, sondern mit Strategie und Leistung verbinden. Das COSO-ERM-Framework beschreibt Risiko ausdrücklich als Bestandteil von Strategieentwicklung und Performance-Steuerung. Die Wirkungsökonomie erweitert diesen Gedanken: Unternehmensrisiken sind nicht nur finanzielle, operative oder rechtliche Risiken. Sie sind auch Wirkungsrisiken.</w:t>
      </w:r>
    </w:p>
    <w:p>
      <w:r>
        <w:t>Wirkungsrisiko im ERM heißt, dass die Wirkung eines Geschäftsmodells, einer Lieferkette, eines Produkts, einer Technologie, eines Standortes oder einer Kommunikationspraxis als Risikofeld betrachtet wird. Ein Unternehmen fragt nicht nur: Was kann uns passieren? Es fragt auch: Welche Wirkung erzeugen wir, die später auf uns, unsere Stakeholder, unsere Finanzierung, unsere Märkte, unsere Mitarbeitenden und unsere Legitimität zurückkehrt?</w:t>
      </w:r>
    </w:p>
    <w:p>
      <w:r>
        <w:t>Diese Perspektive verändert die Risikolandkarte. Klimarisiko ist nicht nur die Frage, ob Extremwetter einen Standort trifft. Es ist auch die Frage, ob das eigene Geschäftsmodell planetare Belastungen erhöht und dadurch regulatorische, reputative, versicherungsbezogene oder marktliche Risiken aufbaut. Lieferkettenrisiko ist nicht nur die Frage, ob ein Zulieferer ausfällt. Es ist auch die Frage, ob Menschenrechtsverletzungen, Wasserstress, geopolitische Abhängigkeiten oder Datenlücken in der Kette entstehen. Reputationsrisiko ist nicht nur die Angst vor schlechter Presse. Es ist häufig das sichtbare Signal eines tieferen Wirkungsrisikos: Die Öffentlichkeit erkennt eine Diskrepanz zwischen Behauptung und Wirkung.</w:t>
      </w:r>
    </w:p>
    <w:p>
      <w:r>
        <w:t>Wirkungsrisiko umfasst ökologische Risiken wie Klima, Wasser, Boden, Biodiversität, Ressourcen und Kreislauffähigkeit. Es umfasst soziale Risiken wie Arbeitsbedingungen, Gesundheit, Sicherheit, Diskriminierung, regionale Wirkung und Menschenrechte. Es umfasst demokratische Risiken wie Lobbytransparenz, Medienwirkung, Datenmacht, Desinformation, Polarisierung und institutionelles Vertrauen. Es umfasst Lieferkettenrisiken, technologische Risiken, Finanzierungs- und Versicherungsrisiken sowie Transformationsrisiken durch Pfadabhängigkeit, alte Anlagen, falsche Kompetenzen oder Geschäftsmodelle, die an neuen Wirkungsvorgaben scheitern [I-K47-2; I-K47-3].</w:t>
      </w:r>
    </w:p>
    <w:p>
      <w:r>
        <w:t>ERM muss den Unterschied zwischen sichtbarem Krisenschaden und unsichtbarer Prävention erfassen. Viele Unternehmensrisiken werden erst ernst genommen, wenn sie finanziell sichtbar sind: Umsatzverlust, Lieferausfall, Klage, Rückruf, Versicherungsprämie, Personalabgang, Reputationsschaden oder regulatorische Auflage. Wirkungsökonomisch ist dieser Zeitpunkt spät. Der Handlungsspielraum ist dann bereits enger. Vorher hätte das Unternehmen gestalten können. Später muss es reparieren.</w:t>
      </w:r>
    </w:p>
    <w:p>
      <w:r>
        <w:t>Die erfolgreiche Prävention bleibt häufig unspektakulär. Ein nicht eingetretener Lieferkettenbruch, ein vermiedener Cybervorfall, eine nicht eskalierte Arbeitsbelastung, ein nicht verlorenes Vertrauen oder ein nicht entstandener regulatorischer Konflikt erscheinen leicht als „nichts passiert“. Wirkungsökonomisch kann gerade dieses Nicht-Eintreten eine hohe Wirkleistung des Risikomanagements sein.</w:t>
      </w:r>
    </w:p>
    <w:p>
      <w:r>
        <w:t>Wirkungsrisiko im ERM darf daher nicht nur eingetretene Schäden bilanzieren. Es muss auch verhinderte Schäden, erhaltene Optionen und gestärkte Resilienz sichtbar machen. Es fragt: Welche Kosten wurden vermieden? Welche Wahlmöglichkeiten blieben erhalten? Welche Vertrauensbasis blieb stabil? Welche Lieferketten wurden robuster? Welche regulatorische Eskalation wurde verhindert? Welche Mitarbeitenden blieben gesund? Welche Wirkung konnte korrigiert werden, bevor sie zum finanziellen Schaden wurde?</w:t>
      </w:r>
    </w:p>
    <w:p>
      <w:r>
        <w:t>Diese Felder gehören nicht in getrennte Risikosilos. Sie bilden zusammen die Wirkungsrisiken des Unternehmens. Ein niedriger Einkaufspreis kann Lieferkettenrisiko erhöhen. Eine hohe Marge kann Reputationsrisiko enthalten. Eine effiziente Technologie kann Datenschutzrisiko erzeugen. Ein erfolgreiches Produkt kann Gesundheitsrisiken oder demokratische Nebenwirkungen haben. Ein stabiler Markt kann kippen, wenn seine negative Wirkung sichtbar wird.</w:t>
      </w:r>
    </w:p>
    <w:p>
      <w:r>
        <w:t>ERM muss deshalb wirkungsfähig werden. Risiken werden nicht nur nach finanzieller Schadenshöhe sortiert, sondern nach ihrer Fähigkeit, Mensch, Planet, Demokratie und die Unternehmenszukunft zu beschädigen. Das entspricht der Logik aus Kapitel 23: Wirkungsdaten sind Frühwarninformationen. Im Unternehmen werden sie zu Risiko- und Resilienzsignalen.</w:t>
      </w:r>
    </w:p>
    <w:p>
      <w:pPr>
        <w:pStyle w:val="Heading3"/>
      </w:pPr>
      <w:r>
        <w:t>47.2 Geschäftsmodellprüfung</w:t>
      </w:r>
    </w:p>
    <w:p>
      <w:r>
        <w:t>Geschäftsmodelle sind Wirkungsmodelle. Sie beantworten nicht nur, wie ein Unternehmen Geld verdient. Sie zeigen, welche Probleme es löst, welche Bedürfnisse es erzeugt, welche Ressourcen es nutzt, welche Abhängigkeiten es schafft, welche Gruppen es stärkt oder schwächt und welche Zustände es verändert.</w:t>
      </w:r>
    </w:p>
    <w:p>
      <w:r>
        <w:t>Eine wirkungsökonomische Geschäftsmodellprüfung fragt daher nicht nur nach Profitabilität, Skalierbarkeit und Marktposition. Sie fragt: Auf welcher Wirkung beruht dieses Geschäftsmodell? Welche Zustände werden verbessert? Welche Schäden werden vorausgesetzt? Welche Folgekosten werden verschoben? Welche Wirkungspotenziale entstehen? Welche Risiken kehren später zurück?</w:t>
      </w:r>
    </w:p>
    <w:p>
      <w:r>
        <w:t>Geschäftsmodelle mit negativer Wirkung sind Zukunftsrisiken. Sie können heute profitabel sein, weil ihre Folgekosten außerhalb des Preises liegen. Genau darin liegt ihre Fragilität. Wenn Wirkung sichtbar, berichtspflichtig, versicherungsrelevant, kapitalrelevant, regulierungsrelevant oder kaufentscheidend wird, können solche Geschäftsmodelle ihre wirtschaftliche Grundlage verlieren.</w:t>
      </w:r>
    </w:p>
    <w:p>
      <w:r>
        <w:t>Das gilt für fossile Anlagen, ressourcenintensive Produktionsweisen, ausbeuterische Lieferketten, gesundheitsbelastende Produkte, manipulative digitale Geschäftsmodelle, spekulative Wohnmodelle, datenintensive Überwachungsmodelle oder Kommunikationsmodelle, die Erregung und Vertrauenszerstörung monetarisieren. Sie können über längere Zeit hohe Rendite erzeugen. Wirkungsökonomisch enthalten sie Stranded-Asset-Risiko: Werte, Anlagen, Kompetenzen, Marken oder Verträge können unter neuen ökologischen, sozialen, rechtlichen oder demokratischen Bedingungen an Tragfähigkeit verlieren [E-K47-5; E-K47-6].</w:t>
      </w:r>
    </w:p>
    <w:p>
      <w:r>
        <w:t>Stranded Assets sind nicht nur ein Klimathema. Klimabezogene Vermögensverluste sind der sichtbarste Fall. Es gibt auch soziale, digitale, demokratische und reputative Stranded Assets. Ein Algorithmus, der Reichweite durch Polarisierung erzeugt, kann zum Risiko werden. Eine Marke, die von Niedriglohnketten abhängt, kann an Legitimität verlieren. Ein Geschäftsmodell, das auf Datenintransparenz beruht, kann durch neue Rechte und Transparenzpflichten brüchig werden. Eine Immobilie, die auf energetischer Vernachlässigung und sozialer Verdrängung beruht, kann regulatorisch, versicherungstechnisch und gesellschaftlich unter Druck geraten.</w:t>
      </w:r>
    </w:p>
    <w:p>
      <w:r>
        <w:t>Stranding bedeutet nicht, dass ein Vermögenswert physisch zerstört sein muss. Ein Asset kann technisch weiter funktionieren und zugleich wirtschaftlich nicht mehr in die Zukunftsrechnung passen. Restwerte, Betriebskosten, CO2-Preise, Versicherbarkeit, Sicherheiten, Nachfrage, Regulierung, Refinanzierung und gesellschaftliche Akzeptanz können sich so verändern, dass aus einem nutzbaren Gegenstand ein schwächer finanzierbarer oder wertgeminderter Vermögenswert wird. Genau darin liegt die stille Neubewertung von Wirkungsrisiken.</w:t>
      </w:r>
    </w:p>
    <w:p>
      <w:r>
        <w:t>Geschäftsmodellprüfung heißt deshalb: Das Unternehmen prüft nicht nur, ob sein Modell Geld verdient, sondern ob es unter einer wirkungsorientierten Ordnung bestehen kann. Es behandelt Business-as-Usual nicht als neutralen Referenzpunkt, sondern als Szenario mit eigenen Risiken. Es fragt, welche Annahmen über Energie, Wasser, Rohstoffe, Arbeit, Daten, Demokratie, Regulierung, Kapital und Kundenvertrauen das Modell voraussetzt.</w:t>
      </w:r>
    </w:p>
    <w:p>
      <w:r>
        <w:t>Hier schließt ein kurzer Verweis auf Schumpeter und Röpke an. Schumpeter beschreibt wirtschaftliche Entwicklung als Prozess neuer Kombinationen, in dem Innovation bestehende Strukturen verdrängt und neue Entwicklungspfade schafft. Jochen Röpke verbindet Unternehmertum mit Lernen, Kompetenzentwicklung und evolutorischer Selbstveränderung. Für dieses Kapitel folgt daraus: Transformation ist nicht nur technische Umrüstung. Sie verlangt unternehmerische Lernfähigkeit. Die ausführliche Einordnung von Schumpeter, Röpke und langfristigen Innovationszyklen gehört in die späteren Teile zur wirtschaftlichen Entwicklung. Hier reicht die Unternehmensfolge: Geschäftsmodelle müssen sich selbst erneuern können, wenn ihre Wirkung zur Zukunftsgrenze wird.</w:t>
      </w:r>
    </w:p>
    <w:p>
      <w:r>
        <w:t>Eine Geschäftsmodellprüfung ist deshalb nicht nur defensiv. Sie ist auch Chancenprüfung. Wo negative Wirkung zur Grenze wird, entsteht Raum für neue Lösungen: regenerative Produkte, faire Lieferketten, gesündere Arbeitsmodelle, kreislauffähige Materialien, vertrauenswürdige Datenräume, resiliente Infrastruktur, transparente Kommunikation und wirkungsfähige Dienstleistungen. Transformation ist Risiko und Chance zugleich.</w:t>
      </w:r>
    </w:p>
    <w:p>
      <w:pPr>
        <w:pStyle w:val="Heading3"/>
      </w:pPr>
      <w:r>
        <w:t>47.3 Transformationspfade</w:t>
      </w:r>
    </w:p>
    <w:p>
      <w:r>
        <w:t>Transformation ist kein einmaliges Projekt. Sie ist ein lernender Pfad.</w:t>
      </w:r>
    </w:p>
    <w:p>
      <w:r>
        <w:t>Ein Unternehmen kann nicht einfach beschließen, morgen wirkungspositiv zu sein. Es hat bestehende Anlagen, Lieferverträge, Kompetenzen, Marken, IT-Systeme, Kundenerwartungen, Kapitalstrukturen, Kultur, Führung, Datenlücken und regulatorische Pflichten. Viele dieser Elemente erzeugen Pfadabhängigkeit. Je länger ein Unternehmen in ein bestimmtes Modell investiert hat, desto schwerer wird der Wechsel. Pfadabhängigkeit ist kein Vorwurf. Sie ist eine Systemrealität.</w:t>
      </w:r>
    </w:p>
    <w:p>
      <w:r>
        <w:t>Transformationspfade machen diese Realität bearbeitbar. Sie beschreiben, wie ein Unternehmen von einem gegenwärtigen Wirkungsprofil zu einem zukunftsfähigen Wirkungsprofil gelangt. Ein Transformationspfad enthält Etappen, Investitionen, Rückbau alter Risiken, Aufbau neuer Kompetenzen, Lieferantenentwicklung, Datenqualität, Personalentwicklung, Produktanpassung, Governance, Risikoreduktion und Wirkungsziele. Er muss so konkret sein, dass er Entscheidungen verändert, und so lernfähig, dass er auf neue Daten reagieren kann.</w:t>
      </w:r>
    </w:p>
    <w:p>
      <w:r>
        <w:t>Impact-Controlling kann hier eine wichtige Rolle spielen. Kapitel 34 hat NWI, IOI und T-SROI als getrennte Kennzahlenrollen eingeführt. Im Transformationspfad bewertet der NWI die Netto-Wirkung des Projekts. Der IOI zeigt, welche positive Netto-Wirkung pro eingesetztem Kapital entsteht. Der T-SROI bewertet, ob aus dieser Wirkung ein systemischer Hebel und damit ein Transformationspfad entsteht [Kap. 34; I-K47-4].</w:t>
      </w:r>
    </w:p>
    <w:p>
      <w:r>
        <w:t>Transformationspfade müssen zugleich Risiken offenlegen. Ein Pfad kann scheitern, wenn Daten fehlen, Kapital falsch allokiert wird, Lieferanten nicht mitgehen, Technologie überschätzt wird, Mitarbeitende überlastet werden, Regulierung schneller kommt als geplant oder Märkte alte Anreize beibehalten. Ein wirkungsorientierter Transformationspfad enthält deshalb nicht nur Ziele, sondern Frühwarnindikatoren. Er fragt: Woran erkennen wir, dass der Pfad zu langsam, zu teuer, zu wirkungsschwach oder sozial instabil wird?</w:t>
      </w:r>
    </w:p>
    <w:p>
      <w:r>
        <w:t>Wichtig ist auch der Unterschied zwischen Transformation und Kompensation. Ein Unternehmen transformiert nicht, wenn es negative Wirkung unverändert fortsetzt und an anderer Stelle positive Projekte finanziert. Transformation verändert das eigene Wirkungsmodell. Kompensation kann in bestimmten Übergangsphasen eine Rolle spielen, ersetzt aber keinen Pfadwechsel. Die Nichtkompensationslogik und die Reverse Merit Order setzen hier die methodische Grenze [Kap. 33].</w:t>
      </w:r>
    </w:p>
    <w:p>
      <w:r>
        <w:t>Transformationspfade müssen außerdem soziale Stabilität berücksichtigen. Wenn ein Geschäftsmodell umgebaut wird, verändern sich Arbeit, Kompetenzen, Standorte, Einkommen, Identität und Sicherheit. Transformation, die Menschen übergeht, erzeugt Widerstand, Angst und Vertrauensverlust. Transformation, die Menschen beteiligt, qualifiziert und absichert, erhöht Lernfähigkeit. Das Systemmodell beschreibt dafür Übergangssysteme, Transformationsteams, Budgets, soziale Absicherung und Transition-Standards für Branchen mit hohem Transformationsdruck. Für dieses Kapitel folgt daraus: Ein Transformationspfad muss auch ein Lern- und Übergangspfad für Menschen sein.</w:t>
      </w:r>
    </w:p>
    <w:p>
      <w:pPr>
        <w:pStyle w:val="Heading3"/>
      </w:pPr>
      <w:r>
        <w:t>47.4 Unternehmen als lernende Systeme</w:t>
      </w:r>
    </w:p>
    <w:p>
      <w:r>
        <w:t>Ein Unternehmen ist zukunftsfähig, wenn es lernt, bevor der Schock es zwingt.</w:t>
      </w:r>
    </w:p>
    <w:p>
      <w:r>
        <w:t>Lernende Unternehmen warten nicht, bis negative Wirkung als Krise zurückkehrt. Sie nutzen Wirkungsdaten, Risikodaten, Lieferkettendaten, Kundenfeedback, Mitarbeitendenwissen, regulatorische Signale, wissenschaftliche Erkenntnisse und gesellschaftliche Resonanz als Frühwarnsystem. Sie behandeln Kritik nicht als Angriff, sondern als Hinweis auf blinde Flecken. Sie verstehen Transformation nicht als Imageprojekt, sondern als dauerhafte Anpassung an Wirkung.</w:t>
      </w:r>
    </w:p>
    <w:p>
      <w:r>
        <w:t>Kapitel 43 hat Führung als Rückkopplung beschrieben. Kapitel 44 hat Wirkungscontrolling als Rückführung von Daten in Entscheidungen beschrieben. Kapitel 45 hat Organisation, Kultur und Verantwortung als Bedingungen von Lernfähigkeit beschrieben. Kapitel 46 hat Lieferkettensteuerung und Datenflüsse als konkrete Wirkungshebel beschrieben. Kapitel 47 bündelt diese Bausteine: Unternehmensrisiko und Transformation entstehen dort, wo Wirkung, Daten, Führung, Organisation und Lieferketten zusammenkommen.</w:t>
      </w:r>
    </w:p>
    <w:p>
      <w:r>
        <w:t>Ein lernendes Unternehmen stellt vier Fragen wiederholt. Welche Wirkung erzeugen wir? Welche Risiken entstehen aus dieser Wirkung? Welche positive Netto-Wirkung entsteht mit welchem Mitteleinsatz? Welche Wirkungen müssen wir verändern, damit unser Geschäftsmodell zukunftsfähig bleibt? Welche Rückkopplungen zeigen uns, ob unsere Transformation wirkt?</w:t>
      </w:r>
    </w:p>
    <w:p>
      <w:pPr>
        <w:pStyle w:val="Heading3"/>
      </w:pPr>
      <w:r>
        <w:t>7.9 Konsequenzen für die WÖk-Architektur</w:t>
      </w:r>
    </w:p>
    <w:p>
      <w:r>
        <w:t>Aus dieser Vorlesung fließen drei Punkte zurück in den WÖk-Korpus:</w:t>
      </w:r>
    </w:p>
    <w:p>
      <w:pPr>
        <w:pStyle w:val="ListBullet"/>
      </w:pPr>
      <w:r>
        <w:t>Wirkungsstrategie im Unternehmen als Organisationsfall mit Rollen, Routinen und Entscheidungspunkten in die Management-Lane zurückspielen.</w:t>
      </w:r>
    </w:p>
    <w:p>
      <w:pPr>
        <w:pStyle w:val="ListBullet"/>
      </w:pPr>
      <w:r>
        <w:t>Prüfungsfälle ohne öffentliche Antwortlogik als Managementszenarien anlegen.</w:t>
      </w:r>
    </w:p>
    <w:p>
      <w:pPr>
        <w:pStyle w:val="ListBullet"/>
      </w:pPr>
      <w:r>
        <w:t>Glossarverweise zu Wirkungsmanagement, Wirkungsstrategie und Rückkopplung verdichten.</w:t>
      </w:r>
    </w:p>
    <w:p>
      <w:pPr>
        <w:pStyle w:val="Heading3"/>
      </w:pPr>
      <w:r>
        <w:t>7.10 Kurzfazit</w:t>
      </w:r>
    </w:p>
    <w:p>
      <w:r>
        <w:t>Wirkungsstrategie im Unternehmen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WM-V8 Wirkungsstrategie im Unternehmen ist als Langformtext angelegt. Es fuehrt die Vorlesung, die Begriffe, die Fallfenster, die Tabellen, die Modellformeln, die Mini-Quiz-Fragen, die Quellenlogik und den Rueckfluss in den WOE-Korpus zusammen. Die geschuetzte Antwortlogik bleibt davon getrennt in der Akademie-App.</w:t>
      </w:r>
    </w:p>
    <w:p>
      <w:r>
        <w:t>Der Abschluss liest Wirkungsstrategie im Unternehmen im Feld Wirkungsmanagement. Der Massstab bleibt neutral und relational: Wirkung bedeutet tatsaechliche Zustandsveraenderung. Wirkungspotenzial beschreibt plausible Moeglichkeit. Wirkungsrisiko beschreibt moegliche negative Veraenderung. Wenn eine Zielgroesse gemeint ist, geht es um positive Netto-Wirkung. Genau diese Trennung entscheidet, ob das Skript fachlich traegt.</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WM-V8</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Managementroutine, Stakeholder-Rueckmeldung, Prozessdaten, Entscheidungsprotokoll und Lernschleife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Strategie, Prozess, Budget, Verantwortlichkeit oder Kommunikationsregel uebersetzen.</w:t>
            </w:r>
          </w:p>
        </w:tc>
        <w:tc>
          <w:tcPr>
            <w:tcW w:type="dxa" w:w="3120"/>
            <w:vAlign w:val="center"/>
          </w:tcPr>
          <w:p>
            <w:r>
              <w:t>Kein Reporting ohne Rueckkopplung.</w:t>
            </w:r>
          </w:p>
        </w:tc>
      </w:tr>
    </w:tbl>
    <w:p/>
    <w:p>
      <w:pPr>
        <w:pStyle w:val="Heading3"/>
      </w:pPr>
      <w:r>
        <w:t>Schlussvertiefung 1: Wirkungsstrategie im Unternehmen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Einleitung / Wirkungsfrage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Wirkpfad und Empfaenger. In WM-V8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Kernaussage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Daten, Quellen und Evidenz. Wissenschaftliche Anschlussfaehigkeit entsteht hier durch Quellenklarheit. Bei Quelltext und fachliche Grundlegung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Bewertung und rote Linien. In Wirkungsmanagement wird Einstieg / Wirkungsfrage erst steuerungsfaehig, wenn daraus eine Entscheidung folgt. Fuehrung, Strategie, Controlling, Einkauf, Kommunikation und Kultur muessen denselben Wirkungsbegriff verwenden.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Wirkungsstrategie im Unternehmen liegt darin, Absicht, Aktivitaet oder Reporting als Wirkung zu behandeln. Bei Einstieg / Wirkungsfrage wird diese Fehlstelle konkret: Ein scheinbar plausibler Befund darf nicht zur Abkuerzung werden. Quellen, Systemgrenzen, Unsicherheit und Rueckkopplung bleiben sichtbar.</w:t>
      </w:r>
    </w:p>
    <w:p>
      <w:r>
        <w:t>Kontrollfrage. Welche Entscheidung waere falsch, wenn Einstieg / Wirkungsfrage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Steuerung und Rueckkopplung. Die Grenze gegen Scheingenauigkeit verlaeuft bei Skript / Folien (Lernseite) nicht zwischen Optimismus und Pessimismus. Sie verlaeuft zwischen offengelegter Unsicherheit und rhetorischer Sicherheit. Wer Wirkungsstrategie im Unternehmen belastbar anwenden will, benennt Systemgrenze, Zeitraum, Vergleichspunkt und offene Gegenhypothese. Gerade dadurch bleibt das Skript anschlussfaehig fuer Forschung, Praxis und spaetere Revision.</w:t>
      </w:r>
    </w:p>
    <w:p>
      <w:r>
        <w:t>Fuer die Pruefung ist Skript / Folien (Lernseite)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Pruefungsnahe Anwendung. Transferaufgabe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Transferaufgabe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Rueckfluss. Fuer den WOE-Korpus bedeutet das: Begriffe aus Wirkungsstrategie im Unternehmen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Transfer in den WOE-Korpus. In WM-V8 muss Praxisbeispiel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Praxisbeispiel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Grenzen der Aussage. Wissenschaftliche Anschlussfaehigkeit entsteht hier durch Quellenklarheit. Bei Wirkungsökonomische Vertiefung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Wirkungsökonomische Vertiefung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Kontrollfrage. Welche Entscheidung waere falsch, wenn Wirkungsökonomische Vertiefung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pPr>
        <w:pStyle w:val="Heading3"/>
      </w:pPr>
      <w:r>
        <w:t>Schlussvertiefung 2: Wirkungsstrategie im Unternehmen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In Wirkungsmanagement wird Begriffliche Präzision erst steuerungsfaehig, wenn daraus eine Entscheidung folgt. Fuehrung, Strategie, Controlling, Einkauf, Kommunikation und Kultur muessen denselben Wirkungsbegriff verwenden.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Wirkungsstrategie im Unternehmen liegt darin, Absicht, Aktivitaet oder Reporting als Wirkung zu behandeln. Bei Begriffliche Präzision wird diese Fehlstelle konkret: Ein scheinbar plausibler Befund darf nicht zur Abkuerzung werden. Quellen, Systemgrenzen, Unsicherheit und Rueckkopplung bleiben sichtbar.</w:t>
      </w:r>
    </w:p>
    <w:p>
      <w:r>
        <w:t>Wirkpfad und Empfaenger. Die Grenze gegen Scheingenauigkeit verlaeuft bei Wirkpfad nicht zwischen Optimismus und Pessimismus. Sie verlaeuft zwischen offengelegter Unsicherheit und rhetorischer Sicherheit. Wer Wirkungsstrategie im Unternehmen belastbar anwenden will, benennt Systemgrenze, Zeitraum, Vergleichspunkt und offene Gegenhypothese. Gerade dadurch bleibt das Skript anschlussfaehig fuer Forschung, Praxis und spaetere Revision.</w:t>
      </w:r>
    </w:p>
    <w:p>
      <w:r>
        <w:t>Fuer die Pruefung ist Wirkpfad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Daten, Quellen und Evidenz. Leitthese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Leitthese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Bewertung und rote Linien. In WM-V8 muss Didaktische Einordnung im Studiengang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Didaktische Einordnung im Studiengang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Kontrollfrage. Welche Entscheidung waere falsch, wenn Didaktische Einordnung im Studiengang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Rueckfluss. Fuer den WOE-Korpus bedeutet das: Begriffe aus Wirkungsstrategie im Unternehmen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Steuerung und Rueckkopplung. Wissenschaftliche Anschlussfaehigkeit entsteht hier durch Quellenklarheit. Bei Analysemodell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Analysemodell als Pruefpunkt fuer Ambivalenz. Ein Nutzen fuer eine Gruppe kann mit Risiken fuer andere Wirkungsempfaenger einhergehen. Das Skript verlangt deshalb, positive und negative Zustandsveraenderungen getrennt zu fuehren, bevor von positiver Netto-Wirkung gesprochen wird.</w:t>
      </w:r>
    </w:p>
    <w:p>
      <w:r>
        <w:t>Pruefungsnahe Anwendung. In Wirkungsmanagement wird Modellformel erst steuerungsfaehig, wenn daraus eine Entscheidung folgt. Fuehrung, Strategie, Controlling, Einkauf, Kommunikation und Kultur muessen denselben Wirkungsbegriff verwenden.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Wirkungsstrategie im Unternehmen liegt darin, Absicht, Aktivitaet oder Reporting als Wirkung zu behandeln. Bei Modellformel wird diese Fehlstelle konkret: Ein scheinbar plausibler Befund darf nicht zur Abkuerzung werden. Quellen, Systemgrenzen, Unsicherheit und Rueckkopplung bleiben sichtbar.</w:t>
      </w:r>
    </w:p>
    <w:p>
      <w:r>
        <w:t>Transfer in den WOE-Korpus. Die Grenze gegen Scheingenauigkeit verlaeuft bei Fallfenster nicht zwischen Optimismus und Pessimismus. Sie verlaeuft zwischen offengelegter Unsicherheit und rhetorischer Sicherheit. Wer Wirkungsstrategie im Unternehmen belastbar anwenden will, benennt Systemgrenze, Zeitraum, Vergleichspunkt und offene Gegenhypothese. Gerade dadurch bleibt das Skript anschlussfaehig fuer Forschung, Praxis und spaetere Revision.</w:t>
      </w:r>
    </w:p>
    <w:p>
      <w:r>
        <w:t>Fuer die Pruefung ist Fallfenster dann verstanden, wenn daraus eine belastbare Fallantwort entsteht. Eine gute Antwort unterscheidet Beobachtung, Kausalannahme, Bewertung und Steuerungsfolge. Sie bewertet keine Menschen, sondern Wirkpfade, Zustandsveraenderungen, Risiken und institutionelle Bedingungen.</w:t>
      </w:r>
    </w:p>
    <w:p>
      <w:r>
        <w:t>Grenzen der Aussage. Prüfungsnahe Fallfragen ohne geschützte Antwortlogik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Prüfungsnahe Fallfragen ohne geschützte Antwortlogik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Kontrollfrage. Welche Entscheidung waere falsch, wenn Prüfungsnahe Fallfragen ohne geschützte Antwortlogik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pPr>
        <w:pStyle w:val="Heading3"/>
      </w:pPr>
      <w:r>
        <w:t>Schlussvertiefung 3: Wirkungsstrategie im Unternehmen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In WM-V8 muss Auswertung aus der lebenden Website-Referenz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Auswertung aus der lebenden Website-Referenz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Wirkpfad und Empfaenger. Wissenschaftliche Anschlussfaehigkeit entsteht hier durch Quellenklarheit. Bei Unternehmenszweck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Unternehmenszweck als Pruefpunkt fuer Ambivalenz. Ein Nutzen fuer eine Gruppe kann mit Risiken fuer andere Wirkungsempfaenger einhergehen. Das Skript verlangt deshalb, positive und negative Zustandsveraenderungen getrennt zu fuehren, bevor von positiver Netto-Wirkung gesprochen wird.</w:t>
      </w:r>
    </w:p>
    <w:p>
      <w:r>
        <w:t>Rueckfluss. Fuer den WOE-Korpus bedeutet das: Begriffe aus Wirkungsstrategie im Unternehmen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Daten, Quellen und Evidenz. In Wirkungsmanagement wird Gewinn als Ergebnis, nicht Ziel erst steuerungsfaehig, wenn daraus eine Entscheidung folgt. Fuehrung, Strategie, Controlling, Einkauf, Kommunikation und Kultur muessen denselben Wirkungsbegriff verwenden.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Wirkungsstrategie im Unternehmen liegt darin, Absicht, Aktivitaet oder Reporting als Wirkung zu behandeln. Bei Gewinn als Ergebnis, nicht Ziel wird diese Fehlstelle konkret: Ein scheinbar plausibler Befund darf nicht zur Abkuerzung werden. Quellen, Systemgrenzen, Unsicherheit und Rueckkopplung bleiben sichtbar.</w:t>
      </w:r>
    </w:p>
    <w:p>
      <w:r>
        <w:t>Bewertung und rote Linien. Die Grenze gegen Scheingenauigkeit verlaeuft bei Wirkung in Strategie und Governance nicht zwischen Optimismus und Pessimismus. Sie verlaeuft zwischen offengelegter Unsicherheit und rhetorischer Sicherheit. Wer Wirkungsstrategie im Unternehmen belastbar anwenden will, benennt Systemgrenze, Zeitraum, Vergleichspunkt und offene Gegenhypothese. Gerade dadurch bleibt das Skript anschlussfaehig fuer Forschung, Praxis und spaetere Revision.</w:t>
      </w:r>
    </w:p>
    <w:p>
      <w:r>
        <w:t>Fuer die Pruefung ist Wirkung in Strategie und Governance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Kontrollfrage. Welche Entscheidung waere falsch, wenn Wirkung in Strategie und Governance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Steuerung und Rueckkopplung. Verantwortung über die Bilanz hinaus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Verantwortung über die Bilanz hinaus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Pruefungsnahe Anwendung. In WM-V8 muss Führung als Systemsteuerung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Führung als Systemsteuerung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Transfer in den WOE-Korpus. Wissenschaftliche Anschlussfaehigkeit entsteht hier durch Quellenklarheit. Bei Einleitung / Wirkungsfrage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Grenzen der Aussage. In Wirkungsmanagement wird Kernaussage erst steuerungsfaehig, wenn daraus eine Entscheidung folgt. Fuehrung, Strategie, Controlling, Einkauf, Kommunikation und Kultur muessen denselben Wirkungsbegriff verwenden.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Wirkungsstrategie im Unternehmen liegt darin, Absicht, Aktivitaet oder Reporting als Wirkung zu behandeln. Bei Kernaussage wird diese Fehlstelle konkret: Ein scheinbar plausibler Befund darf nicht zur Abkuerzung werden. Quellen, Systemgrenzen, Unsicherheit und Rueckkopplung bleiben sichtbar.</w:t>
      </w:r>
    </w:p>
    <w:p>
      <w:r>
        <w:t>Kontrollfrage. Welche Entscheidung waere falsch, wenn Kernaussage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Rueckfluss. Fuer den WOE-Korpus bedeutet das: Begriffe aus Wirkungsstrategie im Unternehmen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pPr>
        <w:pStyle w:val="Heading3"/>
      </w:pPr>
      <w:r>
        <w:t>Schlussvertiefung 4: Wirkungsstrategie im Unternehmen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Die Grenze gegen Scheingenauigkeit verlaeuft bei Quelltext und fachliche Grundlegung nicht zwischen Optimismus und Pessimismus. Sie verlaeuft zwischen offengelegter Unsicherheit und rhetorischer Sicherheit. Wer Wirkungsstrategie im Unternehmen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Wirkpfad und Empfaenger. Einstieg / Wirkungsfrage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Einstieg / Wirkungsfrage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Daten, Quellen und Evidenz. In WM-V8 muss Skript / Folien (Lernseite)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Skript / Folien (Lernseite)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Bewertung und rote Linien. Wissenschaftliche Anschlussfaehigkeit entsteht hier durch Quellenklarheit. Bei Transferaufgabe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Transferaufgabe als Pruefpunkt fuer Ambivalenz. Ein Nutzen fuer eine Gruppe kann mit Risiken fuer andere Wirkungsempfaenger einhergehen. Das Skript verlangt deshalb, positive und negative Zustandsveraenderungen getrennt zu fuehren, bevor von positiver Netto-Wirkung gesprochen wird.</w:t>
      </w:r>
    </w:p>
    <w:p>
      <w:r>
        <w:t>Kontrollfrage. Welche Entscheidung waere falsch, wenn Transferaufgabe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Steuerung und Rueckkopplung. In Wirkungsmanagement wird Praxisbeispiel erst steuerungsfaehig, wenn daraus eine Entscheidung folgt. Fuehrung, Strategie, Controlling, Einkauf, Kommunikation und Kultur muessen denselben Wirkungsbegriff verwenden.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Wirkungsstrategie im Unternehmen liegt darin, Absicht, Aktivitaet oder Reporting als Wirkung zu behandeln. Bei Praxisbeispiel wird diese Fehlstelle konkret: Ein scheinbar plausibler Befund darf nicht zur Abkuerzung werden. Quellen, Systemgrenzen, Unsicherheit und Rueckkopplung bleiben sichtbar.</w:t>
      </w:r>
    </w:p>
    <w:p>
      <w:r>
        <w:t>Pruefungsnahe Anwendung. Die Grenze gegen Scheingenauigkeit verlaeuft bei Wirkungsökonomische Vertiefung nicht zwischen Optimismus und Pessimismus. Sie verlaeuft zwischen offengelegter Unsicherheit und rhetorischer Sicherheit. Wer Wirkungsstrategie im Unternehmen belastbar anwenden will, benennt Systemgrenze, Zeitraum, Vergleichspunkt und offene Gegenhypothese. Gerade dadurch bleibt das Skript anschlussfaehig fuer Forschung, Praxis und spaetere Revision.</w:t>
      </w:r>
    </w:p>
    <w:p>
      <w:r>
        <w:t>Fuer die Pruefung ist Wirkungsökonomische Vertiefung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Rueckfluss. Fuer den WOE-Korpus bedeutet das: Begriffe aus Wirkungsstrategie im Unternehmen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Transfer in den WOE-Korpus. Begriffliche Präzision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Begriffliche Präzision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Grenzen der Aussage. In WM-V8 muss Wirkpfad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Wirkpfad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Kontrollfrage. Welche Entscheidung waere falsch, wenn Wirkpfad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pPr>
        <w:pStyle w:val="Heading3"/>
      </w:pPr>
      <w:r>
        <w:t>Schlussvertiefung 5: Wirkungsstrategie im Unternehmen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Wissenschaftliche Anschlussfaehigkeit entsteht hier durch Quellenklarheit. Bei Leitthese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Leitthese als Pruefpunkt fuer Ambivalenz. Ein Nutzen fuer eine Gruppe kann mit Risiken fuer andere Wirkungsempfaenger einhergehen. Das Skript verlangt deshalb, positive und negative Zustandsveraenderungen getrennt zu fuehren, bevor von positiver Netto-Wirkung gesprochen wird.</w:t>
      </w:r>
    </w:p>
    <w:p>
      <w:r>
        <w:t>Wirkpfad und Empfaenger. In Wirkungsmanagement wird Didaktische Einordnung im Studiengang erst steuerungsfaehig, wenn daraus eine Entscheidung folgt. Fuehrung, Strategie, Controlling, Einkauf, Kommunikation und Kultur muessen denselben Wirkungsbegriff verwenden.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Wirkungsstrategie im Unternehmen liegt darin, Absicht, Aktivitaet oder Reporting als Wirkung zu behandeln. Bei Didaktische Einordnung im Studiengang wird diese Fehlstelle konkret: Ein scheinbar plausibler Befund darf nicht zur Abkuerzung werden. Quellen, Systemgrenzen, Unsicherheit und Rueckkopplung bleiben sichtbar.</w:t>
      </w:r>
    </w:p>
    <w:p>
      <w:r>
        <w:t>Daten, Quellen und Evidenz. Die Grenze gegen Scheingenauigkeit verlaeuft bei Analysemodell nicht zwischen Optimismus und Pessimismus. Sie verlaeuft zwischen offengelegter Unsicherheit und rhetorischer Sicherheit. Wer Wirkungsstrategie im Unternehmen belastbar anwenden will, benennt Systemgrenze, Zeitraum, Vergleichspunkt und offene Gegenhypothese. Gerade dadurch bleibt das Skript anschlussfaehig fuer Forschung, Praxis und spaetere Revision.</w:t>
      </w:r>
    </w:p>
    <w:p>
      <w:r>
        <w:t>Fuer die Pruefung ist Analysemodell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Bewertung und rote Linien. Modellformel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Modellformel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Kontrollfrage. Welche Entscheidung waere falsch, wenn Modellformel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Rueckfluss. Fuer den WOE-Korpus bedeutet das: Begriffe aus Wirkungsstrategie im Unternehmen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Steuerung und Rueckkopplung. In WM-V8 muss Fallfenster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Fallfenster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Pruefungsnahe Anwendung. Wissenschaftliche Anschlussfaehigkeit entsteht hier durch Quellenklarheit. Bei Prüfungsnahe Fallfragen ohne geschützte Antwortlogik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Prüfungsnahe Fallfragen ohne geschützte Antwortlogik als Pruefpunkt fuer Ambivalenz. Ein Nutzen fuer eine Gruppe kann mit Risiken fuer andere Wirkungsempfaenger einhergehen. Das Skript verlangt deshalb, positive und negative Zustandsveraenderungen getrennt zu fuehren, bevor von positiver Netto-Wirkung gesprochen wird.</w:t>
      </w:r>
    </w:p>
    <w:p>
      <w:r>
        <w:t>Transfer in den WOE-Korpus. In Wirkungsmanagement wird Auswertung aus der lebenden Website-Referenz erst steuerungsfaehig, wenn daraus eine Entscheidung folgt. Fuehrung, Strategie, Controlling, Einkauf, Kommunikation und Kultur muessen denselben Wirkungsbegriff verwenden.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Wirkungsstrategie im Unternehmen liegt darin, Absicht, Aktivitaet oder Reporting als Wirkung zu behandeln. Bei Auswertung aus der lebenden Website-Referenz wird diese Fehlstelle konkret: Ein scheinbar plausibler Befund darf nicht zur Abkuerzung werden. Quellen, Systemgrenzen, Unsicherheit und Rueckkopplung bleiben sichtbar.</w:t>
      </w:r>
    </w:p>
    <w:p>
      <w:r>
        <w:t>Grenzen der Aussage. Die Grenze gegen Scheingenauigkeit verlaeuft bei Unternehmenszweck nicht zwischen Optimismus und Pessimismus. Sie verlaeuft zwischen offengelegter Unsicherheit und rhetorischer Sicherheit. Wer Wirkungsstrategie im Unternehmen belastbar anwenden will, benennt Systemgrenze, Zeitraum, Vergleichspunkt und offene Gegenhypothese. Gerade dadurch bleibt das Skript anschlussfaehig fuer Forschung, Praxis und spaetere Revision.</w:t>
      </w:r>
    </w:p>
    <w:p>
      <w:r>
        <w:t>Fuer die Pruefung ist Unternehmenszweck dann verstanden, wenn daraus eine belastbare Fallantwort entsteht. Eine gute Antwort unterscheidet Beobachtung, Kausalannahme, Bewertung und Steuerungsfolge. Sie bewertet keine Menschen, sondern Wirkpfade, Zustandsveraenderungen, Risiken und institutionelle Bedingungen.</w:t>
      </w:r>
    </w:p>
    <w:p>
      <w:r>
        <w:t>Kontrollfrage. Welche Entscheidung waere falsch, wenn Unternehmenszweck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pPr>
        <w:pStyle w:val="Heading3"/>
      </w:pPr>
      <w:r>
        <w:t>Schlussvertiefung 6: Wirkungsstrategie im Unternehmen im Anwendungsfall</w:t>
      </w:r>
    </w:p>
    <w:p>
      <w:r>
        <w:t>Die folgenden Abschnitte sind keine neue Pruefungsloesung. Sie verdichten die vorhandenen Kapitel zu einer Lesart, mit der Studierende einen Fall selbststaendig analysieren koennen. Im Mittelpunkt stehen Wirkpfade, Wirkungsempfaenger, Bewertung und Rueckkopplung, nicht moralische Personenbewertung.</w:t>
      </w:r>
    </w:p>
    <w:p>
      <w:r>
        <w:t>Begriffliche Schlussklaerung. Gewinn als Ergebnis, nicht Ziel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Gewinn als Ergebnis, nicht Ziel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Wirkpfad und Empfaenger. In WM-V8 muss Wirkung in Strategie und Governance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Wirkung in Strategie und Governance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Rueckfluss. Fuer den WOE-Korpus bedeutet das: Begriffe aus Wirkungsstrategie im Unternehmen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r>
        <w:t>Daten, Quellen und Evidenz. Wissenschaftliche Anschlussfaehigkeit entsteht hier durch Quellenklarheit. Bei Verantwortung über die Bilanz hinaus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Verantwortung über die Bilanz hinaus als Pruefpunkt fuer Ambivalenz. Ein Nutzen fuer eine Gruppe kann mit Risiken fuer andere Wirkungsempfaenger einhergehen. Das Skript verlangt deshalb, positive und negative Zustandsveraenderungen getrennt zu fuehren, bevor von positiver Netto-Wirkung gesprochen wird.</w:t>
      </w:r>
    </w:p>
    <w:p>
      <w:r>
        <w:t>Bewertung und rote Linien. In Wirkungsmanagement wird Führung als Systemsteuerung erst steuerungsfaehig, wenn daraus eine Entscheidung folgt. Fuehrung, Strategie, Controlling, Einkauf, Kommunikation und Kultur muessen denselben Wirkungsbegriff verwenden.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Wirkungsstrategie im Unternehmen liegt darin, Absicht, Aktivitaet oder Reporting als Wirkung zu behandeln. Bei Führung als Systemsteuerung wird diese Fehlstelle konkret: Ein scheinbar plausibler Befund darf nicht zur Abkuerzung werden. Quellen, Systemgrenzen, Unsicherheit und Rueckkopplung bleiben sichtbar.</w:t>
      </w:r>
    </w:p>
    <w:p>
      <w:r>
        <w:t>Kontrollfrage. Welche Entscheidung waere falsch, wenn Führung als Systemsteuerung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Steuerung und Rueckkopplung. Die Grenze gegen Scheingenauigkeit verlaeuft bei Einleitung / Wirkungsfrage nicht zwischen Optimismus und Pessimismus. Sie verlaeuft zwischen offengelegter Unsicherheit und rhetorischer Sicherheit. Wer Wirkungsstrategie im Unternehmen belastbar anwenden will, benennt Systemgrenze, Zeitraum, Vergleichspunkt und offene Gegenhypothese. Gerade dadurch bleibt das Skript anschlussfaehig fuer Forschung, Praxis und spaetere Revision.</w:t>
      </w:r>
    </w:p>
    <w:p>
      <w:r>
        <w:t>Fuer die Pruefung ist Einleitung / Wirkungsfrage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Pruefungsnahe Anwendung. Kernaussage zeigt, warum Wirkungsstrategie im Unternehmen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Wirkungsstrategie im Unternehmen praktisch anwenden. Der erste Schritt ist nicht die Auswahl eines Instruments, sondern die Klaerung der Zustandsveraenderung. Bei Kernaussage muss deshalb benannt werden, wer betroffen ist, welcher Zustand sich veraendert, welche Frist gilt und welche Gegenbeobachtung die Annahme widerlegen wuerde. Erst danach entsteht eine begruendete Entscheidung im Feld Strategie, Prozess, Budget, Verantwortlichkeit oder Kommunikationsregel.</w:t>
      </w:r>
    </w:p>
    <w:p>
      <w:r>
        <w:t>Transfer in den WOE-Korpus. In WM-V8 muss Quelltext und fachliche Grundlegung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Wirkungsstrategie im Unternehmen sei erfolgreich. Die WOE-Lesart fragt bei Quelltext und fachliche Grundlegung nach belastbaren Nachweisen: Managementroutine, Stakeholder-Rueckmeldung, Prozessdaten, Entscheidungsprotokoll und Lernschleife. Wenn diese Nachweise fehlen, bleibt die Aussage Wirkungspotenzial oder Kommunikationsbehauptung. Sie kann wichtig sein, aber sie ist noch keine belegte Wirkung.</w:t>
      </w:r>
    </w:p>
    <w:p>
      <w:r>
        <w:t>Grenzen der Aussage. Wissenschaftliche Anschlussfaehigkeit entsteht hier durch Quellenklarheit. Bei Einstieg / Wirkungsfrage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Einstieg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Kontrollfrage. Welche Entscheidung waere falsch, wenn Einstieg / Wirkungsfrage in WM-V8 missverstanden wird? Die Antwort muss mindestens eine Daten- oder Quellenannahme, eine betroffene Gruppe oder Schutzdimension, eine moegliche Nebenwirkung und einen Rueckkopplungsschritt nennen. Richtig ist nicht die lauteste Bewertung, sondern diejenige, die Begriff, Beleg und Steuerungsfolge zusammenhaelt.</w:t>
      </w:r>
    </w:p>
    <w:p>
      <w:r>
        <w:t>Rueckfluss. Fuer den WOE-Korpus bedeutet das: Begriffe aus Wirkungsstrategie im Unternehmen sollten dort geschaerft werden, wo sie in Glossar, Werkzeugen, Journal oder Readern doppeldeutig bleiben. Offene Forschungsfragen werden nicht versteckt. Sie markieren die Stelle, an der spaetere Evidenz, ein besserer Datensatz oder eine praezisere Fallstudie die Bewertung veraendern kann.</w:t>
      </w:r>
    </w:p>
    <w:p>
      <w:pPr>
        <w:pStyle w:val="Heading3"/>
      </w:pPr>
      <w:r>
        <w:t>V1-Abschlussnotiz</w:t>
      </w:r>
    </w:p>
    <w:p>
      <w:r>
        <w:t>Diese Finalisierung schliesst die Codex-Inhaltsproduktion fuer WM-V8.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