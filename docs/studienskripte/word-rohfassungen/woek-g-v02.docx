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02: Wirkung statt Kapital</w:t>
      </w:r>
    </w:p>
    <w:p>
      <w:r>
        <w:rPr>
          <w:i/>
        </w:rPr>
        <w:t>Rohfassung fuer Claude / CI-CD-Finalisierung</w:t>
      </w:r>
    </w:p>
    <w:p>
      <w:r>
        <w:t>Quellenbasis: Die neue Ordnung des Wohlstands, WÖk-Referenz, Glossar, WÖk-Werkzeuge, Journal und zitierte externe Fachquellen.</w:t>
      </w:r>
    </w:p>
    <w:p>
      <w:r>
        <w:t>Track: Grundstudium Wirkungsökonomie Kurscode: woek-g Vorlesungscode: V02 Modul/Abschnitt: G1.1 Titel: Wirkung statt Kapital Status: Studienskript V1 · fachlich finale Codex-Fassung, Claude-CI/CD-Satzfreigabe offen Primäre WÖk-Quellen: Die neue Ordnung des Wohlstands (https://wirkungsoekonomie.de/buch.html) · WÖk-Referenz (https://wirkungsoekonomie.de/referenz/) · Glossar der Wirkungsökonomie (https://wirkungsoekonomie.de/glossar.html) · WÖk-Werkzeuge (https://wirkungsoekonomie.de/werkzeuge/) Ausgabe: Markdown-Master, Word-Rohfassung und Akademie-Reader-Spiegel Wissensbasis: aktuelles Grundlagenwerk, öffentliche WÖk-Referenz, Wirkungsfelder, Werkzeuge, Glossar, Bibliothek, Journal und externe Fachquellen</w:t>
      </w:r>
    </w:p>
    <w:p>
      <w:pPr>
        <w:pStyle w:val="Heading2"/>
      </w:pPr>
      <w:r>
        <w:t>Lernziele</w:t>
      </w:r>
    </w:p>
    <w:p>
      <w:r>
        <w:t>Nach dieser Vorlesung kannst du:</w:t>
      </w:r>
    </w:p>
    <w:p>
      <w:r>
        <w:t>1. die Kernfrage von Wirkung statt Kapital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Wirkung statt Kapital wirkungsökonomisch zu lesen: nicht nach Absicht, Lautstärke oder Image, sondern nach tatsächlichen Zustandsveränderungen.</w:t>
      </w:r>
    </w:p>
    <w:p>
      <w:r>
        <w:t>Die Leitfrage lautet:</w:t>
      </w:r>
    </w:p>
    <w:p>
      <w:r>
        <w:t>&gt; Welche tatsächlichen Zustandsveränderungen werden durch Wirkung statt Kapital möglich, wahrscheinlich oder riskant - und welche Bedingungen entscheiden darüber, ob aus Wirkungspotenzial tatsächliche Wirkung wird?</w:t>
      </w:r>
    </w:p>
    <w:p>
      <w:r>
        <w:t>Dieses Studienskript ist die fachlich finale Codex-V1-Fassung fuer den Akademie-Reader und die oeffentliche Bibliothek. Claude uebernimmt danach Satz, CI/CD, PDF/Reader-Freigabe und die abschliessende Lektoratsabnahme.</w:t>
      </w:r>
    </w:p>
    <w:p>
      <w:pPr>
        <w:pStyle w:val="Heading2"/>
      </w:pPr>
      <w:r>
        <w:t>2. Kernaussage</w:t>
      </w:r>
    </w:p>
    <w:p>
      <w:r>
        <w:t>Wirkung statt Kapital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Vom Maßstab zum Kompass</w:t>
      </w:r>
    </w:p>
    <w:p>
      <w:r>
        <w:t>Willkommen zurück zur zweiten Vorlesung. In der ersten haben wir gesehen, dass unser gewohnter Erfolgsmaßstab blind für die eigentliche Wirkung ist. Heute machen wir den entscheidenden Schritt und schauen uns den Perspektivwechsel an, der der ganzen Wirkungsökonomie ihren Namen gibt. Er lautet Wirkung statt Kapital. Dahinter steckt keine Feindschaft gegen Geld. Kapital bleibt wichtig, sehr sogar. Es verliert nur seinen ersten Platz. Aus dem Ziel wird ein Werkzeug. Und aus der Frage, wie machen wir möglichst viel Geld, wird die Frage, was wollen wir damit eigentlich bewirken.</w:t>
      </w:r>
    </w:p>
    <w:p>
      <w:pPr>
        <w:pStyle w:val="Heading2"/>
      </w:pPr>
      <w:r>
        <w:t>Was Kapital gut kann</w:t>
      </w:r>
    </w:p>
    <w:p>
      <w:r>
        <w:t>Fangen wir fair an und würdigen, was Kapital wirklich kann. Kapital bündelt Kräfte. Es macht es möglich, dass viele Menschen gemeinsam etwas Großes bauen, eine Brücke, ein Krankenhaus, eine neue Technologie. Es speichert Arbeit, es überbrückt Zeit, es verteilt Risiken. Kapital ist ein hervorragendes Mittel, und die Wirkungsökonomie will es keineswegs abschaffen. Das Problem beginnt erst dort, wo das Mittel zum alleinigen Ziel wird. Wenn wir Geld nur noch anhäufen, um noch mehr Geld anzuhäufen, dann haben wir vergessen, wozu das alles eigentlich gut sein sollte.</w:t>
      </w:r>
    </w:p>
    <w:p>
      <w:pPr>
        <w:pStyle w:val="Heading2"/>
      </w:pPr>
      <w:r>
        <w:t>Der stille Zieltausch</w:t>
      </w:r>
    </w:p>
    <w:p>
      <w:r>
        <w:t>In unserer Wirtschaft hat ein stiller Zieltausch stattgefunden. Ursprünglich war Geld ein Mittel zum guten Leben. Wir wollten gesund sein, sicher wohnen, uns bilden und in einer stabilen Gemeinschaft leben, und Geld half dabei. Nach und nach hat sich das umgedreht. Die Vermehrung von Geld wurde zum eigentlichen Zweck, und das gute Leben rutschte in die Rolle eines Nebeneffekts, den man hoffentlich noch mitbekommt. Das Mittel hat sich vor das Ziel geschoben. Die Wirkungsökonomie macht diesen Tausch rückgängig. Sie stellt das eigentliche Ziel wieder nach vorne, und das Ziel heißt Wirkung.</w:t>
      </w:r>
    </w:p>
    <w:p>
      <w:pPr>
        <w:pStyle w:val="Heading2"/>
      </w:pPr>
      <w:r>
        <w:t>Was Wirkung bedeutet</w:t>
      </w:r>
    </w:p>
    <w:p>
      <w:r>
        <w:t>Damit müssen wir klären, was mit Wirkung genau gemeint ist. Wirkung ist die reale Veränderung, die unser Handeln in der Welt auslöst. Nicht das, was wir uns wünschen, und nicht das, was wir behaupten, sondern das, was tatsächlich geschieht. Diese Veränderung zeigt sich in drei großen Bereichen. Beim Menschen, also bei Gesundheit, Würde und Chancen. Beim Planeten, also bei Klima, Wasser, Böden und Vielfalt. Und in der Demokratie, also bei Vertrauen, Teilhabe und der Fähigkeit einer Gesellschaft, sich selbst zu steuern. Wirkung fragt immer, was ist danach anders als vorher, und für wen.</w:t>
      </w:r>
    </w:p>
    <w:p>
      <w:pPr>
        <w:pStyle w:val="Heading2"/>
      </w:pPr>
      <w:r>
        <w:t>Ein Beispiel mit zwei Investitionen</w:t>
      </w:r>
    </w:p>
    <w:p>
      <w:r>
        <w:t>Nehmen wir zwei Investitionen, die auf dem Papier gleich attraktiv aussehen. Beide versprechen dieselbe Geldrendite. Die erste steckt Kapital in eine Arznei, die Menschen tatsächlich gesünder macht und ihnen ein selbstbestimmtes Leben zurückgibt. Die zweite steckt dasselbe Kapital in ein Produkt, das die Menschen abhängig macht und ihnen langfristig schadet. Mit der reinen Kapitalbrille sind beide gleich gut, denn die Rendite stimmt. Erst mit der Wirkungsbrille wird der himmelweite Unterschied sichtbar. Wirkung statt Kapital heißt genau das. Wir schauen zuerst darauf, was eine Investition in der echten Welt anrichtet oder Gutes bewirkt, und erst danach auf die Zahlen.</w:t>
      </w:r>
    </w:p>
    <w:p>
      <w:pPr>
        <w:pStyle w:val="Heading2"/>
      </w:pPr>
      <w:r>
        <w:t>Kapital als Benzin, nicht als Ziel</w:t>
      </w:r>
    </w:p>
    <w:p>
      <w:r>
        <w:t>Ein Bild hilft, sich das dauerhaft zu merken. Stell dir eine Reise mit dem Auto vor. Das Kapital ist das Benzin im Tank. Ohne Benzin kommst du nicht weit, es ist also wirklich wichtig. Aber niemand steigt ins Auto, nur um möglichst viel Benzin zu verbrennen. Man fährt los, um irgendwo anzukommen. Dieses Ankommen ist die Wirkung. In der alten Logik feiern wir den vollsten Tank und die höchste Drehzahl. In der Wirkungsökonomie fragen wir zuerst, wohin wollen wir eigentlich, und tanken dann so viel, wie wir für dieses Ziel brauchen. Das Benzin bleibt wichtig, aber es bestimmt nicht mehr die Richtung.</w:t>
      </w:r>
    </w:p>
    <w:p>
      <w:pPr>
        <w:pStyle w:val="Heading2"/>
      </w:pPr>
      <w:r>
        <w:t>Der Perspektivwechsel im Kopf</w:t>
      </w:r>
    </w:p>
    <w:p>
      <w:r>
        <w:t>Im Kern ist Wirkung statt Kapital ein Perspektivwechsel im Kopf, und er ist einfacher, als er klingt. Bisher lautete die erste Frage bei fast jeder Entscheidung, wie viel Geld bringt das. Ab jetzt lautet die erste Frage, was verändert das wirklich, und für wen zum Guten oder zum Schlechten. Die Geldfrage verschwindet dabei nicht. Sie rückt nur an die zweite Stelle. Zuerst klären wir die Wirkung, dann klären wir, wie sich das Ganze finanzieren lässt. Diese neue Reihenfolge verändert erstaunlich viel, denn sie entscheidet darüber, welche Möglichkeiten wir überhaupt in Betracht ziehen.</w:t>
      </w:r>
    </w:p>
    <w:p>
      <w:pPr>
        <w:pStyle w:val="Heading2"/>
      </w:pPr>
      <w:r>
        <w:t>Warum das kein Idealismus ist</w:t>
      </w:r>
    </w:p>
    <w:p>
      <w:r>
        <w:t>Vielleicht denkst du, das klinge schön, aber ein bisschen idealistisch. Das Gegenteil ist der Fall. Auf die Wirkung zu schauen ist auch nüchtern ökonomisch klug. Denn Schäden an Mensch, Natur und Gesellschaft verschwinden nicht, nur weil sie in keiner Bilanz auftauchen. Früher oder später fallen sie als Kosten auf uns alle zurück, als Krankheitskosten, als Klimaschäden, als teurer Vertrauensverlust. Wer die Wirkung ignoriert, spart nichts, sondern verschiebt nur die Rechnung in die Zukunft. Die Wirkungsökonomie holt diese verdeckten Kosten ans Licht. Sie ist damit nicht weniger, sondern mehr wirtschaftliche Vernunft.</w:t>
      </w:r>
    </w:p>
    <w:p>
      <w:pPr>
        <w:pStyle w:val="Heading2"/>
      </w:pPr>
      <w:r>
        <w:t>Kapital neu in Dienst genommen</w:t>
      </w:r>
    </w:p>
    <w:p>
      <w:r>
        <w:t>Man kann den Gedanken auch positiv wenden. Die Wirkungsökonomie nimmt das Kapital nicht weg, sie nimmt es neu in Dienst. Sie lenkt es klug dorthin, wo es die beste Wirkung entfaltet, und weg von dort, wo es Schaden anrichtet. Aus einem Kapital, das blind der reinen Rendite folgt, wird ein Kapital, das sehen kann, welche Folgen es auslöst. Man könnte sagen, aus einem blinden wird ein sehender Umgang mit dem Kapital. Das Werkzeug bleibt dasselbe, aber wir führen es endlich mit offenen Augen und mit einem klaren Ziel vor Augen.</w:t>
      </w:r>
    </w:p>
    <w:p>
      <w:pPr>
        <w:pStyle w:val="Heading2"/>
      </w:pPr>
      <w:r>
        <w:t>Was du aus dieser Vorlesung mitnimmst</w:t>
      </w:r>
    </w:p>
    <w:p>
      <w:r>
        <w:t>Fassen wir zusammen, was aus dieser Vorlesung hängen bleiben soll. Erstens, Kapital ist ein Mittel und kein Selbstzweck, und Wirkung ist das eigentliche Ziel. Zweitens, in unserer Wirtschaft hat sich das Mittel unbemerkt vor das Ziel geschoben, und die Wirkungsökonomie macht diesen Tausch bewusst rückgängig. Und drittens, ganz praktisch heißt das, wir stellen bei jeder Entscheidung zuerst die Wirkungsfrage und danach die Geldfrage. In der nächsten Vorlesung schauen wir, wie aus diesem Perspektivwechsel eine ganze Steuerungslogik wird, mit der sich eine Wirtschaft tatsächlich lenken lässt. Bis dahin, danke fürs Zuhören.</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Wirkung statt Kapital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„Wirkung statt Kapital"?</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6</w:t>
      </w:r>
    </w:p>
    <w:p>
      <w:r>
        <w:t>Status dieser Erweiterung: V1-finalisierte Codex-Erweiterung fuer Markdown-Master, Word-Rohfassung und Reader-Spiegel. Satz, Medienintegration, Lektorat und PDF-Freigabe bleiben der Claude-CI/CD-Lane vorbehalten.</w:t>
      </w:r>
    </w:p>
    <w:p>
      <w:pPr>
        <w:pStyle w:val="Heading3"/>
      </w:pPr>
      <w:r>
        <w:t>7.1 Leitthese</w:t>
      </w:r>
    </w:p>
    <w:p>
      <w:r>
        <w:t>Wirkung statt Kapital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V02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Wirkung statt Kapital überzeugend kommunizieren und trotzdem nur Wirkungspotenzial erzeugen. Die WÖk-Prüfung beginnt erst, wenn klar wird, welcher Zustand sich bei wem verändert.</w:t>
      </w:r>
    </w:p>
    <w:p>
      <w:r>
        <w:t>Fall 2. Eine Organisation kann im Themenfeld Wirkung statt Kapital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3 - Kapital als Werkzeug und falscher Kompass</w:t>
      </w:r>
    </w:p>
    <w:p>
      <w:r>
        <w:t>Öffentliche Quelle: Kapitel 3 - Kapital als Werkzeug und falscher Kompass (https://wirkungsoekonomie.de/referenz/kapitel-003-kapital-als-werkzeug-und-falscher-kompass/)</w:t>
      </w:r>
    </w:p>
    <w:p>
      <w:r>
        <w:t>Dieses Kapitel klärt den Status des Kapitals in der Wirkungsökonomie. Es geht nicht darum, Kapital zu verteufeln oder Märkte abzuschaffen. Es geht darum, Kapital aus seiner falschen Rolle als gesellschaftlicher Kompass zu lösen und wieder als Werkzeug zu begreifen.</w:t>
      </w:r>
    </w:p>
    <w:p>
      <w:r>
        <w:t>Kapital bleibt notwendig. Ohne Kapital lassen sich Infrastruktur, Forschung, Pflege, Bildung, Energie, Digitalisierung, Wohnraum, Transformation und Resilienz nicht dauerhaft finanzieren. Aber Kapital darf nicht länger selbst bestimmen, was als wertvoll, zukunftsfähig oder leistungsfähig gilt.</w:t>
      </w:r>
    </w:p>
    <w:p>
      <w:r>
        <w:t>Kapital ist weder gut noch böse. Es hat keine Moral, keine Absicht, keine Richtung und kein Gewissen. Kapital ist gespeicherte Möglichkeit. Es kann bauen, forschen, pflegen, retten, sanieren, verbinden und transformieren. Es kann aber auch zerstören, spekulieren, ausbeuten, verknappen, täuschen und destabilisieren. Kapital ist Macht zur Veränderung. Aber Veränderung ist noch keine Verbesserung.</w:t>
      </w:r>
    </w:p>
    <w:p>
      <w:r>
        <w:t>Die alte Ordnung hat Kapital vom Werkzeug zum Ziel erhoben. Kapitalvermehrung wurde zum Zeichen von Erfolg. Rendite wurde zum Ausdruck von Leistung. Marktwert wurde mit Wert verwechselt. Vermögen wurde als Stärke gelesen. Wachstum wurde als Fortschritt gedeutet. Damit wurde ein Mittel zum Maßstab. Ein Verstärker wurde zum Kompass.</w:t>
      </w:r>
    </w:p>
    <w:p>
      <w:r>
        <w:t>Die Wirkungsökonomie stellt Kapital an seinen richtigen Ort zurück.</w:t>
      </w:r>
    </w:p>
    <w:p>
      <w:r>
        <w:t>Kapital darf nicht verschwinden. Kapital muss wirken.</w:t>
      </w:r>
    </w:p>
    <w:p>
      <w:r>
        <w:t>Nicht Kapital abschaffen, sondern Kapital ausrichten.</w:t>
      </w:r>
    </w:p>
    <w:p>
      <w:r>
        <w:t>Nicht Gewinn verbieten, sondern Gewinn einordnen.</w:t>
      </w:r>
    </w:p>
    <w:p>
      <w:r>
        <w:t>Nicht Märkte ersetzen, sondern Märkte wahrheitsfähiger machen.</w:t>
      </w:r>
    </w:p>
    <w:p>
      <w:r>
        <w:t>Nicht Investitionen bremsen, sondern Investitionen in Richtung Zukunft lenken.</w:t>
      </w:r>
    </w:p>
    <w:p>
      <w:r>
        <w:t>Die Frage lautet also nicht: Kapital oder kein Kapital?</w:t>
      </w:r>
    </w:p>
    <w:p>
      <w:r>
        <w:t>Die Frage lautet: Wofür arbeitet Kapital?</w:t>
      </w:r>
    </w:p>
    <w:p>
      <w:r>
        <w:t>Für Vermehrung seiner selbst? Oder für Mensch, Planet und Demokratie?</w:t>
      </w:r>
    </w:p>
    <w:p>
      <w:pPr>
        <w:pStyle w:val="Heading3"/>
      </w:pPr>
      <w:r>
        <w:t>3.1 Kapital ist gespeicherte Handlungsmöglichkeit</w:t>
      </w:r>
    </w:p>
    <w:p>
      <w:r>
        <w:t>Kapital ist verdichtete Möglichkeit.</w:t>
      </w:r>
    </w:p>
    <w:p>
      <w:r>
        <w:t>Geld, Vermögen, Kredit, Beteiligung, Infrastruktur, Maschinen, Boden, Daten, Patente, Wissen, Netzwerke und Liquidität können Kapitalform annehmen. Sie erlauben, Gegenwart in Zukunft zu übersetzen. Kapital macht Projekte möglich, bevor ihr Nutzen bereits entstanden ist. Es überbrückt Zeit, bündelt Vertrauen und schafft Spielräume.</w:t>
      </w:r>
    </w:p>
    <w:p>
      <w:r>
        <w:t>Ohne Kapital gäbe es keine großen Investitionen: keine Energienetze, keine Krankenhäuser, keine Forschungslabore, keine Wohnungsbauprogramme, keine Maschinenparks, keine öffentlichen Infrastrukturen, keine großen Bildungs-, Pflege-, Verkehrs-, Digital- oder Klimaprojekte.</w:t>
      </w:r>
    </w:p>
    <w:p>
      <w:r>
        <w:t>Kapital ist deshalb nicht der Gegner der Wirkungsökonomie. Eine wirkungsorientierte Gesellschaft braucht Kapital. Sie braucht sogar sehr viel Kapital. Die ökologische Transformation, die Erneuerung öffentlicher Infrastruktur, die Resilienz von Kommunen, die Digitalisierung, die Pflege, die Bildung, der Wohnungsbau und die Dekarbonisierung industrieller Systeme lassen sich nicht mit guten Absichten allein finanzieren.</w:t>
      </w:r>
    </w:p>
    <w:p>
      <w:r>
        <w:t>Aber Kapital allein entscheidet nicht, ob diese Transformation gelingt.</w:t>
      </w:r>
    </w:p>
    <w:p>
      <w:r>
        <w:t>Kapital ist wie Energie. Es kann eine Stadt beleuchten oder eine Bombe zünden. Es kann einen Wald regenerieren oder ihn abholzen. Es kann eine Schule bauen oder eine Desinformationskampagne finanzieren. Es kann bezahlbaren Wohnraum ermöglichen oder Wohnraum verknappen.</w:t>
      </w:r>
    </w:p>
    <w:p>
      <w:r>
        <w:t>Kapital ist ein Verstärker. Es macht das größer, worauf es gerichtet wird.</w:t>
      </w:r>
    </w:p>
    <w:p>
      <w:r>
        <w:t>Deshalb ist seine Richtung entscheidend.</w:t>
      </w:r>
    </w:p>
    <w:p>
      <w:pPr>
        <w:pStyle w:val="Heading3"/>
      </w:pPr>
      <w:r>
        <w:t>3.2 Der Fehler beginnt, wenn das Werkzeug zum Ziel wird</w:t>
      </w:r>
    </w:p>
    <w:p>
      <w:r>
        <w:t>Ein Werkzeug wird gefährlich, wenn es nicht mehr als Werkzeug erkannt wird.</w:t>
      </w:r>
    </w:p>
    <w:p>
      <w:r>
        <w:t>Ein Hammer ist nützlich, solange klar ist, was gebaut werden soll. Wird das Hämmern selbst zum Ziel, entstehen Lärm, Zerstörung oder sinnloser Aufwand. Dasselbe gilt für Kapital. Kapital ist nützlich, solange klar ist, welcher gesellschaftliche, ökologische oder demokratische Zweck damit ermöglicht wird. Wird Kapitalvermehrung selbst zum Ziel, entsteht eine selbstreferenzielle Ordnung.</w:t>
      </w:r>
    </w:p>
    <w:p>
      <w:r>
        <w:t>Dann investiert Kapital nicht mehr, um Leben zu verbessern. Es investiert, um mehr Kapital zu werden. Dann dient Arbeit nicht mehr primär Versorgung, Würde oder Teilhabe. Sie dient Rendite. Dann dient Produktion nicht mehr primär Nutzen. Sie dient Absatz, Marge und Skalierung. Dann dient Wohnen nicht mehr primär Sicherheit und Zuhause. Es dient Wertsteigerung. Dann dient Öffentlichkeit nicht mehr primär Orientierung. Sie dient Aufmerksamkeit und Monetarisierung.</w:t>
      </w:r>
    </w:p>
    <w:p>
      <w:r>
        <w:t>Das Problem ist nicht, dass Kapital existiert. Das Problem ist, dass Kapital in der alten Ordnung häufig zur letzten Instanz der Bewertung wird.</w:t>
      </w:r>
    </w:p>
    <w:p>
      <w:r>
        <w:t>Was sich rechnet, gilt als rational. Was Gewinn bringt, gilt als erfolgreich. Was Rendite verspricht, gilt als investierbar. Was Vermögen steigert, gilt als wertvoll. Was nicht monetarisierbar ist, gilt als Kostenstelle.</w:t>
      </w:r>
    </w:p>
    <w:p>
      <w:r>
        <w:t>Damit verschiebt sich die Wahrnehmung der Wirklichkeit. Pflege, Bildung, Prävention, soziale Stabilität, saubere Luft, Artenvielfalt, Vertrauen, demokratische Diskursfähigkeit, psychische Gesundheit und gesellschaftliche Resilienz erscheinen als Ausgaben. Spekulation, Ressourcenausbeutung, Überkonsum, Datenextraktion oder polarisierende Reichweitenmodelle erscheinen als Geschäftsmodelle.</w:t>
      </w:r>
    </w:p>
    <w:p>
      <w:r>
        <w:t>Das ist der Moment, in dem Kapital vom Werkzeug zum falschen Kompass wird.</w:t>
      </w:r>
    </w:p>
    <w:p>
      <w:pPr>
        <w:pStyle w:val="Heading3"/>
      </w:pPr>
      <w:r>
        <w:t>3.3 Kapital misst nicht Wert, sondern Verwertbarkeit</w:t>
      </w:r>
    </w:p>
    <w:p>
      <w:r>
        <w:t>Kapital kann viel sichtbar machen.</w:t>
      </w:r>
    </w:p>
    <w:p>
      <w:r>
        <w:t>Aber nicht alles, was zählt.</w:t>
      </w:r>
    </w:p>
    <w:p>
      <w:r>
        <w:t>Kapital misst Zahlungsfähigkeit, Eigentumsrechte, Knappheit, Renditeerwartungen, Risikoaufschläge, Liquidität, Marktpositionen, Sicherheiten und Verwertbarkeit. Das ist wichtig. Aber es ist nicht identisch mit gesellschaftlichem Wert.</w:t>
      </w:r>
    </w:p>
    <w:p>
      <w:r>
        <w:t>Ein Wald hat ökonomischen Wert, wenn er verkauft, bewirtschaftet, als CO2-Senke bilanziert, touristisch genutzt oder als Baufläche verwertet wird. Aber sein Systemwert reicht weiter: Er speichert Wasser, kühlt Landschaften, schützt Böden, erhält Biodiversität, bindet Kohlenstoff, reduziert Hochwasserrisiken und verbessert Lebensqualität.</w:t>
      </w:r>
    </w:p>
    <w:p>
      <w:r>
        <w:t>Ein Mensch hat Einkommen, wenn seine Tätigkeit am Markt vergütet wird. Aber seine gesellschaftliche Wirkung kann weit über dieses Einkommen hinausgehen. Eine Erzieherin, eine Pflegekraft, eine Lehrkraft, eine Sozialarbeiterin oder ein Mensch, der Angehörige pflegt, erzeugt Systemstabilität, die im Kapitalmaßstab unterbewertet bleibt.</w:t>
      </w:r>
    </w:p>
    <w:p>
      <w:r>
        <w:t>Eine Plattform kann einen hohen Marktwert haben, weil sie Daten, Aufmerksamkeit und Werbeerlöse bündelt. Aber dieser Marktwert sagt nicht, ob sie Vertrauen stärkt, Diskursqualität erhöht, Desinformation begrenzt oder demokratische Resonanzräume schützt.</w:t>
      </w:r>
    </w:p>
    <w:p>
      <w:pPr>
        <w:pStyle w:val="Heading3"/>
      </w:pPr>
      <w:r>
        <w:t>Quellenanker: Kapitel 9 - Die einfache Idee</w:t>
      </w:r>
    </w:p>
    <w:p>
      <w:r>
        <w:t>Öffentliche Quelle: Kapitel 9 - Die einfache Idee (https://wirkungsoekonomie.de/referenz/kapitel-009-die-einfache-idee/)</w:t>
      </w:r>
    </w:p>
    <w:p>
      <w:r>
        <w:t>Die Wirkungsökonomie beginnt mit einem einfachen Satz:</w:t>
      </w:r>
    </w:p>
    <w:p>
      <w:r>
        <w:t>Nicht Kapital ist der Maßstab, sondern Wirkung.</w:t>
      </w:r>
    </w:p>
    <w:p>
      <w:r>
        <w:t>Dieser Satz klingt klein. Fast zu einfach für eine neue ökonomische Ordnung. Er enthält keine technische Formel, kein Gesetz, keine neue Steuer, keine digitale Infrastruktur und keine eigene Institution. Und doch verschiebt er den Mittelpunkt des Denkens.</w:t>
      </w:r>
    </w:p>
    <w:p>
      <w:r>
        <w:t>Denn jede Ordnung braucht einen Maßstab. Sie braucht etwas, woran sie Erfolg erkennt, Entscheidungen ausrichtet, Risiken bewertet und Fortschritt von Rückschritt unterscheidet. Die bisherige ökonomische Ordnung hat diesen Maßstab vor allem im Kapital gesucht: in Geld, Gewinn, Wachstum, Rendite, Einkommen, Besitz, Marktwert und Preis.</w:t>
      </w:r>
    </w:p>
    <w:p>
      <w:r>
        <w:t>Diese Größen sind nicht bedeutungslos. Sie haben ihre Funktion. Sie zeigen, ob etwas bezahlt werden kann, ob ein Unternehmen tragfähig ist, ob ein Haushalt finanziert ist, ob Investitionen möglich sind, ob Knappheit besteht und ob Nachfrage entsteht. Ohne Kapital, Preise, Märkte, Arbeit und Gewinn lässt sich eine moderne Gesellschaft nicht organisieren.</w:t>
      </w:r>
    </w:p>
    <w:p>
      <w:r>
        <w:t>Aber sie sagen nicht genug.</w:t>
      </w:r>
    </w:p>
    <w:p>
      <w:r>
        <w:t>Sie sagen nicht, ob ein Produkt Menschen gesünder macht oder krank. Sie sagen nicht, ob ein Geschäftsmodell den Planeten stabilisiert oder zerstört. Sie sagen nicht, ob eine politische Entscheidung Vertrauen stärkt oder Demokratie schwächt. Sie sagen nicht, ob Arbeit nur bezahlt wird oder tatsächlich Zukunft trägt.</w:t>
      </w:r>
    </w:p>
    <w:p>
      <w:r>
        <w:t>Kapital kann zählen. Aber es kann nicht von selbst unterscheiden, ob das Gezählte dem Leben dient.</w:t>
      </w:r>
    </w:p>
    <w:p>
      <w:r>
        <w:t>Genau hier setzt die Wirkungsökonomie an. Sie schafft Kapital nicht ab. Sie ersetzt nicht den Markt durch einen Plan. Sie erklärt Gewinn nicht zum Feind und Arbeit nicht zur Nebensache.</w:t>
      </w:r>
    </w:p>
    <w:p>
      <w:r>
        <w:t>Sie verändert den Kompass.</w:t>
      </w:r>
    </w:p>
    <w:p>
      <w:r>
        <w:t>Der Maßstab lautet nicht mehr zuerst: Wie viel Geld wurde bewegt?</w:t>
      </w:r>
    </w:p>
    <w:p>
      <w:r>
        <w:t>Der Maßstab lautet: Welche Wirkung ist entstanden?</w:t>
      </w:r>
    </w:p>
    <w:p>
      <w:pPr>
        <w:pStyle w:val="Heading3"/>
      </w:pPr>
      <w:r>
        <w:t>9.1 Der einfachste Satz der Wirkungsökonomie</w:t>
      </w:r>
    </w:p>
    <w:p>
      <w:r>
        <w:t>Die einfachste Idee der Wirkungsökonomie lautet:</w:t>
      </w:r>
    </w:p>
    <w:p>
      <w:r>
        <w:t>Eine Gesellschaft, die Kapital misst, steuert Kapital. Eine Gesellschaft, die Wirkung misst, steuert Zustände.</w:t>
      </w:r>
    </w:p>
    <w:p>
      <w:r>
        <w:t>Das ist der eigentliche Paradigmenwechsel.</w:t>
      </w:r>
    </w:p>
    <w:p>
      <w:r>
        <w:t>Denn wirtschaftliche Aktivität ist nie nur Bewegung von Geld. Sie ist immer Veränderung von Wirklichkeit. Wenn produziert wird, verändern sich Materialien, Energieflüsse, Arbeitsbedingungen, Lieferketten, Landschaften, Körper, Beziehungen, Erwartungen und Risiken. Wenn investiert wird, entstehen Möglichkeiten für bestimmte Zukünfte und keine für andere. Wenn konsumiert wird, werden Strukturen gestärkt. Wenn der Staat reguliert, fördert oder besteuert, verändert er Verhalten. Wenn Unternehmen Preise setzen, prägen sie Entscheidungen. Wenn Menschen arbeiten, entsteht mehr als Einkommen: Es entsteht Wirkung.</w:t>
      </w:r>
    </w:p>
    <w:p>
      <w:r>
        <w:t>Die alte Ordnung hat diese Rückwirkungen oft als Nebensache behandelt. Sie waren Umweltfolgen, Sozialfolgen, externe Kosten, Begleiterscheinungen oder politische Korrekturaufgaben. Die eigentliche Rechnung blieb kapitalbezogen: Umsatz, Gewinn, Rendite, Kosten und Wachstum.</w:t>
      </w:r>
    </w:p>
    <w:p>
      <w:r>
        <w:t>Die Wirkungsökonomie dreht diese Logik um.</w:t>
      </w:r>
    </w:p>
    <w:p>
      <w:r>
        <w:t>Sie fragt nicht erst am Ende, welche Schäden entstanden sind. Sie fragt von Beginn an, welche Wirkung erzeugt wird. Sie betrachtet wirtschaftliche Aktivität nicht als neutralen Geldprozess, sondern als Eingriff in ein lebendiges System.</w:t>
      </w:r>
    </w:p>
    <w:p>
      <w:r>
        <w:t>Wirkung meint dabei nicht gute Absicht. Wirkung meint nicht Haltung, Image oder Symbolik. Wirkung meint die tatsächliche Veränderung von Zuständen. Werden Menschen gestärkt oder geschwächt? Werden Lebensgrundlagen erhalten oder verbraucht? Wird Vertrauen aufgebaut oder zerstört? Wird Demokratie widerstandsfähiger oder verletzlicher? Wird Zukunft gesichert oder vorfinanziert auf Kosten anderer?</w:t>
      </w:r>
    </w:p>
    <w:p>
      <w:r>
        <w:t>Darum beginnt die Wirkungsökonomie nicht mit einer Detailtechnik. Sie beginnt nicht mit einer Scorecard, nicht mit einer WÖk-ID, nicht mit einer Steuerklasse, nicht mit einem digitalen Produktpass und nicht mit einer Kennzahl. All das kann später wichtig werden. Aber es ist nicht der Anfang.</w:t>
      </w:r>
    </w:p>
    <w:p>
      <w:r>
        <w:t>Der Anfang ist die Verschiebung des Maßstabs.</w:t>
      </w:r>
    </w:p>
    <w:p>
      <w:r>
        <w:t>Was bisher Nebeneffekt war, wird Hauptfrage. Was bisher unsichtbar blieb, wird steuerungsrelevant. Was bisher moralisch diskutiert wurde, wird systemisch geordnet.</w:t>
      </w:r>
    </w:p>
    <w:p>
      <w:r>
        <w:t>Die einfache Idee lautet: Wirtschaft wirkt. Deshalb muss Wirkung die zentrale Sprache der Wirtschaft werden.</w:t>
      </w:r>
    </w:p>
    <w:p>
      <w:pPr>
        <w:pStyle w:val="Heading3"/>
      </w:pPr>
      <w:r>
        <w:t>9.2 Kapital bleibt - aber es führt nicht mehr</w:t>
      </w:r>
    </w:p>
    <w:p>
      <w:r>
        <w:t>Kapital ist nicht das Problem.</w:t>
      </w:r>
    </w:p>
    <w:p>
      <w:r>
        <w:t>Kapital ermöglicht Investitionen. Es finanziert Unternehmen, Infrastruktur, Forschung, Produktion, Wohnraum, Maschinen, Bildungseinrichtungen, Krankenhäuser, Energieanlagen und Innovation. Ohne Kapital kann eine Gesellschaft viele ihrer Möglichkeiten nicht verwirklichen. Kapital ist gespeicherte Handlungsfähigkeit.</w:t>
      </w:r>
    </w:p>
    <w:p>
      <w:r>
        <w:t>Aber Kapital entscheidet nicht von selbst, ob diese Handlungsfähigkeit sinnvoll eingesetzt wird.</w:t>
      </w:r>
    </w:p>
    <w:p>
      <w:r>
        <w:t>Dass Geld in Bewegung ist, bedeutet noch nicht, dass Zukunft entsteht. Dass eine Investition Rendite bringt, bedeutet noch nicht, dass sie Mensch, Planet und Demokratie stärkt. Dass ein Unternehmen profitabel ist, bedeutet noch nicht, dass es gesellschaftlich tragfähig wirkt. Dass ein Markt wächst, bedeutet noch nicht, dass er gute Zustände erzeugt.</w:t>
      </w:r>
    </w:p>
    <w:p>
      <w:r>
        <w:t>Kapital ist ein Mittel. Wirkung ist die Richtung.</w:t>
      </w:r>
    </w:p>
    <w:p>
      <w:r>
        <w:t>Diese Unterscheidung ist zentral. Denn solange Kapital selbst die oberste Zielgröße ist, folgt es dem stärksten Renditesignal. Es sucht Vermehrung. Es sucht Skalierung. Es sucht Absicherung. Es sucht Vorteil. Das ist nicht überraschend und nicht moralisch außergewöhnlich. Kapital tut, was eine kapitalszentrierte Ordnung von ihm verlangt.</w:t>
      </w:r>
    </w:p>
    <w:p>
      <w:r>
        <w:t>Die entscheidende Frage lautet daher nicht, ob Kapital existieren darf. Die entscheidende Frage lautet: Welchem Maßstab folgt es?</w:t>
      </w:r>
    </w:p>
    <w:p>
      <w:r>
        <w:t>Kapital ohne Wirkungskompass kann zerstörerische Geschäftsmodelle vergrößern. Kapital mit Wirkungskompass kann regenerative, soziale und demokratisch stabile Strukturen ermöglichen. Dasselbe Geld kann ein Krankenhaus modernisieren oder ein spekulatives Modell befeuern. Es kann Bildung finanzieren oder Desinformation. Es kann Kreislaufwirtschaft aufbauen oder Ressourcenverbrauch beschleunigen. Es kann Pflege entlasten oder Wohnraum verteuern.</w:t>
      </w:r>
    </w:p>
    <w:p>
      <w:r>
        <w:t>Kapital ist also nicht gut oder schlecht. Es ist richtungsabhängig.</w:t>
      </w:r>
    </w:p>
    <w:p>
      <w:r>
        <w:t>Die Wirkungsökonomie entthront Kapital, ohne es zu verwerfen. Sie nimmt ihm die Rolle des letzten Maßstabs und gibt ihm seine eigentliche Funktion zurück: Werkzeug zu sein.</w:t>
      </w:r>
    </w:p>
    <w:p>
      <w:r>
        <w:t>Das verändert die Sprache. Kapitalrendite ist dann nicht mehr die oberste Frage. Sie wird zu einer von mehreren Rückmeldungen. Sie zeigt, ob etwas finanziell tragfähig ist. Aber sie sagt nicht, ob es wirksam ist.</w:t>
      </w:r>
    </w:p>
    <w:p>
      <w:pPr>
        <w:pStyle w:val="Heading3"/>
      </w:pPr>
      <w:r>
        <w:t>Quellenanker: Kapitel 10 - Wirkung</w:t>
      </w:r>
    </w:p>
    <w:p>
      <w:r>
        <w:t>Öffentliche Quelle: Kapitel 10 - Wirkung (https://wirkungsoekonomie.de/referenz/kapitel-010-wirkung/)</w:t>
      </w:r>
    </w:p>
    <w:p>
      <w:r>
        <w:t>Dieses Kapitel definiert den ersten Grundbegriff der Wirkungsökonomie. Nachdem Teil I den falschen Kompass beschrieben und Kapitel 9 die einfache Idee formuliert hat, beginnt hier die eigentliche Sprache der Wirkungsökonomie. Wirkung ist der Begriff, an dem sich alle weiteren Begriffe ausrichten: Wirkungspotenzial, Wirkungsraum, Wirkleistung, Wirkungsrisiko, Wirkungsgrad, Wirkungskapital und Wirkungswohlstand.</w:t>
      </w:r>
    </w:p>
    <w:p>
      <w:r>
        <w:t>Wirkung ist die tatsächliche Veränderung von Zuständen.</w:t>
      </w:r>
    </w:p>
    <w:p>
      <w:r>
        <w:t>Diese Definition trennt Wirkung von Absicht, Image, Bericht, Maßnahme, Output und moralischer Haltung. Eine Handlung wirkt nicht, weil sie gut gemeint war. Ein Unternehmen wirkt nicht positiv, weil es Verantwortung kommuniziert. Ein Gesetz wirkt nicht, weil es beschlossen wurde. Ein Bericht wirkt nicht, weil er Daten enthält. Eine Maßnahme wirkt nicht, weil sie geplant, finanziert oder öffentlich vorgestellt wurde. Wirkung entsteht erst dort, wo sich ein Zustand tatsächlich verändert.</w:t>
      </w:r>
    </w:p>
    <w:p>
      <w:r>
        <w:t>Ein Zustand kann ein menschlicher, ökologischer, sozialer, wirtschaftlicher, institutioneller, kultureller oder demokratischer Zustand sein. Gesundheit ist ein Zustand. Vertrauen ist ein Zustand. Wohnsicherheit ist ein Zustand. Biodiversität ist ein Zustand. Wasserqualität ist ein Zustand. Arbeitsbedingungen sind Zustände. Rechtsstaatlichkeit, Medienqualität, Diskursfähigkeit, Bildung, Pflege, psychische Stabilität, Versorgungssicherheit und Resilienz sind Zustände.</w:t>
      </w:r>
    </w:p>
    <w:p>
      <w:r>
        <w:t>Die Wirkungsökonomie fragt: Was hat sich an diesen Zuständen verändert?</w:t>
      </w:r>
    </w:p>
    <w:p>
      <w:r>
        <w:t>Damit wird Wirkung zur Korrektur einer alten Verwechslung. Die alte Ordnung misst viele Ergebnisse, aber nicht immer ihre Zustandsfolgen. Sie misst Umsatz, aber nicht zwingend Nutzen. Sie misst Gewinn, aber nicht zwingend Zukunftsfähigkeit. Sie misst Beschäftigung, aber nicht zwingend gesellschaftliche Wirkleistung. Sie misst Reichweite, aber nicht zwingend Vertrauen. Sie misst Berichtsumfang, aber nicht zwingend Steuerung.</w:t>
      </w:r>
    </w:p>
    <w:p>
      <w:r>
        <w:t>Wirkung beginnt dort, wo diese Oberflächenzahlen auf reale Zustandsveränderung bezogen werden.</w:t>
      </w:r>
    </w:p>
    <w:p>
      <w:pPr>
        <w:pStyle w:val="Heading3"/>
      </w:pPr>
      <w:r>
        <w:t>10.1 Wirkung ist nicht Absicht</w:t>
      </w:r>
    </w:p>
    <w:p>
      <w:r>
        <w:t>Absicht ist das, was jemand erreichen will.</w:t>
      </w:r>
    </w:p>
    <w:p>
      <w:r>
        <w:t>Wirkung ist das, was tatsächlich geschieht.</w:t>
      </w:r>
    </w:p>
    <w:p>
      <w:r>
        <w:t>Diese Unterscheidung schützt die Wirkungsökonomie vor Moralisierung. Eine Handlung kann gut gemeint sein und trotzdem Schaden erzeugen. Eine politische Maßnahme kann soziale Entlastung beabsichtigen und neue Abhängigkeiten schaffen. Ein Förderprogramm kann Transformation anstoßen wollen und hauptsächlich Mitnahmeeffekte erzeugen. Eine Kommunikationskampagne kann aufklären wollen und Abwehr verstärken. Ein Unternehmen kann Nachhaltigkeit ernst meinen und dennoch durch sein Geschäftsmodell negative Zustandsveränderungen verursachen.</w:t>
      </w:r>
    </w:p>
    <w:p>
      <w:r>
        <w:t>Absicht bleibt relevant, aber sie ersetzt Wirkung nicht. Sie kann erklären, warum gehandelt wurde. Sie kann Verantwortung mildern oder verschärfen. Sie kann Lernbereitschaft zeigen. Aber sie beweist keine positive Wirkung.</w:t>
      </w:r>
    </w:p>
    <w:p>
      <w:r>
        <w:t>Deshalb fragt die Wirkungsökonomie nicht zuerst nach der Selbstdarstellung einer Handlung, sondern nach ihrer Folge im Zustand.</w:t>
      </w:r>
    </w:p>
    <w:p>
      <w:r>
        <w:t>Nicht: Was war gewollt?</w:t>
      </w:r>
    </w:p>
    <w:p>
      <w:r>
        <w:t>Sondern: Was hat sich verändert?</w:t>
      </w:r>
    </w:p>
    <w:p>
      <w:pPr>
        <w:pStyle w:val="Heading3"/>
      </w:pPr>
      <w:r>
        <w:t>10.2 Wirkung ist nicht Image</w:t>
      </w:r>
    </w:p>
    <w:p>
      <w:r>
        <w:t>Image ist die Wahrnehmung einer Handlung, Organisation oder Person. Es kann mit Wirkung übereinstimmen. Es kann aber auch von ihr abweichen.</w:t>
      </w:r>
    </w:p>
    <w:p>
      <w:r>
        <w:t>Ein Unternehmen kann verantwortungsvoll erscheinen und dennoch Lieferkettenrisiken auslagern. Ein Produkt kann nachhaltig beworben werden und trotzdem hohe Belastungen verursachen. Eine politische Maßnahme kann modern klingen und geringe Zustandsveränderung erzeugen. Ein Medium kann neutral auftreten und durch Auswahl, Tonalität oder Verstärkung bestimmte Wirkungen vorbereiten.</w:t>
      </w:r>
    </w:p>
    <w:p>
      <w:r>
        <w:t>Image ist Oberfläche. Wirkung ist Zustand.</w:t>
      </w:r>
    </w:p>
    <w:p>
      <w:r>
        <w:t>Das bedeutet nicht, dass Kommunikation unwichtig ist. Kommunikation kann Wirkungspotenzial erzeugen und später reale Zustände verändern. Aber Image allein reicht nicht. Es beschreibt, wie etwas erscheint. Wirkung beschreibt, was sich verändert.</w:t>
      </w:r>
    </w:p>
    <w:p>
      <w:r>
        <w:t>Die Wirkungsökonomie verlangt daher mehr als Glaubwürdigkeit. Sie verlangt Nachvollziehbarkeit.</w:t>
      </w:r>
    </w:p>
    <w:p>
      <w:pPr>
        <w:pStyle w:val="Heading3"/>
      </w:pPr>
      <w:r>
        <w:t>10.3 Wirkung ist nicht Output</w:t>
      </w:r>
    </w:p>
    <w:p>
      <w:r>
        <w:t>Output ist das, was unmittelbar produziert, geliefert, beschlossen oder umgesetzt wurde. Wirkung ist die Veränderung, die daraus entsteht.</w:t>
      </w:r>
    </w:p>
    <w:p>
      <w:r>
        <w:t>Eine Schule kann viele Unterrichtsstunden anbieten. Das ist Output. Wirkung entsteht erst, wenn Lernfähigkeit, Selbstvertrauen, soziale Kompetenz, Zukunftschancen oder demokratische Mündigkeit wachsen. Ein Krankenhaus kann viele Behandlungen durchführen. Das ist Output. Wirkung entsteht, wenn Gesundheit, Lebensqualität, Sicherheit oder Prävention verbessert werden. Ein Staat kann viel Geld ausgeben. Das ist Output. Wirkung entsteht, wenn öffentliche Zustände besser werden.</w:t>
      </w:r>
    </w:p>
    <w:p>
      <w:r>
        <w:t>Output ist wichtig, weil ohne Tätigkeit keine Veränderung entstehen kann. Aber Output ist nicht dasselbe wie Wirkung. Eine Maßnahme kann viel Output erzeugen und geringe Wirkung haben. Eine andere kann mit wenig Output hohe Wirkung erzeugen, wenn sie einen wichtigen Zustand verändert.</w:t>
      </w:r>
    </w:p>
    <w:p>
      <w:r>
        <w:t>Diese Unterscheidung erklärt, warum Aktivität nicht mit Leistung verwechselt werden darf. Eine Gesellschaft kann viel produzieren, viel regulieren, viel berichten und viel verwalten, ohne im gleichen Maß Zukunftsfähigkeit zu schaffen.</w:t>
      </w:r>
    </w:p>
    <w:p>
      <w:r>
        <w:t>Wirkung ist nicht die Menge des Tuns. Wirkung ist die Qualität der Zustandsveränderung.</w:t>
      </w:r>
    </w:p>
    <w:p>
      <w:pPr>
        <w:pStyle w:val="Heading3"/>
      </w:pPr>
      <w:r>
        <w:t>10.4 Wirkung ist nicht Maßnahme</w:t>
      </w:r>
    </w:p>
    <w:p>
      <w:r>
        <w:t>Eine Maßnahme ist ein Instrument. Wirkung ist ihr Ergebnis im System.</w:t>
      </w:r>
    </w:p>
    <w:p>
      <w:r>
        <w:t>Diese Unterscheidung klingt einfach, wird politisch und wirtschaftlich aber ständig verletzt. Eine Maßnahme wird beschlossen und schon als Erfolg präsentiert. Ein Programm erhält Geld und gilt als Fortschritt. Ein Gesetz wird verabschiedet und gilt als Lösung. Ein Unternehmen führt eine Initiative ein und nennt sie Wirkung.</w:t>
      </w:r>
    </w:p>
    <w:p>
      <w:r>
        <w:t>Die Wirkungsökonomie trennt Instrument und Zustand. Eine Maßnahme kann notwendig sein, aber noch nicht ausreichen. Sie kann richtig angelegt sein, aber zu schwach umgesetzt werden. Sie kann ein Problem adressieren und ein anderes verstärken. Sie kann kurzfristig helfen und langfristig Risiken erhöhen. Erst die beobachtbare Veränderung zeigt, ob aus der Maßnahme Wirkung geworden ist.</w:t>
      </w:r>
    </w:p>
    <w:p>
      <w:r>
        <w:t>Das bedeutet nicht, dass jede Maßnahme sofort vollständig bewertbar sein muss. Manche Wirkungen brauchen Zeit. Manche entstehen indirekt. Manche lassen sich erst über mehrere Indikatoren erkennen.</w:t>
      </w:r>
    </w:p>
    <w:p>
      <w:r>
        <w:t>Aber auch dann bleibt die Grundfrage gleich: Welche Zustände verändern sich durch diese Maßnahme, und in welche Richtung?</w:t>
      </w:r>
    </w:p>
    <w:p>
      <w:r>
        <w:t>Die Maßnahme ist nicht der Maßstab. Wirkung ist der Maßstab.</w:t>
      </w:r>
    </w:p>
    <w:p>
      <w:pPr>
        <w:pStyle w:val="Heading3"/>
      </w:pPr>
      <w:r>
        <w:t>10.5 Wirkung ist nicht Bericht</w:t>
      </w:r>
    </w:p>
    <w:p>
      <w:r>
        <w:t>Berichte können Wirkung sichtbar machen. Sie können Daten ordnen, Transparenz schaffen, Vergleichbarkeit ermöglichen und Verantwortung dokumentieren. Doch ein Bericht ist keine Wirkung.</w:t>
      </w:r>
    </w:p>
    <w:p>
      <w:r>
        <w:t>Ein Bericht verändert erst dann etwas, wenn seine Informationen Entscheidungen verändern. Wenn Daten in Preise, Investitionen, Beschaffung, Risikomanagement, öffentliche Haushalte, Kapitalzugang, Versicherbarkeit, Verhalten oder institutionelle Rückkopplung eingehen, kann Berichterstattung Teil von Wirkung werden. Solange Daten nur abgelegt, gelesen, geprüft oder kommuniziert werden, bleibt Wirkung offen.</w:t>
      </w:r>
    </w:p>
    <w:p>
      <w:pPr>
        <w:pStyle w:val="Heading3"/>
      </w:pPr>
      <w:r>
        <w:t>Quellenanker: Kapitel 15 - Leistung neu definieren</w:t>
      </w:r>
    </w:p>
    <w:p>
      <w:r>
        <w:t>Öffentliche Quelle: Kapitel 15 - Leistung neu definieren (https://wirkungsoekonomie.de/referenz/kapitel-015-leistung-neu-definieren/)</w:t>
      </w:r>
    </w:p>
    <w:p>
      <w:r>
        <w:t>Dieses Kapitel korrigiert einen der mächtigsten Begriffe der alten Ordnung: Leistung. Die Wirkungsökonomie schafft das Leistungsprinzip nicht ab. Sie rettet es vor seiner falschen Messung. Denn eine Gesellschaft braucht Anerkennung für echte Beiträge. Aber sie muss präziser bestimmen, was ein Beitrag ist. Leistung ist nicht bloß Aufwand, Einkommen, Umsatz, Gewinn, Reichweite oder Aktivität. Leistung ist positive Wirkung.</w:t>
      </w:r>
    </w:p>
    <w:p>
      <w:r>
        <w:t>Leistung gehört zu den mächtigsten Begriffen der alten Ordnung. Kaum ein Begriff entscheidet stärker darüber, wer Anerkennung erhält, wer Einkommen bekommt, wer als erfolgreich gilt, welche Tätigkeiten politisch geschützt werden und welche Bereiche als Kosten erscheinen. Wer leistet, soll belohnt werden. Diese Idee ist richtig. Das Problem liegt nicht im Leistungsprinzip. Das Problem liegt darin, dass Leistung falsch gemessen wurde.</w:t>
      </w:r>
    </w:p>
    <w:p>
      <w:r>
        <w:t>Die alte Ordnung verwechselt Leistung mit Aufwand, Beschäftigung, Einkommen, Umsatz, Gewinn, Reichweite oder Aktivität. Wer viel arbeitet, gilt als leistungsstark. Wer viel verdient, gilt als leistungsstark. Wer hohe Umsätze erzielt, gilt als leistungsstark. Wer wächst, gilt als leistungsstark. Wer viele Menschen erreicht, gilt als relevant. Doch all diese Größen zeigen noch nicht, ob eine positive Zustandsveränderung entsteht.</w:t>
      </w:r>
    </w:p>
    <w:p>
      <w:r>
        <w:t>Die Wirkungsökonomie definiert Leistung neu.</w:t>
      </w:r>
    </w:p>
    <w:p>
      <w:r>
        <w:t>Leistung ist nicht das, was viel bewegt. Leistung ist das, was wirksam verbessert.</w:t>
      </w:r>
    </w:p>
    <w:p>
      <w:r>
        <w:t>Damit verändert sich die Bewertung von Arbeit, Unternehmen, Staat, Kapital, Medien, Produkten und Institutionen. Eine Gesellschaft kann sehr aktiv sein und trotzdem wenig leisten, wenn ihre Aktivität keine guten Zustände erzeugt. Sie kann viel verwalten, viel produzieren, viel konsumieren, viel berichten und viel Kapital bewegen, während Mensch, Planet und Demokratie geschwächt werden. Umgekehrt kann eine Tätigkeit geringe Marktwerte haben und hohe Leistung erzeugen, wenn sie Gesundheit, Bildung, Vertrauen, Resilienz, Regeneration oder Teilhabe verbessert.</w:t>
      </w:r>
    </w:p>
    <w:p>
      <w:r>
        <w:t>Der Leistungsbegriff der Wirkungsökonomie unterscheidet deshalb fünf Kategorien: Wirkleistung, Scheinleistung, Blindleistung, Verlustleistung und Wirkungsgrad.</w:t>
      </w:r>
    </w:p>
    <w:p>
      <w:pPr>
        <w:pStyle w:val="Heading3"/>
      </w:pPr>
      <w:r>
        <w:t>15.1 Warum der alte Leistungsbegriff nicht reicht</w:t>
      </w:r>
    </w:p>
    <w:p>
      <w:r>
        <w:t>Die alte Ordnung setzt Leistung meist dort an, wo etwas sichtbar, bezahlbar oder zählbar ist. Erwerbsarbeit zählt. Einkommen zählt. Gewinn zählt. Umsatz zählt. Output zählt. Berichtspflichten zählen. Politische Maßnahmen zählen. Marktanteile zählen. Reichweite zählt.</w:t>
      </w:r>
    </w:p>
    <w:p>
      <w:r>
        <w:t>Diese Größen können Hinweise auf Leistung sein. Sie können zeigen, dass Menschen arbeiten, Unternehmen verkaufen, ein Markt Nachfrage findet, ein Staat Mittel einsetzt oder eine Organisation aktiv ist. Aber sie zeigen nicht automatisch, ob die Aktivität eine gute Wirkung erzeugt.</w:t>
      </w:r>
    </w:p>
    <w:p>
      <w:r>
        <w:t>Ein Unternehmen kann hohe Umsätze erzielen, weil es nützliche Produkte verkauft. Es kann hohe Umsätze aber auch durch kurzlebige Produkte, Ausbeutung, Überkonsum oder Folgekosten erzeugen. Ein Staat kann viel Geld ausgeben, ohne Zustände zu verbessern. Eine Plattform kann hohe Reichweite erzielen und zugleich Vertrauen, Aufmerksamkeit und Diskursqualität beschädigen. Ein Beruf kann gering bezahlt sein und dennoch hohe gesellschaftliche Wirkung erzeugen. Ein anderer kann hoch bezahlt sein und negative Rückwirkungen auslösen.</w:t>
      </w:r>
    </w:p>
    <w:p>
      <w:r>
        <w:t>Der alte Leistungsbegriff verwechselt also Messbarkeit mit Bedeutung. Er sieht, was am Markt vergütet wird, und nennt es Leistung. Er sieht, was in Haushalten gebucht wird, und nennt es Politik. Er sieht, was in Medien sichtbar wird, und nennt es Relevanz.</w:t>
      </w:r>
    </w:p>
    <w:p>
      <w:r>
        <w:t>Die Wirkungsökonomie fragt genauer: Welche Zustände verändern sich durch diese Aktivität? Leistung ist nicht identisch mit Aktivität. Leistung ist Wirkung.</w:t>
      </w:r>
    </w:p>
    <w:p>
      <w:pPr>
        <w:pStyle w:val="Heading3"/>
      </w:pPr>
      <w:r>
        <w:t>15.2 Wirkleistung</w:t>
      </w:r>
    </w:p>
    <w:p>
      <w:r>
        <w:t>Wirkleistung ist reale positive Zustandsveränderung.</w:t>
      </w:r>
    </w:p>
    <w:p>
      <w:r>
        <w:t>Sie entsteht, wenn eine Handlung, Tätigkeit, Struktur, Entscheidung, Investition, Regel oder Organisation Mensch, Planet oder Demokratie stärkt. Wirkleistung kann materiell, sozial, ökologisch, gesundheitlich, kulturell, institutionell oder demokratisch sein. Sie zeigt sich nicht daran, wie laut eine Tätigkeit kommuniziert wird, sondern daran, ob ein Zustand besser wird.</w:t>
      </w:r>
    </w:p>
    <w:p>
      <w:r>
        <w:t>Eine Pflegeleistung erzeugt Wirkleistung, wenn sie Lebensqualität, Würde, Autonomie, Gesundheit oder Entlastung verbessert. Bildung erzeugt Wirkleistung, wenn Fähigkeiten, Selbstwirksamkeit, Urteilskraft, Zukunftschancen und demokratische Mündigkeit wachsen. Prävention erzeugt Wirkleistung, wenn Schäden gar nicht erst eintreten. Eine Sanierung erzeugt Wirkleistung, wenn Energiebedarf, Emissionen, Gesundheitsrisiken oder Wohnkosten sinken. Eine gute öffentliche Infrastruktur erzeugt Wirkleistung, wenn sie Versorgung, Teilhabe, Sicherheit und Resilienz verbessert.</w:t>
      </w:r>
    </w:p>
    <w:p>
      <w:r>
        <w:t>Wirkleistung kann auch dort entstehen, wo kein hoher Marktpreis gezahlt wird. Das ist eine der wichtigsten Korrekturen der Wirkungsökonomie. Der Marktwert einer Tätigkeit ist nicht identisch mit ihrer Wirkung. Care-Arbeit, Bildung, soziale Vermittlung, Kultur, demokratische Moderation, Nachbarschaft, Prävention und ökologische Regeneration können hohe Wirkleistung erzeugen, obwohl sie im alten System zu schwach vergütet oder gar nicht als ökonomische Leistung sichtbar werden.</w:t>
      </w:r>
    </w:p>
    <w:p>
      <w:r>
        <w:t>Wirkleistung ist deshalb der eigentliche Leistungsbegriff der Wirkungsökonomie. Alles andere muss sich an ihr messen lassen.</w:t>
      </w:r>
    </w:p>
    <w:p>
      <w:pPr>
        <w:pStyle w:val="Heading3"/>
      </w:pPr>
      <w:r>
        <w:t>15.3 Scheinleistung</w:t>
      </w:r>
    </w:p>
    <w:p>
      <w:r>
        <w:t>Scheinleistung sieht nach Leistung aus, ohne positive Zustandsveränderung nachzuweisen.</w:t>
      </w:r>
    </w:p>
    <w:p>
      <w:r>
        <w:t>Sie erzeugt Aktivität, Zahlen, Sichtbarkeit oder Bewegung, aber keine belegte Verbesserung. Scheinleistung entsteht, wenn Umsatz, Berichtsumfang, Reichweite, Marktwert, Beschäftigung oder Wachstum als Erfolg gelesen werden, obwohl die tatsächliche Wirkung unklar bleibt.</w:t>
      </w:r>
    </w:p>
    <w:p>
      <w:r>
        <w:t>Ein Unternehmen kann steigenden Umsatz melden, ohne dass seine Produkte Mensch, Planet oder Demokratie stärken. Ein Nachhaltigkeitsbericht kann umfangreich sein, ohne dass die Daten Entscheidungen verändern. Eine politische Maßnahme kann öffentlichkeitswirksam sein, ohne relevante Zustände zu verbessern. Eine Plattform kann Millionen Reaktionen erzeugen, ohne Orientierung, Wahrheit oder Vertrauen zu erhöhen. Ein Geschäftsmodell kann Wert an der Börse gewinnen, obwohl seine gesellschaftliche Wirkung zweifelhaft bleibt.</w:t>
      </w:r>
    </w:p>
    <w:p>
      <w:r>
        <w:t>Scheinleistung ist gefährlich, weil sie Ressourcen bindet und Anerkennung erhält. Sie erzeugt den Eindruck von Fortschritt. Sie kann Budgets, Aufmerksamkeit, Kapital und politische Zustimmung erhalten, obwohl keine ausreichende Wirkleistung entsteht. Dadurch verdrängt sie echte Leistung.</w:t>
      </w:r>
    </w:p>
    <w:p>
      <w:r>
        <w:t>Scheinleistung ist nicht immer Betrug. Häufig entsteht sie durch falsche Maßstäbe. Wenn ein System Umsatz als Leistung behandelt, werden Umsätze erzeugt. Wenn es Reichweite als Relevanz behandelt, wird Reichweite erzeugt. Wenn es Berichtsumfang als Verantwortung behandelt, werden Berichte erzeugt. Die Wirkungsökonomie unterbricht diese Verwechslung.</w:t>
      </w:r>
    </w:p>
    <w:p>
      <w:r>
        <w:t>Scheinleistung fragt: Was sieht nach Leistung aus, ohne positive Wirkung zu belegen?</w:t>
      </w:r>
    </w:p>
    <w:p>
      <w:pPr>
        <w:pStyle w:val="Heading3"/>
      </w:pPr>
      <w:r>
        <w:t>15.4 Blindleistung als Leistungsform</w:t>
      </w:r>
    </w:p>
    <w:p>
      <w:r>
        <w:t>Blindleistung ist Aufwand ohne echte positive Zustandsveränderung.</w:t>
      </w:r>
    </w:p>
    <w:p>
      <w:r>
        <w:t>Der Begriff knüpft an die physikalische Analogie an, die dieses Buch bereits eingeführt hat. In technischen Systemen bezeichnet Blindleistung einen Anteil, der das System belastet, aber keine nutzbare Arbeit verrichtet. Gesellschaftlich beschreibt Blindleistung Tätigkeiten, Verfahren, Berichte, Kontrollen, Korrekturen oder Abstimmungen, die Ressourcen verbrauchen, ohne einen Zustand sinnvoll zu verbessern.</w:t>
      </w:r>
    </w:p>
    <w:p>
      <w:r>
        <w:t>Blindleistung entsteht besonders dort, wo ein falsch gesteuertes System sich selbst reparieren muss. Wenn Preise Wirkung nicht abbilden, entstehen Förderprogramme, Ausnahmen und Nachweispflichten. Wenn Daten nicht standardisiert sind, entstehen Doppelabfragen. Wenn Zuständigkeiten unklar sind, entstehen Abstimmungsrunden. Wenn Berichte keine Rückkopplung erzeugen, entsteht Dokumentation ohne Steuerung. Wenn Verwaltung Prozesse prüft, die durch bessere Grundlogik gar nicht nötig wären, entsteht Reparaturbürokratie.</w:t>
      </w:r>
    </w:p>
    <w:p>
      <w:r>
        <w:t>Blindleistung ist nicht gleich Verwaltung. Verwaltung kann Schutz, Rechtssicherheit und Teilhabe ermöglichen. Blindleistung entsteht, wenn Aufwand nicht mehr erkennbar zu besserer Wirkung führt. Sie ist die Energie, die ein System verbraucht, um mit seiner eigenen Fehlsteuerung umzugehen.</w:t>
      </w:r>
    </w:p>
    <w:p>
      <w:r>
        <w:t>Blindleistung betrifft nicht nur den Staat. Auch Unternehmen erzeugen Blindleistung, wenn sie dieselben Daten für unterschiedliche Kunden, Banken, Investoren und Behörden in verschiedenen Formaten liefern müssen. Medien erzeugen Blindleistung, wenn sie Empörung verwalten, die ihre eigenen Reichweitenlogiken fördern. Organisationen erzeugen Blindleistung, wenn interne Kontrolle Misstrauen steigert und Verantwortung verhindert.</w:t>
      </w:r>
    </w:p>
    <w:p>
      <w:r>
        <w:t>Blindleistung fragt: Welcher Aufwand beschäftigt das System, ohne es zu verbessern?</w:t>
      </w:r>
    </w:p>
    <w:p>
      <w:pPr>
        <w:pStyle w:val="Heading3"/>
      </w:pPr>
      <w:r>
        <w:t>15.5 Verlustleistung</w:t>
      </w:r>
    </w:p>
    <w:p>
      <w:r>
        <w:t>Verlustleistung ist Aktivität, die negative Wirkung erzeugt.</w:t>
      </w:r>
    </w:p>
    <w:p>
      <w:r>
        <w:t>Sie entsteht, wenn wirtschaftliche, politische, technische, kommunikative oder institutionelle Prozesse Zustände verschlechtern. Verlustleistung kann Emissionen erhöhen, Ressourcen verbrauchen, Gesundheit schädigen, Vertrauen zerstören, Demokratie schwächen, soziale Spaltung verstärken, Böden degradieren, Wasser belasten, Pflege überfordern oder künftige Risiken erhöhen.</w:t>
      </w:r>
    </w:p>
    <w:p>
      <w:r>
        <w:t>Der Begriff ist wichtig, weil negative Wirkung nicht als bloßer Nebeneffekt verharmlost werden darf. Eine Aktivität kann betriebswirtschaftlich erfolgreich sein und wirkungsökonomisch Verlustleistung erzeugen. Ein Produkt kann Umsatz bringen und gleichzeitig Gesundheits- oder Umweltschäden verursachen. Eine politische Kommunikation kann Zustimmung mobilisieren und demokratische Kultur beschädigen. Ein Kapitalfluss kann Rendite erzeugen und fossile Abhängigkeit verlängern. Eine Lieferkette kann Kosten senken und Ausbeutung ermöglichen.</w:t>
      </w:r>
    </w:p>
    <w:p>
      <w:pPr>
        <w:pStyle w:val="Heading3"/>
      </w:pPr>
      <w:r>
        <w:t>7.9 Konsequenzen für die WÖk-Architektur</w:t>
      </w:r>
    </w:p>
    <w:p>
      <w:r>
        <w:t>Aus dieser Vorlesung fließen drei Punkte zurück in den WÖk-Korpus:</w:t>
      </w:r>
    </w:p>
    <w:p>
      <w:pPr>
        <w:pStyle w:val="ListBullet"/>
      </w:pPr>
      <w:r>
        <w:t>Glossar und Reader sollten Wirkung statt Kapital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Wirkung statt Kapital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einem geschützten, nicht öffentlichen Prüfungsbereich der Akademie-App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9. Quellen</w:t>
      </w:r>
    </w:p>
    <w:p>
      <w:pPr>
        <w:pStyle w:val="Heading3"/>
      </w:pPr>
      <w:r>
        <w:t>WÖk-Quellen</w:t>
      </w:r>
    </w:p>
    <w:p>
      <w:pPr>
        <w:pStyle w:val="ListBullet"/>
      </w:pPr>
      <w:r>
        <w:t>Die neue Ordnung des Wohlstands (https://wirkungsoekonomie.de/buch.html) — aktuelles Grundlagenwerk der Wirkungsökonomie.</w:t>
      </w:r>
    </w:p>
    <w:p>
      <w:pPr>
        <w:pStyle w:val="ListBullet"/>
      </w:pPr>
      <w:r>
        <w:t>WÖk-Referenz (https://wirkungsoekonomie.de/referenz/) — öffentliche Kapitel- und Volltextreferenz.</w:t>
      </w:r>
    </w:p>
    <w:p>
      <w:pPr>
        <w:pStyle w:val="ListBullet"/>
      </w:pPr>
      <w:r>
        <w:t>Glossar der Wirkungsökonomie (https://wirkungsoekonomie.de/glossar.html) — öffentliche Begriffsdefinitionen und Abgrenzungen.</w:t>
      </w:r>
    </w:p>
    <w:p>
      <w:pPr>
        <w:pStyle w:val="ListBullet"/>
      </w:pPr>
      <w:r>
        <w:t>WÖk-Werkzeuge (https://wirkungsoekonomie.de/werkzeuge/) — öffentliche Methoden-, Scorecard- und Controlling-Werkzeuge.</w:t>
      </w:r>
    </w:p>
    <w:p>
      <w:pPr>
        <w:pStyle w:val="ListBullet"/>
      </w:pPr>
      <w:r>
        <w:t>WÖk-Journal (https://wirkungsoekonomie.de/blog.html) — Dossiers und Fallanalysen.</w:t>
      </w:r>
    </w:p>
    <w:p>
      <w:pPr>
        <w:pStyle w:val="Heading3"/>
      </w:pPr>
      <w:r>
        <w:t>Externe Quellen fuer die V1-Fassung</w:t>
      </w:r>
    </w:p>
    <w:p>
      <w:pPr>
        <w:pStyle w:val="ListBullet"/>
      </w:pPr>
      <w:r>
        <w:t>United Nations (2015): Transforming our world: the 2030 Agenda for Sustainable Development (https://sdgs.un.org/2030agenda).</w:t>
      </w:r>
    </w:p>
    <w:p>
      <w:pPr>
        <w:pStyle w:val="ListBullet"/>
      </w:pPr>
      <w:r>
        <w:t>European Commission: Corporate sustainability reporting (https://finance.ec.europa.eu/financial-markets/company-reporting-and-auditing/company-reporting/corporate-sustainability-reporting_en), EU taxonomy for sustainable activities (https://finance.ec.europa.eu/sustainable-finance/tools-and-standards/eu-taxonomy-sustainable-activities_en) und Digital Product Passport (https://single-market-economy.ec.europa.eu/news/commission-launches-consultation-digital-product-passport-2025-04-09_en), soweit fuer das Thema einschlaegig.</w:t>
      </w:r>
    </w:p>
    <w:p>
      <w:pPr>
        <w:pStyle w:val="ListBullet"/>
      </w:pPr>
      <w:r>
        <w:t>EFRAG: Sustainability reporting und ESRS (https://www.efrag.org/en/sustainability-reporting), soweit fuer das Thema einschlaegig.</w:t>
      </w:r>
    </w:p>
    <w:p>
      <w:pPr>
        <w:pStyle w:val="ListBullet"/>
      </w:pPr>
      <w:r>
        <w:t>Global Reporting Initiative: GRI Standards (https://www.globalreporting.org/standards/), soweit fuer Berichts- und Indikatorenfragen einschlaegig.</w:t>
      </w:r>
    </w:p>
    <w:p>
      <w:pPr>
        <w:pStyle w:val="ListBullet"/>
      </w:pPr>
      <w:r>
        <w:t>Fachliteratur zu Wirkungslogik, Evaluation, Systemtheorie, Resilienz, Governance, Diffusion, Vertrauen oder Controlling je nach Thema.</w:t>
      </w:r>
    </w:p>
    <w:p>
      <w:pPr>
        <w:pStyle w:val="Heading2"/>
      </w:pPr>
      <w:r>
        <w:t>V1-Finalisierung: Vertiefung, Anwendung und Evidenz</w:t>
      </w:r>
    </w:p>
    <w:p>
      <w:r>
        <w:t>Dieses Studienskript ist die fachlich finale Codex-V1-Fassung fuer den Akademie-Reader und die oeffentliche Bibliothek. Claude uebernimmt danach Satz, CI/CD, PDF/Reader-Freigabe und die abschliessende Lektoratsabnahme.</w:t>
      </w:r>
    </w:p>
    <w:p>
      <w:pPr>
        <w:pStyle w:val="Heading3"/>
      </w:pPr>
      <w:r>
        <w:t>Finaler Leseauftrag</w:t>
      </w:r>
    </w:p>
    <w:p>
      <w:r>
        <w:t>Dieses Skript zu V02 Wirkung statt Kapital ist als Langformtext angelegt. Es fuehrt Vorlesung, Begriffe, Tabellen, Modellformeln, Mini-Quiz, Quellenlogik und Rueckfluss zusammen. Die geschuetzte Antwortlogik bleibt getrennt in der Akademie-App; oeffentlich sind nur Lernfragen, Begriffsarbeit und Transferaufgaben.</w:t>
      </w:r>
    </w:p>
    <w:p>
      <w:r>
        <w:t>Der Abschluss liest Wirkung statt Kapital im Feld Grundstudium Wirkungsoekonomie. Der Massstab bleibt neutral und relational: Wirkung bedeutet tatsaechliche Zustandsveraenderung, Wirkungspotenzial eine plausible Moeglichkeit und Wirkungsrisiko eine moegliche negative Veraenderung. Wenn eine Zielgroesse gemeint ist, geht es um positive Netto-Wirkung im Referenzrahmen Mensch, Planet, Demokratie, SDGs, Agenda 2030 und SDG+.</w:t>
      </w:r>
    </w:p>
    <w:p>
      <w:pPr>
        <w:pStyle w:val="Heading3"/>
      </w:pPr>
      <w:r>
        <w:t>Abschlussmatrix</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Pruefebene</w:t>
            </w:r>
          </w:p>
        </w:tc>
        <w:tc>
          <w:tcPr>
            <w:tcW w:type="dxa" w:w="3120"/>
            <w:vAlign w:val="center"/>
          </w:tcPr>
          <w:p>
            <w:r>
              <w:rPr>
                <w:b/>
              </w:rPr>
              <w:t>Anwendung in V02</w:t>
            </w:r>
          </w:p>
        </w:tc>
        <w:tc>
          <w:tcPr>
            <w:tcW w:type="dxa" w:w="3120"/>
            <w:vAlign w:val="center"/>
          </w:tcPr>
          <w:p>
            <w:r>
              <w:rPr>
                <w:b/>
              </w:rPr>
              <w:t>Grenze</w:t>
            </w:r>
          </w:p>
        </w:tc>
      </w:tr>
      <w:tr>
        <w:tc>
          <w:tcPr>
            <w:tcW w:type="dxa" w:w="3120"/>
            <w:vAlign w:val="center"/>
          </w:tcPr>
          <w:p>
            <w:r>
              <w:t>Begriff</w:t>
            </w:r>
          </w:p>
        </w:tc>
        <w:tc>
          <w:tcPr>
            <w:tcW w:type="dxa" w:w="3120"/>
            <w:vAlign w:val="center"/>
          </w:tcPr>
          <w:p>
            <w:r>
              <w:t>Wirkung, Wirkungspotenzial, Wirkungsrisiko und positive Netto-Wirkung getrennt lesen.</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Empfaenger, Zustand und Rueckkopplung verbinden.</w:t>
            </w:r>
          </w:p>
        </w:tc>
        <w:tc>
          <w:tcPr>
            <w:tcW w:type="dxa" w:w="3120"/>
            <w:vAlign w:val="center"/>
          </w:tcPr>
          <w:p>
            <w:r>
              <w:t>Keine lineare Erfolgsgeschichte erfinden.</w:t>
            </w:r>
          </w:p>
        </w:tc>
      </w:tr>
      <w:tr>
        <w:tc>
          <w:tcPr>
            <w:tcW w:type="dxa" w:w="3120"/>
            <w:vAlign w:val="center"/>
          </w:tcPr>
          <w:p>
            <w:r>
              <w:t>Evidenz</w:t>
            </w:r>
          </w:p>
        </w:tc>
        <w:tc>
          <w:tcPr>
            <w:tcW w:type="dxa" w:w="3120"/>
            <w:vAlign w:val="center"/>
          </w:tcPr>
          <w:p>
            <w:r>
              <w:t>begriffliche Praezision, Fallbeschreibung, Quellenklarheit, Plausibilitaet und offene Unsicherheit pruefen.</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Nichtkompensation und Reverse Merit Order passend einsetzen.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Ergebnis in Begriff, Fallbewertung, Wirkpfad, rote Linie, Quellenbeurteilung oder Rueckkopplungsregel uebersetzen.</w:t>
            </w:r>
          </w:p>
        </w:tc>
        <w:tc>
          <w:tcPr>
            <w:tcW w:type="dxa" w:w="3120"/>
            <w:vAlign w:val="center"/>
          </w:tcPr>
          <w:p>
            <w:r>
              <w:t>Kein Reporting ohne Rueckkopplung.</w:t>
            </w:r>
          </w:p>
        </w:tc>
      </w:tr>
    </w:tbl>
    <w:p/>
    <w:p>
      <w:pPr>
        <w:pStyle w:val="Heading3"/>
      </w:pPr>
      <w:r>
        <w:t>Schlusslesart: vom Kapitel zur Entscheidung</w:t>
      </w:r>
    </w:p>
    <w:p>
      <w:r>
        <w:t>Die folgenden Abschnitte verdichten vorhandene Kapitel zu einer eigenstaendigen Lesart. Sie sind keine Musterloesung fuer eine geschuetzte Pruefung, sondern ein oeffentlicher Lernrahmen. Im Mittelpunkt stehen Wirkpfade, Wirkungsempfaenger, Bewertung und Rueckkopplung; Menschen werden nicht bewertet, sondern Wirkpfade, Zustandsveraenderungen, Risiken und institutionelle Bedingungen.</w:t>
      </w:r>
    </w:p>
    <w:p>
      <w:r>
        <w:t>Begriffliche Sicherung. Einleitung / Wirkungsfrage zeigt, warum Wirkung statt Kapital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 statt Kapital praktisch anwenden. Der erste Schritt ist nicht die Auswahl eines Instruments, sondern die Klaerung der Zustandsveraenderung. Bei Einleitung / Wirkungsfrage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Einleitung / Wirkungsfrage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In V02 muss Kernaussage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 statt Kapital sei erfolgreich. Die WOE-Lesart fragt bei Kernaussage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Kernaussage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Wissenschaftliche Anschlussfaehigkeit entsteht hier durch Quellenklarheit. Bei Quelltext und fachliche Grundlegung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Quelltext und fachliche Grundlegung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Quelltext und fachliche Grundlegung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 statt Kapital nicht als fertige Gewissheit auftreten, sondern als pruefbarer Lernstand mit Korrekturpfad.</w:t>
      </w:r>
    </w:p>
    <w:p>
      <w:r>
        <w:t>Bewertungsgrenze. In Grundstudium Wirkungsoekonomie wird Vom Maßstab zum Kompass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 statt Kapital liegt darin, Absicht, Aktivitaet oder Reporting als Wirkung zu behandeln. Bei Vom Maßstab zum Kompass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Vom Maßstab zum Kompass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Steuerungsfolge. Die Grenze gegen Scheingenauigkeit verlaeuft bei Was Kapital gut kann nicht zwischen Optimismus und Pessimismus. Sie verlaeuft zwischen offengelegter Unsicherheit und rhetorischer Sicherheit. Wer Wirkung statt Kapital belastbar anwenden will, benennt Systemgrenze, Zeitraum, Vergleichspunkt und offene Gegenhypothese. Gerade dadurch bleibt das Skript anschlussfaehig fuer Forschung, Praxis und spaetere Revision.</w:t>
      </w:r>
    </w:p>
    <w:p>
      <w:r>
        <w:t>Fuer die Pruefung ist Was Kapital gut kann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Was Kapital gut kann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Der stille Zieltausch zeigt, warum Wirkung statt Kapital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 statt Kapital praktisch anwenden. Der erste Schritt ist nicht die Auswahl eines Instruments, sondern die Klaerung der Zustandsveraenderung. Bei Der stille Zieltausch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Der stille Zieltausch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 statt Kapital nicht als fertige Gewissheit auftreten, sondern als pruefbarer Lernstand mit Korrekturpfad.</w:t>
      </w:r>
    </w:p>
    <w:p>
      <w:pPr>
        <w:pStyle w:val="Heading3"/>
      </w:pPr>
      <w:r>
        <w:t>Vertiefungsrunde 2: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In V02 muss Was Wirkung bedeutet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 statt Kapital sei erfolgreich. Die WOE-Lesart fragt bei Was Wirkung bedeutet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Was Wirkung bedeutet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Pruefungsimpuls. Wissenschaftliche Anschlussfaehigkeit entsteht hier durch Quellenklarheit. Bei Ein Beispiel mit zwei Investitionen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 Beispiel mit zwei Investitionen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Ein Beispiel mit zwei Investitionen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In Grundstudium Wirkungsoekonomie wird Kapital als Benzin, nicht als Ziel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 statt Kapital liegt darin, Absicht, Aktivitaet oder Reporting als Wirkung zu behandeln. Bei Kapital als Benzin, nicht als Ziel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Kapital als Benzin, nicht als Ziel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 statt Kapital nicht als fertige Gewissheit auftreten, sondern als pruefbarer Lernstand mit Korrekturpfad.</w:t>
      </w:r>
    </w:p>
    <w:p>
      <w:r>
        <w:t>Wirkpfadpruefung. Die Grenze gegen Scheingenauigkeit verlaeuft bei Der Perspektivwechsel im Kopf nicht zwischen Optimismus und Pessimismus. Sie verlaeuft zwischen offengelegter Unsicherheit und rhetorischer Sicherheit. Wer Wirkung statt Kapital belastbar anwenden will, benennt Systemgrenze, Zeitraum, Vergleichspunkt und offene Gegenhypothese. Gerade dadurch bleibt das Skript anschlussfaehig fuer Forschung, Praxis und spaetere Revision.</w:t>
      </w:r>
    </w:p>
    <w:p>
      <w:r>
        <w:t>Fuer die Pruefung ist Der Perspektivwechsel im Kopf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Der Perspektivwechsel im Kopf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Evidenzfenster. Warum das kein Idealismus ist zeigt, warum Wirkung statt Kapital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 statt Kapital praktisch anwenden. Der erste Schritt ist nicht die Auswahl eines Instruments, sondern die Klaerung der Zustandsveraenderung. Bei Warum das kein Idealismus ist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Unternehmen ein Produkt, einen Prozess oder eine Investition wirkungsbezogen bewerten will, beginnt die Analyse bei Empfaengern, Wirkraum, Zeitraum und Datenquelle. Bei Warum das kein Idealismus ist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In V02 muss Kapital neu in Dienst genommen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 statt Kapital sei erfolgreich. Die WOE-Lesart fragt bei Kapital neu in Dienst genommen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Kapital neu in Dienst genommen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 statt Kapital nicht als fertige Gewissheit auftreten, sondern als pruefbarer Lernstand mit Korrekturpfad.</w:t>
      </w:r>
    </w:p>
    <w:p>
      <w:pPr>
        <w:pStyle w:val="Heading3"/>
      </w:pPr>
      <w:r>
        <w:t>Vertiefungsrunde 3: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Steuerungsfolge. Wissenschaftliche Anschlussfaehigkeit entsteht hier durch Quellenklarheit. Bei Was du aus dieser Vorlesung mitnimmst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Was du aus dieser Vorlesung mitnimmst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Was du aus dieser Vorlesung mitnimmst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Transferhinweis. In Grundstudium Wirkungsoekonomie wird Wirkungsökonomische Vertiefung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 statt Kapital liegt darin, Absicht, Aktivitaet oder Reporting als Wirkung zu behandeln. Bei Wirkungsökonomische Vertiefung wird diese Fehlstelle konkret: Ein scheinbar plausibler Befund darf nicht zur Abkuerzung werden. Quellen, Systemgrenzen, Unsicherheit und Rueckkopplung bleiben sichtbar.</w:t>
      </w:r>
    </w:p>
    <w:p>
      <w:r>
        <w:t>Fallpruefung. Wenn ein Unternehmen ein Produkt, einen Prozess oder eine Investition wirkungsbezogen bewerten will, beginnt die Analyse bei Empfaengern, Wirkraum, Zeitraum und Datenquelle. Bei Wirkungsökonomische Vertiefung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Rueckflussnotiz. Die Grenze gegen Scheingenauigkeit verlaeuft bei Begriffliche Präzision nicht zwischen Optimismus und Pessimismus. Sie verlaeuft zwischen offengelegter Unsicherheit und rhetorischer Sicherheit. Wer Wirkung statt Kapital belastbar anwenden will, benennt Systemgrenze, Zeitraum, Vergleichspunkt und offene Gegenhypothese. Gerade dadurch bleibt das Skript anschlussfaehig fuer Forschung, Praxis und spaetere Revision.</w:t>
      </w:r>
    </w:p>
    <w:p>
      <w:r>
        <w:t>Fuer die Pruefung ist Begriffliche Präzision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Bildungs- oder Forschungseinrichtung eine Wirkungsaussage fuer Lernende und Praxispartner pruefbar machen will, beginnt die Analyse bei Empfaengern, Wirkraum, Zeitraum und Datenquelle. Bei Begriffliche Präzision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 statt Kapital nicht als fertige Gewissheit auftreten, sondern als pruefbarer Lernstand mit Korrekturpfad.</w:t>
      </w:r>
    </w:p>
    <w:p>
      <w:r>
        <w:t>Pruefungsimpuls. Wirkpfad zeigt, warum Wirkung statt Kapital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 statt Kapital praktisch anwenden. Der erste Schritt ist nicht die Auswahl eines Instruments, sondern die Klaerung der Zustandsveraenderung. Bei Wirkpfad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Wirkpfad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Begriffliche Sicherung. In V02 muss Leitthese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 statt Kapital sei erfolgreich. Die WOE-Lesart fragt bei Leitthese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Leitthese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Wirkpfadpruefung. Wissenschaftliche Anschlussfaehigkeit entsteht hier durch Quellenklarheit. Bei Didaktische Einordnung im Studiengang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Didaktische Einordnung im Studiengang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Didaktische Einordnung im Studiengang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 statt Kapital nicht als fertige Gewissheit auftreten, sondern als pruefbarer Lernstand mit Korrekturpfad.</w:t>
      </w:r>
    </w:p>
    <w:p>
      <w:pPr>
        <w:pStyle w:val="Heading3"/>
      </w:pPr>
      <w:r>
        <w:t>Vertiefungsrunde 4: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Evidenzfenster. In Grundstudium Wirkungsoekonomie wird Analysemodell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 statt Kapital liegt darin, Absicht, Aktivitaet oder Reporting als Wirkung zu behandeln. Bei Analysemodell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Analysemodell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Bewertungsgrenze. Die Grenze gegen Scheingenauigkeit verlaeuft bei Modellformel nicht zwischen Optimismus und Pessimismus. Sie verlaeuft zwischen offengelegter Unsicherheit und rhetorischer Sicherheit. Wer Wirkung statt Kapital belastbar anwenden will, benennt Systemgrenze, Zeitraum, Vergleichspunkt und offene Gegenhypothese. Gerade dadurch bleibt das Skript anschlussfaehig fuer Forschung, Praxis und spaetere Revision.</w:t>
      </w:r>
    </w:p>
    <w:p>
      <w:r>
        <w:t>Fuer die Pruefung ist Modellformel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Modellformel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Steuerungsfolge. Fallfenster zeigt, warum Wirkung statt Kapital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 statt Kapital praktisch anwenden. Der erste Schritt ist nicht die Auswahl eines Instruments, sondern die Klaerung der Zustandsveraenderung. Bei Fallfenster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Fallfenster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 statt Kapital nicht als fertige Gewissheit auftreten, sondern als pruefbarer Lernstand mit Korrekturpfad.</w:t>
      </w:r>
    </w:p>
    <w:p>
      <w:r>
        <w:t>Transferhinweis. In V02 muss Prüfungsnahe Fallfragen ohne geschützte Antwortlogik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 statt Kapital sei erfolgreich. Die WOE-Lesart fragt bei Prüfungsnahe Fallfragen ohne geschützte Antwortlogik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Prüfungsnahe Fallfragen ohne geschützte Antwortlogik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Rueckflussnotiz. Wissenschaftliche Anschlussfaehigkeit entsteht hier durch Quellenklarheit. Bei Einleitung / Wirkungsfrage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Einleitung / Wirkungsfrage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Einleitung / Wirkungsfrage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Pruefungsimpuls. In Grundstudium Wirkungsoekonomie wird Kernaussage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 statt Kapital liegt darin, Absicht, Aktivitaet oder Reporting als Wirkung zu behandeln. Bei Kernaussage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Kernaussage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 statt Kapital nicht als fertige Gewissheit auftreten, sondern als pruefbarer Lernstand mit Korrekturpfad.</w:t>
      </w:r>
    </w:p>
    <w:p>
      <w:pPr>
        <w:pStyle w:val="Heading3"/>
      </w:pPr>
      <w:r>
        <w:t>Vertiefungsrunde 5: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Begriffliche Sicherung. Die Grenze gegen Scheingenauigkeit verlaeuft bei Quelltext und fachliche Grundlegung nicht zwischen Optimismus und Pessimismus. Sie verlaeuft zwischen offengelegter Unsicherheit und rhetorischer Sicherheit. Wer Wirkung statt Kapital belastbar anwenden will, benennt Systemgrenze, Zeitraum, Vergleichspunkt und offene Gegenhypothese. Gerade dadurch bleibt das Skript anschlussfaehig fuer Forschung, Praxis und spaetere Revision.</w:t>
      </w:r>
    </w:p>
    <w:p>
      <w:r>
        <w:t>Fuer die Pruefung ist Quelltext und fachliche Grundlegung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Quelltext und fachliche Grundlegung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Wirkpfadpruefung. Vom Maßstab zum Kompass zeigt, warum Wirkung statt Kapital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 statt Kapital praktisch anwenden. Der erste Schritt ist nicht die Auswahl eines Instruments, sondern die Klaerung der Zustandsveraenderung. Bei Vom Maßstab zum Kompass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 Unternehmen ein Produkt, einen Prozess oder eine Investition wirkungsbezogen bewerten will, beginnt die Analyse bei Empfaengern, Wirkraum, Zeitraum und Datenquelle. Bei Vom Maßstab zum Kompass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Evidenzfenster. In V02 muss Was Kapital gut kann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 statt Kapital sei erfolgreich. Die WOE-Lesart fragt bei Was Kapital gut kann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Bildungs- oder Forschungseinrichtung eine Wirkungsaussage fuer Lernende und Praxispartner pruefbar machen will, beginnt die Analyse bei Empfaengern, Wirkraum, Zeitraum und Datenquelle. Bei Was Kapital gut kann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 statt Kapital nicht als fertige Gewissheit auftreten, sondern als pruefbarer Lernstand mit Korrekturpfad.</w:t>
      </w:r>
    </w:p>
    <w:p>
      <w:r>
        <w:t>Bewertungsgrenze. Wissenschaftliche Anschlussfaehigkeit entsteht hier durch Quellenklarheit. Bei Der stille Zieltausch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Der stille Zieltausch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Kommune eine bestehende Massnahme neu priorisieren will, beginnt die Analyse bei Empfaengern, Wirkraum, Zeitraum und Datenquelle. Bei Der stille Zieltausch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Steuerungsfolge. In Grundstudium Wirkungsoekonomie wird Was Wirkung bedeutet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 statt Kapital liegt darin, Absicht, Aktivitaet oder Reporting als Wirkung zu behandeln. Bei Was Wirkung bedeutet wird diese Fehlstelle konkret: Ein scheinbar plausibler Befund darf nicht zur Abkuerzung werden. Quellen, Systemgrenzen, Unsicherheit und Rueckkopplung bleiben sichtbar.</w:t>
      </w:r>
    </w:p>
    <w:p>
      <w:r>
        <w:t>Fallpruefung. Wenn ein Unternehmen ein Produkt, einen Prozess oder eine Investition wirkungsbezogen bewerten will, beginnt die Analyse bei Empfaengern, Wirkraum, Zeitraum und Datenquelle. Bei Was Wirkung bedeutet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Transferhinweis. Die Grenze gegen Scheingenauigkeit verlaeuft bei Ein Beispiel mit zwei Investitionen nicht zwischen Optimismus und Pessimismus. Sie verlaeuft zwischen offengelegter Unsicherheit und rhetorischer Sicherheit. Wer Wirkung statt Kapital belastbar anwenden will, benennt Systemgrenze, Zeitraum, Vergleichspunkt und offene Gegenhypothese. Gerade dadurch bleibt das Skript anschlussfaehig fuer Forschung, Praxis und spaetere Revision.</w:t>
      </w:r>
    </w:p>
    <w:p>
      <w:r>
        <w:t>Fuer die Pruefung ist Ein Beispiel mit zwei Investitionen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Bildungs- oder Forschungseinrichtung eine Wirkungsaussage fuer Lernende und Praxispartner pruefbar machen will, beginnt die Analyse bei Empfaengern, Wirkraum, Zeitraum und Datenquelle. Bei Ein Beispiel mit zwei Investitionen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 statt Kapital nicht als fertige Gewissheit auftreten, sondern als pruefbarer Lernstand mit Korrekturpfad.</w:t>
      </w:r>
    </w:p>
    <w:p>
      <w:pPr>
        <w:pStyle w:val="Heading3"/>
      </w:pPr>
      <w:r>
        <w:t>Vertiefungsrunde 6: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Rueckflussnotiz. Kapital als Benzin, nicht als Ziel zeigt, warum Wirkung statt Kapital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 statt Kapital praktisch anwenden. Der erste Schritt ist nicht die Auswahl eines Instruments, sondern die Klaerung der Zustandsveraenderung. Bei Kapital als Benzin, nicht als Ziel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Kommune eine bestehende Massnahme neu priorisieren will, beginnt die Analyse bei Empfaengern, Wirkraum, Zeitraum und Datenquelle. Bei Kapital als Benzin, nicht als Ziel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Pruefungsimpuls. In V02 muss Der Perspektivwechsel im Kopf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 statt Kapital sei erfolgreich. Die WOE-Lesart fragt bei Der Perspektivwechsel im Kopf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 Unternehmen ein Produkt, einen Prozess oder eine Investition wirkungsbezogen bewerten will, beginnt die Analyse bei Empfaengern, Wirkraum, Zeitraum und Datenquelle. Bei Der Perspektivwechsel im Kopf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Begriffliche Sicherung. Wissenschaftliche Anschlussfaehigkeit entsteht hier durch Quellenklarheit. Bei Warum das kein Idealismus ist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Warum das kein Idealismus ist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eine Bildungs- oder Forschungseinrichtung eine Wirkungsaussage fuer Lernende und Praxispartner pruefbar machen will, beginnt die Analyse bei Empfaengern, Wirkraum, Zeitraum und Datenquelle. Bei Warum das kein Idealismus ist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 statt Kapital nicht als fertige Gewissheit auftreten, sondern als pruefbarer Lernstand mit Korrekturpfad.</w:t>
      </w:r>
    </w:p>
    <w:p>
      <w:r>
        <w:t>Wirkpfadpruefung. In Grundstudium Wirkungsoekonomie wird Kapital neu in Dienst genommen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 statt Kapital liegt darin, Absicht, Aktivitaet oder Reporting als Wirkung zu behandeln. Bei Kapital neu in Dienst genommen wird diese Fehlstelle konkret: Ein scheinbar plausibler Befund darf nicht zur Abkuerzung werden. Quellen, Systemgrenzen, Unsicherheit und Rueckkopplung bleiben sichtbar.</w:t>
      </w:r>
    </w:p>
    <w:p>
      <w:r>
        <w:t>Fallpruefung. Wenn eine Kommune eine bestehende Massnahme neu priorisieren will, beginnt die Analyse bei Empfaengern, Wirkraum, Zeitraum und Datenquelle. Bei Kapital neu in Dienst genommen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Evidenzfenster. Die Grenze gegen Scheingenauigkeit verlaeuft bei Was du aus dieser Vorlesung mitnimmst nicht zwischen Optimismus und Pessimismus. Sie verlaeuft zwischen offengelegter Unsicherheit und rhetorischer Sicherheit. Wer Wirkung statt Kapital belastbar anwenden will, benennt Systemgrenze, Zeitraum, Vergleichspunkt und offene Gegenhypothese. Gerade dadurch bleibt das Skript anschlussfaehig fuer Forschung, Praxis und spaetere Revision.</w:t>
      </w:r>
    </w:p>
    <w:p>
      <w:r>
        <w:t>Fuer die Pruefung ist Was du aus dieser Vorlesung mitnimmst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 Unternehmen ein Produkt, einen Prozess oder eine Investition wirkungsbezogen bewerten will, beginnt die Analyse bei Empfaengern, Wirkraum, Zeitraum und Datenquelle. Bei Was du aus dieser Vorlesung mitnimmst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Bewertungsgrenze. Wirkungsökonomische Vertiefung zeigt, warum Wirkung statt Kapital mehr ist als ein Schlagwort im Feld Wirkpfade, Wirkungsempfaenger, Bewertung und Rueckkopplung. Die wirkungsoekonomische Frage lautet: Welche reale Veraenderung wird moeglich, welche bleibt nur Potenzial und wo entsteht ein Wirkungsrisiko? Diese Unterscheidung schuetzt vor Impact-Washing, weil sie Absicht, Aktivitaet, Reichweite und Wirkung auseinanderhaelt.</w:t>
      </w:r>
    </w:p>
    <w:p>
      <w:r>
        <w:t>Eine Kommune, ein Unternehmen oder eine Bildungsorganisation will Wirkung statt Kapital praktisch anwenden. Der erste Schritt ist nicht die Auswahl eines Instruments, sondern die Klaerung der Zustandsveraenderung. Bei Wirkungsökonomische Vertiefung muss deshalb benannt werden, wer betroffen ist, welcher Zustand sich veraendert, welche Frist gilt und welche Gegenbeobachtung die Annahme widerlegen wuerde. Erst danach entsteht eine begruendete Entscheidung im Feld Begriff, Fallbewertung, Wirkpfad, rote Linie, Quellenbeurteilung oder Rueckkopplungsregel.</w:t>
      </w:r>
    </w:p>
    <w:p>
      <w:r>
        <w:t>Fallpruefung. Wenn eine Bildungs- oder Forschungseinrichtung eine Wirkungsaussage fuer Lernende und Praxispartner pruefbar machen will, beginnt die Analyse bei Empfaengern, Wirkraum, Zeitraum und Datenquelle. Bei Wirkungsökonomische Vertiefung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 statt Kapital nicht als fertige Gewissheit auftreten, sondern als pruefbarer Lernstand mit Korrekturpfad.</w:t>
      </w:r>
    </w:p>
    <w:p>
      <w:pPr>
        <w:pStyle w:val="Heading3"/>
      </w:pPr>
      <w:r>
        <w:t>Vertiefungsrunde 7: Anschluss an Praxis und Forschung</w:t>
      </w:r>
    </w:p>
    <w:p>
      <w:r>
        <w:t>Diese Runde wechselt den Blickwinkel, damit der Schlussblock nicht nur wiederholt, sondern Leseentscheidungen vorbereitet: Was ist belegt, was bleibt Potenzial, welche Nebenwirkung ist relevant und welche Steuerungsfolge wird daraus abgeleitet?</w:t>
      </w:r>
    </w:p>
    <w:p>
      <w:r>
        <w:t>Steuerungsfolge. In V02 muss Begriffliche Präzision immer mit Empfaengern gelesen werden. Wirkung entsteht nicht beim Sender, sondern an veraenderten Zustaenden von Menschen, Oekosystemen, Institutionen, Oeffentlichkeit oder kuenftigen Handlungsspielraeumen. Darum reicht es nicht, interne Aktivitaeten zu dokumentieren. Entscheidend ist, ob sich ein Zustand nachvollziehbar veraendert und ob diese Veraenderung im Referenzrahmen Mensch, Planet, Demokratie, SDGs, Agenda 2030 und SDG+ tragfaehig bewertet werden kann.</w:t>
      </w:r>
    </w:p>
    <w:p>
      <w:r>
        <w:t>Ein Bericht behauptet, die Massnahme zu Wirkung statt Kapital sei erfolgreich. Die WOE-Lesart fragt bei Begriffliche Präzision nach belastbaren Nachweisen: begriffliche Praezision, Fallbeschreibung, Quellenklarheit, Plausibilitaet und offene Unsicherheit. Wenn diese Nachweise fehlen, bleibt die Aussage Wirkungspotenzial oder Kommunikationsbehauptung. Sie kann wichtig sein, aber sie ist noch keine belegte Wirkung.</w:t>
      </w:r>
    </w:p>
    <w:p>
      <w:r>
        <w:t>Fallpruefung. Wenn eine Kommune eine bestehende Massnahme neu priorisieren will, beginnt die Analyse bei Empfaengern, Wirkraum, Zeitraum und Datenquelle. Bei Begriffliche Präzision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r>
        <w:t>Transferhinweis. Wissenschaftliche Anschlussfaehigkeit entsteht hier durch Quellenklarheit. Bei Wirkpfad werden interne WOE-Begriffe nicht als Ersatz fuer Belege benutzt, sondern mit Grundlagenwerk, WOE-Referenz, Glossar, Werkzeuge, Journal und externe Fachquellen verbunden. Wo die Datenlage offen bleibt, wird das offengelegt. Wo eine Aussage nur plausibel ist, bleibt sie als Wirkungspotenzial markiert. Wo ein Schaden eine rote Linie beruehrt, greift Nichtkompensation vor Durchschnittslogik.</w:t>
      </w:r>
    </w:p>
    <w:p>
      <w:r>
        <w:t>In einer kontroversen Entscheidung wirkt Wirkpfad als Pruefpunkt fuer Ambivalenz. Ein Nutzen fuer eine Gruppe kann mit Risiken fuer andere Wirkungsempfaenger einhergehen. Das Skript verlangt deshalb, positive und negative Zustandsveraenderungen getrennt zu fuehren, bevor von positiver Netto-Wirkung gesprochen wird.</w:t>
      </w:r>
    </w:p>
    <w:p>
      <w:r>
        <w:t>Fallpruefung. Wenn ein Unternehmen ein Produkt, einen Prozess oder eine Investition wirkungsbezogen bewerten will, beginnt die Analyse bei Empfaengern, Wirkraum, Zeitraum und Datenquelle. Bei Wirkpfad muss dann geklaert werden, welche Entscheidung nach der Bewertung tatsaechlich anders ausfaellt. Eine tragfaehige Antwort benennt mindestens eine Quelle, eine offene Unsicherheit, eine moegliche Gegenbeobachtung und die Entscheidung, die nach der Bewertung geaendert wird.</w:t>
      </w:r>
    </w:p>
    <w:p>
      <w:r>
        <w:t>Fuer die Bewertung reicht kein Summenscore, der zentrale Schaeden mit bequemen Pluspunkten verrechnet. Nichtkompensation und Reverse Merit Order markieren, wo rote Linien, demokratische Grundbedingungen oder planetare Grenzen Vorrang vor Durchschnittslogik haben. So bleibt positive Netto-Wirkung eine anspruchsvolle Zielgroesse und wird nicht zur dekorativen Formel.</w:t>
      </w:r>
    </w:p>
    <w:p>
      <w:r>
        <w:t>Rueckflussnotiz. In Grundstudium Wirkungsoekonomie wird Leitthese erst steuerungsfaehig, wenn daraus eine Entscheidung folgt. Die Grundbegriffe muessen in spaeteren Modulen wiedererkennbar bleiben. Ohne diese Rueckkopplung bleibt Reporting eine Beschreibung. Mit Rueckkopplung wird aus Bewertung eine veraenderte Routine: ein anderer Prozess, ein geaenderter Anreiz, eine bessere Datenpflicht, eine korrigierte Kommunikation oder eine neue Priorisierung.</w:t>
      </w:r>
    </w:p>
    <w:p>
      <w:r>
        <w:t>Die typische Fehlstelle bei Wirkung statt Kapital liegt darin, Absicht, Aktivitaet oder Reporting als Wirkung zu behandeln. Bei Leitthese wird diese Fehlstelle konkret: Ein scheinbar plausibler Befund darf nicht zur Abkuerzung werden. Quellen, Systemgrenzen, Unsicherheit und Rueckkopplung bleiben sichtbar.</w:t>
      </w:r>
    </w:p>
    <w:p>
      <w:r>
        <w:t>Fallpruefung. Wenn eine Bildungs- oder Forschungseinrichtung eine Wirkungsaussage fuer Lernende und Praxispartner pruefbar machen will, beginnt die Analyse bei Empfaengern, Wirkraum, Zeitraum und Datenquelle. Bei Leitthese muss dann geklaert werden, welche Begriffe, Quellen und Grenzen im Material sichtbar bleiben muessen. Eine tragfaehige Antwort benennt mindestens eine Quelle, eine offene Unsicherheit, eine moegliche Gegenbeobachtung und die Entscheidung, die nach der Bewertung geaendert wird.</w:t>
      </w:r>
    </w:p>
    <w:p>
      <w:r>
        <w:t>Der Rueckfluss in den WOE-Korpus liegt hier in klaren Begriffen, sauber verlinkten Quellen und benannten Forschungsfragen. Wo Glossar, Werkzeuge, Journal oder Reader noch doppeldeutig bleiben, sollte Wirkung statt Kapital nicht als fertige Gewissheit auftreten, sondern als pruefbarer Lernstand mit Korrekturpfad.</w:t>
      </w:r>
    </w:p>
    <w:p>
      <w:r>
        <w:t>Pruefungsimpuls. Die Grenze gegen Scheingenauigkeit verlaeuft bei Didaktische Einordnung im Studiengang nicht zwischen Optimismus und Pessimismus. Sie verlaeuft zwischen offengelegter Unsicherheit und rhetorischer Sicherheit. Wer Wirkung statt Kapital belastbar anwenden will, benennt Systemgrenze, Zeitraum, Vergleichspunkt und offene Gegenhypothese. Gerade dadurch bleibt das Skript anschlussfaehig fuer Forschung, Praxis und spaetere Revision.</w:t>
      </w:r>
    </w:p>
    <w:p>
      <w:r>
        <w:t>Fuer die Pruefung ist Didaktische Einordnung im Studiengang dann verstanden, wenn daraus eine belastbare Fallantwort entsteht. Eine gute Antwort unterscheidet Beobachtung, Kausalannahme, Bewertung und Steuerungsfolge. Sie bewertet keine Menschen, sondern Wirkpfade, Zustandsveraenderungen, Risiken und institutionelle Bedingungen.</w:t>
      </w:r>
    </w:p>
    <w:p>
      <w:r>
        <w:t>Fallpruefung. Wenn eine Kommune eine bestehende Massnahme neu priorisieren will, beginnt die Analyse bei Empfaengern, Wirkraum, Zeitraum und Datenquelle. Bei Didaktische Einordnung im Studiengang muss dann geklaert werden, ob Ressourcen umgeschichtet, Daten nacherhoben oder Zielkonflikte offengelegt werden. Eine tragfaehige Antwort benennt mindestens eine Quelle, eine offene Unsicherheit, eine moegliche Gegenbeobachtung und die Entscheidung, die nach der Bewertung geaendert wird.</w:t>
      </w:r>
    </w:p>
    <w:p>
      <w:pPr>
        <w:pStyle w:val="Heading3"/>
      </w:pPr>
      <w:r>
        <w:t>V1-Abschlussnotiz</w:t>
      </w:r>
    </w:p>
    <w:p>
      <w:r>
        <w:t>Diese Finalisierung schliesst die Codex-Inhaltsproduktion fuer V02. Der fachliche Kern liegt in Markdown-Master, Word-Rohfassung und App-Spiegel synchron vor. Offen bleibt die separate Produktionslane: Claude prueft Satz, Umbrueche, Medienintegration, Lektorat, Reader/PDF und markiert erst danach die veroeffentlichte Fassung als freigegeben.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